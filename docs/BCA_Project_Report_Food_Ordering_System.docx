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val="0"/>
          <w:i w:val="0"/>
          <w:sz w:val="25"/>
        </w:rPr>
        <w:t>A</w:t>
      </w:r>
    </w:p>
    <w:p>
      <w:pPr>
        <w:spacing w:before="0" w:after="80"/>
        <w:jc w:val="center"/>
      </w:pPr>
      <w:r>
        <w:rPr>
          <w:rFonts w:ascii="Times New Roman" w:hAnsi="Times New Roman" w:eastAsia="Times New Roman"/>
          <w:b/>
          <w:i w:val="0"/>
          <w:sz w:val="29"/>
        </w:rPr>
        <w:t>PROJECT REPORT</w:t>
      </w:r>
    </w:p>
    <w:p>
      <w:pPr>
        <w:spacing w:before="0" w:after="160"/>
        <w:jc w:val="center"/>
      </w:pPr>
      <w:r>
        <w:rPr>
          <w:rFonts w:ascii="Times New Roman" w:hAnsi="Times New Roman" w:eastAsia="Times New Roman"/>
          <w:b w:val="0"/>
          <w:i w:val="0"/>
          <w:sz w:val="25"/>
        </w:rPr>
        <w:t>ON</w:t>
      </w:r>
    </w:p>
    <w:p>
      <w:pPr>
        <w:spacing w:before="0" w:after="280"/>
        <w:jc w:val="center"/>
      </w:pPr>
      <w:r>
        <w:rPr>
          <w:rFonts w:ascii="Times New Roman" w:hAnsi="Times New Roman" w:eastAsia="Times New Roman"/>
          <w:b/>
          <w:i w:val="0"/>
          <w:sz w:val="40"/>
        </w:rPr>
        <w:t>“FOOD ORDERING SYSTEM”</w:t>
      </w:r>
    </w:p>
    <w:p>
      <w:pPr>
        <w:spacing w:before="0" w:after="80"/>
        <w:jc w:val="center"/>
      </w:pPr>
      <w:r>
        <w:rPr>
          <w:rFonts w:ascii="Times New Roman" w:hAnsi="Times New Roman" w:eastAsia="Times New Roman"/>
          <w:b w:val="0"/>
          <w:i w:val="0"/>
          <w:sz w:val="24"/>
        </w:rPr>
        <w:t>IN PARTIAL FULFILMENT OF</w:t>
      </w:r>
    </w:p>
    <w:p>
      <w:pPr>
        <w:spacing w:before="0" w:after="240"/>
        <w:jc w:val="center"/>
      </w:pPr>
      <w:r>
        <w:rPr>
          <w:rFonts w:ascii="Times New Roman" w:hAnsi="Times New Roman" w:eastAsia="Times New Roman"/>
          <w:b/>
          <w:i w:val="0"/>
          <w:sz w:val="27"/>
        </w:rPr>
        <w:t>BACHELOR OF COMPUTER APPLICATION</w:t>
      </w:r>
    </w:p>
    <w:p>
      <w:pPr>
        <w:spacing w:before="0" w:after="120"/>
        <w:jc w:val="center"/>
      </w:pPr>
      <w:r>
        <w:rPr>
          <w:rFonts w:ascii="Times New Roman" w:hAnsi="Times New Roman" w:eastAsia="Times New Roman"/>
          <w:b w:val="0"/>
          <w:i w:val="0"/>
          <w:sz w:val="24"/>
        </w:rPr>
        <w:t>BY</w:t>
      </w:r>
    </w:p>
    <w:p>
      <w:pPr>
        <w:spacing w:before="0" w:after="120"/>
        <w:jc w:val="center"/>
      </w:pPr>
      <w:r>
        <w:rPr>
          <w:rFonts w:ascii="Times New Roman" w:hAnsi="Times New Roman" w:eastAsia="Times New Roman"/>
          <w:b/>
          <w:i w:val="0"/>
          <w:sz w:val="25"/>
        </w:rPr>
        <w:t>MISS. ______________________________________</w:t>
      </w:r>
    </w:p>
    <w:p>
      <w:pPr>
        <w:spacing w:before="0" w:after="200"/>
        <w:jc w:val="center"/>
      </w:pPr>
      <w:r>
        <w:rPr>
          <w:rFonts w:ascii="Times New Roman" w:hAnsi="Times New Roman" w:eastAsia="Times New Roman"/>
          <w:b w:val="0"/>
          <w:i/>
          <w:sz w:val="18"/>
        </w:rPr>
        <w:t>(Name of the Student)</w:t>
      </w:r>
    </w:p>
    <w:p>
      <w:pPr>
        <w:spacing w:before="0" w:after="80"/>
        <w:jc w:val="center"/>
      </w:pPr>
      <w:r>
        <w:rPr>
          <w:rFonts w:ascii="Times New Roman" w:hAnsi="Times New Roman" w:eastAsia="Times New Roman"/>
          <w:b/>
          <w:i w:val="0"/>
          <w:sz w:val="24"/>
        </w:rPr>
        <w:t>BCA-III   Sem-V</w:t>
      </w:r>
    </w:p>
    <w:p>
      <w:pPr>
        <w:spacing w:before="0" w:after="240"/>
        <w:jc w:val="center"/>
      </w:pPr>
      <w:r>
        <w:rPr>
          <w:rFonts w:ascii="Times New Roman" w:hAnsi="Times New Roman" w:eastAsia="Times New Roman"/>
          <w:b w:val="0"/>
          <w:i w:val="0"/>
          <w:sz w:val="22"/>
        </w:rPr>
        <w:t>Roll No : ____________        PRN No : ____________________</w:t>
      </w:r>
    </w:p>
    <w:p>
      <w:pPr>
        <w:spacing w:before="0" w:after="280"/>
        <w:jc w:val="center"/>
      </w:pPr>
      <w:r>
        <w:rPr>
          <w:rFonts w:ascii="Times New Roman" w:hAnsi="Times New Roman" w:eastAsia="Times New Roman"/>
          <w:b/>
          <w:i w:val="0"/>
          <w:sz w:val="24"/>
        </w:rPr>
        <w:t>(A.Y. 2026-27)</w:t>
      </w:r>
    </w:p>
    <w:p>
      <w:pPr>
        <w:spacing w:before="0" w:after="80"/>
        <w:jc w:val="center"/>
      </w:pPr>
      <w:r>
        <w:rPr>
          <w:rFonts w:ascii="Times New Roman" w:hAnsi="Times New Roman" w:eastAsia="Times New Roman"/>
          <w:b w:val="0"/>
          <w:i w:val="0"/>
          <w:sz w:val="24"/>
        </w:rPr>
        <w:t>SUBMITTED TO</w:t>
      </w:r>
    </w:p>
    <w:p>
      <w:pPr>
        <w:spacing w:before="0" w:after="240"/>
        <w:jc w:val="center"/>
      </w:pPr>
      <w:r>
        <w:rPr>
          <w:rFonts w:ascii="Times New Roman" w:hAnsi="Times New Roman" w:eastAsia="Times New Roman"/>
          <w:b/>
          <w:i w:val="0"/>
          <w:sz w:val="25"/>
        </w:rPr>
        <w:t>SAVITRIBAI PHULE PUNE UNIVERSITY, PUNE</w:t>
      </w:r>
    </w:p>
    <w:p>
      <w:pPr>
        <w:spacing w:before="0" w:after="160"/>
        <w:jc w:val="center"/>
      </w:pPr>
      <w:r>
        <w:rPr>
          <w:rFonts w:ascii="Times New Roman" w:hAnsi="Times New Roman" w:eastAsia="Times New Roman"/>
          <w:b w:val="0"/>
          <w:i w:val="0"/>
          <w:sz w:val="24"/>
        </w:rPr>
        <w:t>THROUGH</w:t>
      </w:r>
    </w:p>
    <w:p>
      <w:pPr>
        <w:spacing w:before="0" w:after="40"/>
        <w:jc w:val="center"/>
      </w:pPr>
      <w:r>
        <w:rPr>
          <w:rFonts w:ascii="Times New Roman" w:hAnsi="Times New Roman" w:eastAsia="Times New Roman"/>
          <w:b/>
          <w:i w:val="0"/>
          <w:sz w:val="25"/>
        </w:rPr>
        <w:t>Navsahyadri Education Society’s Group of Institutions</w:t>
      </w:r>
    </w:p>
    <w:p>
      <w:pPr>
        <w:spacing w:before="0" w:after="200"/>
        <w:jc w:val="center"/>
      </w:pPr>
      <w:r>
        <w:rPr>
          <w:rFonts w:ascii="Times New Roman" w:hAnsi="Times New Roman" w:eastAsia="Times New Roman"/>
          <w:b/>
          <w:i w:val="0"/>
          <w:sz w:val="24"/>
        </w:rPr>
        <w:t>Faculty of Management – BCA</w:t>
      </w:r>
    </w:p>
    <w:p>
      <w:pPr>
        <w:spacing w:after="0"/>
        <w:jc w:val="center"/>
      </w:pPr>
      <w:r>
        <w:drawing>
          <wp:inline xmlns:a="http://schemas.openxmlformats.org/drawingml/2006/main" xmlns:pic="http://schemas.openxmlformats.org/drawingml/2006/picture">
            <wp:extent cx="914400" cy="1215025"/>
            <wp:docPr id="1" name="Picture 1"/>
            <wp:cNvGraphicFramePr>
              <a:graphicFrameLocks noChangeAspect="1"/>
            </wp:cNvGraphicFramePr>
            <a:graphic>
              <a:graphicData uri="http://schemas.openxmlformats.org/drawingml/2006/picture">
                <pic:pic>
                  <pic:nvPicPr>
                    <pic:cNvPr id="0" name="logo_college.png"/>
                    <pic:cNvPicPr/>
                  </pic:nvPicPr>
                  <pic:blipFill>
                    <a:blip r:embed="rId11"/>
                    <a:stretch>
                      <a:fillRect/>
                    </a:stretch>
                  </pic:blipFill>
                  <pic:spPr>
                    <a:xfrm>
                      <a:off x="0" y="0"/>
                      <a:ext cx="914400" cy="1215025"/>
                    </a:xfrm>
                    <a:prstGeom prst="rect"/>
                  </pic:spPr>
                </pic:pic>
              </a:graphicData>
            </a:graphic>
          </wp:inline>
        </w:drawing>
      </w:r>
    </w:p>
    <w:p>
      <w:pPr>
        <w:sectPr>
          <w:headerReference w:type="default" r:id="rId9"/>
          <w:footerReference w:type="default" r:id="rId10"/>
          <w:pgSz w:w="11910" w:h="16840"/>
          <w:pgMar w:top="1340" w:right="1080" w:bottom="1240" w:left="1440" w:header="720" w:footer="720" w:gutter="0"/>
          <w:cols w:space="720"/>
          <w:docGrid w:linePitch="360"/>
        </w:sectPr>
      </w:pPr>
    </w:p>
    <w:tbl>
      <w:tblPr>
        <w:tblW w:type="auto" w:w="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firstColumn="1" w:firstRow="1" w:lastColumn="0" w:lastRow="0" w:noHBand="0" w:noVBand="1" w:val="04A0"/>
      </w:tblPr>
      <w:tblGrid>
        <w:gridCol w:w="1512"/>
        <w:gridCol w:w="6379"/>
        <w:gridCol w:w="1512"/>
      </w:tblGrid>
      <w:tr>
        <w:tc>
          <w:tcPr>
            <w:tcW w:type="dxa" w:w="1512"/>
          </w:tcPr>
          <w:p>
            <w:pPr>
              <w:jc w:val="center"/>
            </w:pPr>
            <w:r/>
            <w:r>
              <w:drawing>
                <wp:inline xmlns:a="http://schemas.openxmlformats.org/drawingml/2006/main" xmlns:pic="http://schemas.openxmlformats.org/drawingml/2006/picture">
                  <wp:extent cx="777240" cy="1032771"/>
                  <wp:docPr id="2" name="Picture 2"/>
                  <wp:cNvGraphicFramePr>
                    <a:graphicFrameLocks noChangeAspect="1"/>
                  </wp:cNvGraphicFramePr>
                  <a:graphic>
                    <a:graphicData uri="http://schemas.openxmlformats.org/drawingml/2006/picture">
                      <pic:pic>
                        <pic:nvPicPr>
                          <pic:cNvPr id="0" name="logo_college.png"/>
                          <pic:cNvPicPr/>
                        </pic:nvPicPr>
                        <pic:blipFill>
                          <a:blip r:embed="rId11"/>
                          <a:stretch>
                            <a:fillRect/>
                          </a:stretch>
                        </pic:blipFill>
                        <pic:spPr>
                          <a:xfrm>
                            <a:off x="0" y="0"/>
                            <a:ext cx="777240" cy="1032771"/>
                          </a:xfrm>
                          <a:prstGeom prst="rect"/>
                        </pic:spPr>
                      </pic:pic>
                    </a:graphicData>
                  </a:graphic>
                </wp:inline>
              </w:drawing>
            </w:r>
          </w:p>
        </w:tc>
        <w:tc>
          <w:tcPr>
            <w:tcW w:type="dxa" w:w="6379"/>
          </w:tcPr>
          <w:p>
            <w:r/>
          </w:p>
          <w:p>
            <w:pPr>
              <w:spacing w:after="20"/>
              <w:jc w:val="center"/>
            </w:pPr>
            <w:r>
              <w:rPr>
                <w:rFonts w:ascii="Times New Roman" w:hAnsi="Times New Roman"/>
                <w:b/>
                <w:sz w:val="30"/>
              </w:rPr>
              <w:t>NAVSAHYADRI GROUP OF INSTITUTIONS</w:t>
            </w:r>
          </w:p>
          <w:p>
            <w:pPr>
              <w:spacing w:after="20"/>
              <w:jc w:val="center"/>
            </w:pPr>
            <w:r>
              <w:rPr>
                <w:rFonts w:ascii="Times New Roman" w:hAnsi="Times New Roman"/>
                <w:b/>
                <w:sz w:val="28"/>
              </w:rPr>
              <w:t>FACULTY OF MANAGEMENT – BCA</w:t>
            </w:r>
          </w:p>
          <w:p>
            <w:pPr>
              <w:spacing w:after="20"/>
              <w:jc w:val="center"/>
            </w:pPr>
            <w:r>
              <w:rPr>
                <w:rFonts w:ascii="Times New Roman" w:hAnsi="Times New Roman"/>
                <w:b/>
                <w:sz w:val="21"/>
              </w:rPr>
              <w:t>Approved by AICTE, New Delhi</w:t>
            </w:r>
          </w:p>
          <w:p>
            <w:pPr>
              <w:spacing w:after="20"/>
              <w:jc w:val="center"/>
            </w:pPr>
            <w:r>
              <w:rPr>
                <w:rFonts w:ascii="Times New Roman" w:hAnsi="Times New Roman"/>
                <w:b/>
                <w:sz w:val="21"/>
              </w:rPr>
              <w:t>Affiliated to Savitribai Phule Pune University</w:t>
            </w:r>
          </w:p>
          <w:p>
            <w:pPr>
              <w:spacing w:after="20"/>
              <w:jc w:val="center"/>
            </w:pPr>
            <w:r>
              <w:rPr>
                <w:rFonts w:ascii="Times New Roman" w:hAnsi="Times New Roman"/>
                <w:b w:val="0"/>
                <w:sz w:val="19"/>
              </w:rPr>
              <w:t>Address : Sr. No. 69, 70, 71 Naigaon, Nasarapur, Pune, Maharashtra – 412 213</w:t>
            </w:r>
          </w:p>
          <w:p>
            <w:pPr>
              <w:spacing w:after="20"/>
              <w:jc w:val="center"/>
            </w:pPr>
            <w:r>
              <w:rPr>
                <w:rFonts w:ascii="Times New Roman" w:hAnsi="Times New Roman"/>
                <w:b w:val="0"/>
                <w:sz w:val="18"/>
              </w:rPr>
              <w:t>Website : https://www.navsahyadri.edu.in   |   E-mail : director@navsahyadri.edu.in</w:t>
            </w:r>
          </w:p>
        </w:tc>
        <w:tc>
          <w:tcPr>
            <w:tcW w:type="dxa" w:w="1512"/>
          </w:tcPr>
          <w:p>
            <w:pPr>
              <w:jc w:val="center"/>
            </w:pPr>
            <w:r/>
            <w:r>
              <w:drawing>
                <wp:inline xmlns:a="http://schemas.openxmlformats.org/drawingml/2006/main" xmlns:pic="http://schemas.openxmlformats.org/drawingml/2006/picture">
                  <wp:extent cx="777240" cy="597555"/>
                  <wp:docPr id="3" name="Picture 3"/>
                  <wp:cNvGraphicFramePr>
                    <a:graphicFrameLocks noChangeAspect="1"/>
                  </wp:cNvGraphicFramePr>
                  <a:graphic>
                    <a:graphicData uri="http://schemas.openxmlformats.org/drawingml/2006/picture">
                      <pic:pic>
                        <pic:nvPicPr>
                          <pic:cNvPr id="0" name="logo_naac.jpeg"/>
                          <pic:cNvPicPr/>
                        </pic:nvPicPr>
                        <pic:blipFill>
                          <a:blip r:embed="rId14"/>
                          <a:stretch>
                            <a:fillRect/>
                          </a:stretch>
                        </pic:blipFill>
                        <pic:spPr>
                          <a:xfrm>
                            <a:off x="0" y="0"/>
                            <a:ext cx="777240" cy="597555"/>
                          </a:xfrm>
                          <a:prstGeom prst="rect"/>
                        </pic:spPr>
                      </pic:pic>
                    </a:graphicData>
                  </a:graphic>
                </wp:inline>
              </w:drawing>
            </w:r>
          </w:p>
        </w:tc>
      </w:tr>
    </w:tbl>
    <w:p>
      <w:pPr>
        <w:pBdr>
          <w:bottom w:val="single" w:sz="14" w:space="1" w:color="000000"/>
        </w:pBdr>
        <w:spacing w:before="0" w:after="40"/>
      </w:pPr>
    </w:p>
    <w:p>
      <w:pPr>
        <w:spacing w:before="200" w:after="200"/>
        <w:jc w:val="right"/>
      </w:pPr>
      <w:r>
        <w:rPr>
          <w:rFonts w:ascii="Times New Roman" w:hAnsi="Times New Roman" w:eastAsia="Times New Roman"/>
          <w:b w:val="0"/>
          <w:i w:val="0"/>
          <w:sz w:val="22"/>
        </w:rPr>
        <w:t>Date:      /         /2027</w:t>
      </w:r>
    </w:p>
    <w:p>
      <w:pPr>
        <w:spacing w:before="0" w:after="280"/>
        <w:jc w:val="center"/>
      </w:pPr>
      <w:r>
        <w:rPr>
          <w:rFonts w:ascii="Times New Roman" w:hAnsi="Times New Roman" w:eastAsia="Times New Roman"/>
          <w:b/>
          <w:i w:val="0"/>
          <w:sz w:val="33"/>
        </w:rPr>
        <w:t>CERTIFICATE</w:t>
      </w:r>
    </w:p>
    <w:p>
      <w:pPr>
        <w:spacing w:before="0" w:after="200"/>
        <w:jc w:val="both"/>
      </w:pPr>
      <w:r>
        <w:rPr>
          <w:rFonts w:ascii="Times New Roman" w:hAnsi="Times New Roman" w:eastAsia="Times New Roman"/>
          <w:b w:val="0"/>
          <w:i w:val="0"/>
          <w:sz w:val="24"/>
        </w:rPr>
        <w:t>This is to certify that Miss. ________________________________________ , student of Navsahyadri Education Society’s Group of Institutions, Faculty of Management – BCA, Pune, of BCA-III Sem-V, Roll No. __________ , PRN No. ____________________ , has satisfactorily completed the project work titled “FOOD ORDERING SYSTEM” in partial fulfilment of the Bachelor of Computer Application course of Savitribai Phule Pune University for the academic year 2026-27.</w:t>
      </w:r>
    </w:p>
    <w:p>
      <w:pPr>
        <w:spacing w:before="0" w:after="520"/>
        <w:jc w:val="both"/>
      </w:pPr>
      <w:r>
        <w:rPr>
          <w:rFonts w:ascii="Times New Roman" w:hAnsi="Times New Roman" w:eastAsia="Times New Roman"/>
          <w:b w:val="0"/>
          <w:i w:val="0"/>
          <w:sz w:val="24"/>
        </w:rPr>
        <w:t>The project has been carried out by her under my guidance and supervision. The work submitted in this report is her own work and has not been submitted earlier to this university or to any other university for the award of any degree.</w:t>
      </w:r>
    </w:p>
    <w:tbl>
      <w:tblPr>
        <w:tblW w:type="auto" w:w="0"/>
        <w:jc w:val="center"/>
        <w:tblLayout w:type="fixed"/>
        <w:tblLook w:firstColumn="1" w:firstRow="1" w:lastColumn="0" w:lastRow="0" w:noHBand="0" w:noVBand="1" w:val="04A0"/>
      </w:tblPr>
      <w:tblGrid>
        <w:gridCol w:w="3139"/>
        <w:gridCol w:w="3139"/>
        <w:gridCol w:w="3124"/>
      </w:tblGrid>
      <w:tr>
        <w:tc>
          <w:tcPr>
            <w:tcW w:type="dxa" w:w="3139"/>
          </w:tcPr>
          <w:p>
            <w:pPr>
              <w:spacing w:after="40" w:before="40"/>
              <w:jc w:val="center"/>
            </w:pPr>
            <w:r/>
            <w:r>
              <w:rPr>
                <w:rFonts w:ascii="Times New Roman" w:hAnsi="Times New Roman"/>
                <w:sz w:val="22"/>
              </w:rPr>
              <w:t>______________________</w:t>
              <w:br/>
              <w:t>Prof. ___________________</w:t>
              <w:br/>
              <w:t>Project Guide</w:t>
            </w:r>
          </w:p>
        </w:tc>
        <w:tc>
          <w:tcPr>
            <w:tcW w:type="dxa" w:w="3139"/>
          </w:tcPr>
          <w:p>
            <w:pPr>
              <w:spacing w:after="40" w:before="40"/>
              <w:jc w:val="center"/>
            </w:pPr>
            <w:r/>
            <w:r>
              <w:rPr>
                <w:rFonts w:ascii="Times New Roman" w:hAnsi="Times New Roman"/>
                <w:sz w:val="22"/>
              </w:rPr>
              <w:t>______________________</w:t>
              <w:br/>
              <w:t>Prof. ___________________</w:t>
              <w:br/>
              <w:t>HOD - BCA</w:t>
            </w:r>
          </w:p>
        </w:tc>
        <w:tc>
          <w:tcPr>
            <w:tcW w:type="dxa" w:w="3125"/>
          </w:tcPr>
          <w:p>
            <w:pPr>
              <w:spacing w:after="40" w:before="40"/>
              <w:jc w:val="center"/>
            </w:pPr>
            <w:r/>
            <w:r>
              <w:rPr>
                <w:rFonts w:ascii="Times New Roman" w:hAnsi="Times New Roman"/>
                <w:sz w:val="22"/>
              </w:rPr>
              <w:t>______________________</w:t>
              <w:br/>
              <w:t>Dr. ____________________</w:t>
              <w:br/>
              <w:t>Director</w:t>
            </w:r>
          </w:p>
        </w:tc>
      </w:tr>
    </w:tbl>
    <w:p>
      <w:pPr>
        <w:spacing w:before="0" w:after="400"/>
      </w:pPr>
    </w:p>
    <w:p>
      <w:pPr>
        <w:spacing w:before="0" w:after="440"/>
      </w:pPr>
      <w:r>
        <w:rPr>
          <w:rFonts w:ascii="Times New Roman" w:hAnsi="Times New Roman" w:eastAsia="Times New Roman"/>
          <w:b/>
          <w:i w:val="0"/>
          <w:sz w:val="24"/>
        </w:rPr>
        <w:t>Internal / External Examiners</w:t>
      </w:r>
    </w:p>
    <w:p>
      <w:pPr>
        <w:spacing w:before="0" w:after="120"/>
      </w:pPr>
      <w:r>
        <w:rPr>
          <w:rFonts w:ascii="Times New Roman" w:hAnsi="Times New Roman" w:eastAsia="Times New Roman"/>
          <w:b w:val="0"/>
          <w:i w:val="0"/>
          <w:sz w:val="22"/>
        </w:rPr>
        <w:t>1. ______________________________         2. ______________________________</w:t>
      </w:r>
    </w:p>
    <w:p>
      <w:pPr>
        <w:sectPr>
          <w:headerReference w:type="default" r:id="rId12"/>
          <w:footerReference w:type="default" r:id="rId13"/>
          <w:pgSz w:w="11910" w:h="16840"/>
          <w:pgMar w:top="1340" w:right="1080" w:bottom="1240" w:left="1440" w:header="720" w:footer="720" w:gutter="0"/>
          <w:cols w:space="720"/>
          <w:docGrid w:linePitch="360"/>
        </w:sectPr>
      </w:pPr>
    </w:p>
    <w:p>
      <w:pPr>
        <w:spacing w:before="400" w:after="360"/>
        <w:jc w:val="center"/>
      </w:pPr>
      <w:r>
        <w:rPr>
          <w:rFonts w:ascii="Times New Roman" w:hAnsi="Times New Roman" w:eastAsia="Times New Roman"/>
          <w:b/>
          <w:i w:val="0"/>
          <w:sz w:val="33"/>
        </w:rPr>
        <w:t>DECLARATION</w:t>
      </w:r>
    </w:p>
    <w:p>
      <w:pPr>
        <w:spacing w:before="0" w:after="200"/>
        <w:jc w:val="both"/>
      </w:pPr>
      <w:r>
        <w:rPr>
          <w:rFonts w:ascii="Times New Roman" w:hAnsi="Times New Roman" w:eastAsia="Times New Roman"/>
          <w:b w:val="0"/>
          <w:i w:val="0"/>
          <w:sz w:val="24"/>
        </w:rPr>
        <w:t>I, the undersigned, hereby declare that the project report titled “FOOD ORDERING SYSTEM”, submitted to Savitribai Phule Pune University, Pune, in partial fulfilment of the requirement for the award of the degree of Bachelor of Computer Application, is my own work.</w:t>
      </w:r>
    </w:p>
    <w:p>
      <w:pPr>
        <w:spacing w:before="0" w:after="200"/>
        <w:jc w:val="both"/>
      </w:pPr>
      <w:r>
        <w:rPr>
          <w:rFonts w:ascii="Times New Roman" w:hAnsi="Times New Roman" w:eastAsia="Times New Roman"/>
          <w:b w:val="0"/>
          <w:i w:val="0"/>
          <w:sz w:val="24"/>
        </w:rPr>
        <w:t>The Java desktop application described in this report, the MySQL database used by it and the diagrams, screenshots and test results given in this report are prepared by me during the project work. The information taken from books and websites has been properly listed in the References chapter.</w:t>
      </w:r>
    </w:p>
    <w:p>
      <w:pPr>
        <w:spacing w:before="0" w:after="800"/>
        <w:jc w:val="both"/>
      </w:pPr>
      <w:r>
        <w:rPr>
          <w:rFonts w:ascii="Times New Roman" w:hAnsi="Times New Roman" w:eastAsia="Times New Roman"/>
          <w:b w:val="0"/>
          <w:i w:val="0"/>
          <w:sz w:val="24"/>
        </w:rPr>
        <w:t>This report has not been submitted earlier to this university or to any other university for the award of any degree, diploma or certificate.</w:t>
      </w:r>
    </w:p>
    <w:p>
      <w:pPr>
        <w:spacing w:before="0" w:after="160"/>
      </w:pPr>
      <w:r>
        <w:rPr>
          <w:rFonts w:ascii="Times New Roman" w:hAnsi="Times New Roman" w:eastAsia="Times New Roman"/>
          <w:b w:val="0"/>
          <w:i w:val="0"/>
          <w:sz w:val="24"/>
        </w:rPr>
        <w:t>Place : _______________</w:t>
      </w:r>
    </w:p>
    <w:p>
      <w:pPr>
        <w:spacing w:before="0" w:after="800"/>
      </w:pPr>
      <w:r>
        <w:rPr>
          <w:rFonts w:ascii="Times New Roman" w:hAnsi="Times New Roman" w:eastAsia="Times New Roman"/>
          <w:b w:val="0"/>
          <w:i w:val="0"/>
          <w:sz w:val="24"/>
        </w:rPr>
        <w:t>Date  : _______________</w:t>
      </w:r>
    </w:p>
    <w:p>
      <w:pPr>
        <w:spacing w:before="0" w:after="40"/>
        <w:jc w:val="right"/>
      </w:pPr>
      <w:r>
        <w:rPr>
          <w:rFonts w:ascii="Times New Roman" w:hAnsi="Times New Roman" w:eastAsia="Times New Roman"/>
          <w:b w:val="0"/>
          <w:i w:val="0"/>
          <w:sz w:val="24"/>
        </w:rPr>
        <w:t>______________________________</w:t>
      </w:r>
    </w:p>
    <w:p>
      <w:pPr>
        <w:spacing w:before="0" w:after="40"/>
        <w:jc w:val="right"/>
      </w:pPr>
      <w:r>
        <w:rPr>
          <w:rFonts w:ascii="Times New Roman" w:hAnsi="Times New Roman" w:eastAsia="Times New Roman"/>
          <w:b w:val="0"/>
          <w:i w:val="0"/>
          <w:sz w:val="22"/>
        </w:rPr>
        <w:t>(Signature of the Student)</w:t>
      </w:r>
    </w:p>
    <w:p>
      <w:pPr>
        <w:spacing w:before="0" w:after="40"/>
        <w:jc w:val="right"/>
      </w:pPr>
      <w:r>
        <w:rPr>
          <w:rFonts w:ascii="Times New Roman" w:hAnsi="Times New Roman" w:eastAsia="Times New Roman"/>
          <w:b/>
          <w:i w:val="0"/>
          <w:sz w:val="24"/>
        </w:rPr>
        <w:t>Miss. ______________________</w:t>
      </w:r>
    </w:p>
    <w:p>
      <w:pPr>
        <w:spacing w:before="0" w:after="120"/>
        <w:jc w:val="right"/>
      </w:pPr>
      <w:r>
        <w:rPr>
          <w:rFonts w:ascii="Times New Roman" w:hAnsi="Times New Roman" w:eastAsia="Times New Roman"/>
          <w:b w:val="0"/>
          <w:i w:val="0"/>
          <w:sz w:val="22"/>
        </w:rPr>
        <w:t>BCA-III  Sem-V</w:t>
      </w:r>
    </w:p>
    <w:p>
      <w:pPr>
        <w:sectPr>
          <w:headerReference w:type="default" r:id="rId15"/>
          <w:footerReference w:type="default" r:id="rId16"/>
          <w:pgSz w:w="11910" w:h="16840"/>
          <w:pgMar w:top="1340" w:right="1080" w:bottom="1240" w:left="1440" w:header="720" w:footer="720" w:gutter="0"/>
          <w:cols w:space="720"/>
          <w:docGrid w:linePitch="360"/>
        </w:sectPr>
      </w:pPr>
    </w:p>
    <w:p>
      <w:pPr>
        <w:spacing w:before="400" w:after="360"/>
        <w:jc w:val="center"/>
      </w:pPr>
      <w:r>
        <w:rPr>
          <w:rFonts w:ascii="Times New Roman" w:hAnsi="Times New Roman" w:eastAsia="Times New Roman"/>
          <w:b/>
          <w:i w:val="0"/>
          <w:sz w:val="33"/>
        </w:rPr>
        <w:t>ACKNOWLEDGEMENT</w:t>
      </w:r>
    </w:p>
    <w:p>
      <w:pPr>
        <w:spacing w:before="0" w:after="200"/>
        <w:jc w:val="both"/>
      </w:pPr>
      <w:r>
        <w:rPr>
          <w:rFonts w:ascii="Times New Roman" w:hAnsi="Times New Roman" w:eastAsia="Times New Roman"/>
          <w:b w:val="0"/>
          <w:i w:val="0"/>
          <w:sz w:val="24"/>
        </w:rPr>
        <w:t>It gives me great pleasure to present this project report on the “Food Ordering System”. Completing this project has helped me understand how a real desktop application is planned, designed, coded and tested, and I am thankful to everyone who helped me during this work.</w:t>
      </w:r>
    </w:p>
    <w:p>
      <w:pPr>
        <w:spacing w:before="0" w:after="200"/>
        <w:jc w:val="both"/>
      </w:pPr>
      <w:r>
        <w:rPr>
          <w:rFonts w:ascii="Times New Roman" w:hAnsi="Times New Roman" w:eastAsia="Times New Roman"/>
          <w:b w:val="0"/>
          <w:i w:val="0"/>
          <w:sz w:val="24"/>
        </w:rPr>
        <w:t>First of all, I would like to thank my project guide Prof. ____________________ for the constant guidance and encouragement. Whenever I was stuck in the design of the database or in the Java code, the suggestions given by my guide helped me to solve the problem in a simple way.</w:t>
      </w:r>
    </w:p>
    <w:p>
      <w:pPr>
        <w:spacing w:before="0" w:after="200"/>
        <w:jc w:val="both"/>
      </w:pPr>
      <w:r>
        <w:rPr>
          <w:rFonts w:ascii="Times New Roman" w:hAnsi="Times New Roman" w:eastAsia="Times New Roman"/>
          <w:b w:val="0"/>
          <w:i w:val="0"/>
          <w:sz w:val="24"/>
        </w:rPr>
        <w:t>I am also thankful to Prof. ____________________ , Head of the BCA Department, and to Dr. ____________________ , Director of Navsahyadri Education Society’s Group of Institutions, for providing the laboratory facilities and the environment needed to complete this project.</w:t>
      </w:r>
    </w:p>
    <w:p>
      <w:pPr>
        <w:spacing w:before="0" w:after="200"/>
        <w:jc w:val="both"/>
      </w:pPr>
      <w:r>
        <w:rPr>
          <w:rFonts w:ascii="Times New Roman" w:hAnsi="Times New Roman" w:eastAsia="Times New Roman"/>
          <w:b w:val="0"/>
          <w:i w:val="0"/>
          <w:sz w:val="24"/>
        </w:rPr>
        <w:t>I would like to thank all the teaching and non-teaching staff of the BCA department for their help during the project work. I am also thankful to my friends and classmates who tested the application, pointed out mistakes in the screens and gave useful suggestions to improve it.</w:t>
      </w:r>
    </w:p>
    <w:p>
      <w:pPr>
        <w:spacing w:before="0" w:after="200"/>
        <w:jc w:val="both"/>
      </w:pPr>
      <w:r>
        <w:rPr>
          <w:rFonts w:ascii="Times New Roman" w:hAnsi="Times New Roman" w:eastAsia="Times New Roman"/>
          <w:b w:val="0"/>
          <w:i w:val="0"/>
          <w:sz w:val="24"/>
        </w:rPr>
        <w:t>Finally, I am grateful to my parents for their support and patience throughout the duration of this project.</w:t>
      </w:r>
    </w:p>
    <w:p>
      <w:pPr>
        <w:spacing w:before="0" w:after="600"/>
      </w:pPr>
    </w:p>
    <w:p>
      <w:pPr>
        <w:spacing w:before="0" w:after="40"/>
        <w:jc w:val="right"/>
      </w:pPr>
      <w:r>
        <w:rPr>
          <w:rFonts w:ascii="Times New Roman" w:hAnsi="Times New Roman" w:eastAsia="Times New Roman"/>
          <w:b/>
          <w:i w:val="0"/>
          <w:sz w:val="24"/>
        </w:rPr>
        <w:t>Miss. ______________________</w:t>
      </w:r>
    </w:p>
    <w:p>
      <w:pPr>
        <w:spacing w:before="0" w:after="120"/>
        <w:jc w:val="right"/>
      </w:pPr>
      <w:r>
        <w:rPr>
          <w:rFonts w:ascii="Times New Roman" w:hAnsi="Times New Roman" w:eastAsia="Times New Roman"/>
          <w:b w:val="0"/>
          <w:i w:val="0"/>
          <w:sz w:val="22"/>
        </w:rPr>
        <w:t>BCA-III  Sem-V</w:t>
      </w:r>
    </w:p>
    <w:p>
      <w:pPr>
        <w:sectPr>
          <w:headerReference w:type="default" r:id="rId17"/>
          <w:footerReference w:type="default" r:id="rId18"/>
          <w:pgSz w:w="11910" w:h="16840"/>
          <w:pgMar w:top="1340" w:right="1080" w:bottom="1240" w:left="1440" w:header="720" w:footer="720" w:gutter="0"/>
          <w:cols w:space="720"/>
          <w:docGrid w:linePitch="360"/>
        </w:sectPr>
      </w:pPr>
    </w:p>
    <w:p>
      <w:pPr>
        <w:spacing w:before="200" w:after="200"/>
        <w:jc w:val="center"/>
      </w:pPr>
      <w:r>
        <w:rPr>
          <w:rFonts w:ascii="Times New Roman" w:hAnsi="Times New Roman" w:eastAsia="Times New Roman"/>
          <w:b/>
          <w:i w:val="0"/>
          <w:sz w:val="33"/>
        </w:rPr>
        <w:t>INDEX</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12"/>
        <w:gridCol w:w="6379"/>
        <w:gridCol w:w="1512"/>
      </w:tblGrid>
      <w:tr>
        <w:trPr>
          <w:tblHeader w:val="true"/>
        </w:trPr>
        <w:tc>
          <w:tcPr>
            <w:tcW w:type="dxa" w:w="1512"/>
            <w:shd w:val="clear" w:color="auto" w:fill="D9E2F3"/>
          </w:tcPr>
          <w:p>
            <w:pPr>
              <w:spacing w:after="40" w:before="40"/>
              <w:jc w:val="center"/>
            </w:pPr>
            <w:r/>
            <w:r>
              <w:rPr>
                <w:rFonts w:ascii="Times New Roman" w:hAnsi="Times New Roman"/>
                <w:b/>
                <w:sz w:val="15"/>
              </w:rPr>
              <w:t>Chapter</w:t>
            </w:r>
          </w:p>
        </w:tc>
        <w:tc>
          <w:tcPr>
            <w:tcW w:type="dxa" w:w="6379"/>
            <w:shd w:val="clear" w:color="auto" w:fill="D9E2F3"/>
          </w:tcPr>
          <w:p>
            <w:pPr>
              <w:spacing w:after="40" w:before="40"/>
              <w:jc w:val="center"/>
            </w:pPr>
            <w:r/>
            <w:r>
              <w:rPr>
                <w:rFonts w:ascii="Times New Roman" w:hAnsi="Times New Roman"/>
                <w:b/>
                <w:sz w:val="15"/>
              </w:rPr>
              <w:t>Content</w:t>
            </w:r>
          </w:p>
        </w:tc>
        <w:tc>
          <w:tcPr>
            <w:tcW w:type="dxa" w:w="1512"/>
            <w:shd w:val="clear" w:color="auto" w:fill="D9E2F3"/>
          </w:tcPr>
          <w:p>
            <w:pPr>
              <w:spacing w:after="40" w:before="40"/>
              <w:jc w:val="center"/>
            </w:pPr>
            <w:r/>
            <w:r>
              <w:rPr>
                <w:rFonts w:ascii="Times New Roman" w:hAnsi="Times New Roman"/>
                <w:b/>
                <w:sz w:val="15"/>
              </w:rPr>
              <w:t>Page No.</w:t>
            </w:r>
          </w:p>
        </w:tc>
      </w:tr>
      <w:tr>
        <w:tc>
          <w:tcPr>
            <w:tcW w:type="dxa" w:w="1512"/>
          </w:tcPr>
          <w:p>
            <w:pPr>
              <w:spacing w:after="40" w:before="40"/>
              <w:jc w:val="center"/>
            </w:pPr>
            <w:r/>
            <w:r>
              <w:rPr>
                <w:rFonts w:ascii="Times New Roman" w:hAnsi="Times New Roman"/>
                <w:sz w:val="15"/>
              </w:rPr>
              <w:t>Chapter 1</w:t>
            </w:r>
          </w:p>
        </w:tc>
        <w:tc>
          <w:tcPr>
            <w:tcW w:type="dxa" w:w="6379"/>
          </w:tcPr>
          <w:p>
            <w:pPr>
              <w:spacing w:after="40" w:before="40"/>
            </w:pPr>
            <w:r/>
            <w:r>
              <w:rPr>
                <w:rFonts w:ascii="Times New Roman" w:hAnsi="Times New Roman"/>
                <w:sz w:val="15"/>
              </w:rPr>
              <w:t>Introduction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1.1</w:t>
            </w:r>
          </w:p>
        </w:tc>
        <w:tc>
          <w:tcPr>
            <w:tcW w:type="dxa" w:w="6379"/>
          </w:tcPr>
          <w:p>
            <w:pPr>
              <w:spacing w:after="40" w:before="40"/>
            </w:pPr>
            <w:r/>
            <w:r>
              <w:rPr>
                <w:rFonts w:ascii="Times New Roman" w:hAnsi="Times New Roman"/>
                <w:sz w:val="15"/>
              </w:rPr>
              <w:t>Introduction of the Project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1.2</w:t>
            </w:r>
          </w:p>
        </w:tc>
        <w:tc>
          <w:tcPr>
            <w:tcW w:type="dxa" w:w="6379"/>
          </w:tcPr>
          <w:p>
            <w:pPr>
              <w:spacing w:after="40" w:before="40"/>
            </w:pPr>
            <w:r/>
            <w:r>
              <w:rPr>
                <w:rFonts w:ascii="Times New Roman" w:hAnsi="Times New Roman"/>
                <w:sz w:val="15"/>
              </w:rPr>
              <w:t>Problem Statement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1.3</w:t>
            </w:r>
          </w:p>
        </w:tc>
        <w:tc>
          <w:tcPr>
            <w:tcW w:type="dxa" w:w="6379"/>
          </w:tcPr>
          <w:p>
            <w:pPr>
              <w:spacing w:after="40" w:before="40"/>
            </w:pPr>
            <w:r/>
            <w:r>
              <w:rPr>
                <w:rFonts w:ascii="Times New Roman" w:hAnsi="Times New Roman"/>
                <w:sz w:val="15"/>
              </w:rPr>
              <w:t>Objectives of the Proposed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1.4</w:t>
            </w:r>
          </w:p>
        </w:tc>
        <w:tc>
          <w:tcPr>
            <w:tcW w:type="dxa" w:w="6379"/>
          </w:tcPr>
          <w:p>
            <w:pPr>
              <w:spacing w:after="40" w:before="40"/>
            </w:pPr>
            <w:r/>
            <w:r>
              <w:rPr>
                <w:rFonts w:ascii="Times New Roman" w:hAnsi="Times New Roman"/>
                <w:sz w:val="15"/>
              </w:rPr>
              <w:t>Scope of the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1.5</w:t>
            </w:r>
          </w:p>
        </w:tc>
        <w:tc>
          <w:tcPr>
            <w:tcW w:type="dxa" w:w="6379"/>
          </w:tcPr>
          <w:p>
            <w:pPr>
              <w:spacing w:after="40" w:before="40"/>
            </w:pPr>
            <w:r/>
            <w:r>
              <w:rPr>
                <w:rFonts w:ascii="Times New Roman" w:hAnsi="Times New Roman"/>
                <w:sz w:val="15"/>
              </w:rPr>
              <w:t>Need for the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2</w:t>
            </w:r>
          </w:p>
        </w:tc>
        <w:tc>
          <w:tcPr>
            <w:tcW w:type="dxa" w:w="6379"/>
          </w:tcPr>
          <w:p>
            <w:pPr>
              <w:spacing w:after="40" w:before="40"/>
            </w:pPr>
            <w:r/>
            <w:r>
              <w:rPr>
                <w:rFonts w:ascii="Times New Roman" w:hAnsi="Times New Roman"/>
                <w:sz w:val="15"/>
              </w:rPr>
              <w:t>System Analysis and Design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w:t>
            </w:r>
          </w:p>
        </w:tc>
        <w:tc>
          <w:tcPr>
            <w:tcW w:type="dxa" w:w="6379"/>
          </w:tcPr>
          <w:p>
            <w:pPr>
              <w:spacing w:after="40" w:before="40"/>
            </w:pPr>
            <w:r/>
            <w:r>
              <w:rPr>
                <w:rFonts w:ascii="Times New Roman" w:hAnsi="Times New Roman"/>
                <w:sz w:val="15"/>
              </w:rPr>
              <w:t>Existing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2.2</w:t>
            </w:r>
          </w:p>
        </w:tc>
        <w:tc>
          <w:tcPr>
            <w:tcW w:type="dxa" w:w="6379"/>
          </w:tcPr>
          <w:p>
            <w:pPr>
              <w:spacing w:after="40" w:before="40"/>
            </w:pPr>
            <w:r/>
            <w:r>
              <w:rPr>
                <w:rFonts w:ascii="Times New Roman" w:hAnsi="Times New Roman"/>
                <w:sz w:val="15"/>
              </w:rPr>
              <w:t>Proposed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2.3</w:t>
            </w:r>
          </w:p>
        </w:tc>
        <w:tc>
          <w:tcPr>
            <w:tcW w:type="dxa" w:w="6379"/>
          </w:tcPr>
          <w:p>
            <w:pPr>
              <w:spacing w:after="40" w:before="40"/>
            </w:pPr>
            <w:r/>
            <w:r>
              <w:rPr>
                <w:rFonts w:ascii="Times New Roman" w:hAnsi="Times New Roman"/>
                <w:sz w:val="15"/>
              </w:rPr>
              <w:t>System Requirements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2.4</w:t>
            </w:r>
          </w:p>
        </w:tc>
        <w:tc>
          <w:tcPr>
            <w:tcW w:type="dxa" w:w="6379"/>
          </w:tcPr>
          <w:p>
            <w:pPr>
              <w:spacing w:after="40" w:before="40"/>
            </w:pPr>
            <w:r/>
            <w:r>
              <w:rPr>
                <w:rFonts w:ascii="Times New Roman" w:hAnsi="Times New Roman"/>
                <w:sz w:val="15"/>
              </w:rPr>
              <w:t>Functional Requirements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2.5</w:t>
            </w:r>
          </w:p>
        </w:tc>
        <w:tc>
          <w:tcPr>
            <w:tcW w:type="dxa" w:w="6379"/>
          </w:tcPr>
          <w:p>
            <w:pPr>
              <w:spacing w:after="40" w:before="40"/>
            </w:pPr>
            <w:r/>
            <w:r>
              <w:rPr>
                <w:rFonts w:ascii="Times New Roman" w:hAnsi="Times New Roman"/>
                <w:sz w:val="15"/>
              </w:rPr>
              <w:t>Non-Functional Requirements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2.6</w:t>
            </w:r>
          </w:p>
        </w:tc>
        <w:tc>
          <w:tcPr>
            <w:tcW w:type="dxa" w:w="6379"/>
          </w:tcPr>
          <w:p>
            <w:pPr>
              <w:spacing w:after="40" w:before="40"/>
            </w:pPr>
            <w:r/>
            <w:r>
              <w:rPr>
                <w:rFonts w:ascii="Times New Roman" w:hAnsi="Times New Roman"/>
                <w:sz w:val="15"/>
              </w:rPr>
              <w:t>User and Stakeholder Description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2.7</w:t>
            </w:r>
          </w:p>
        </w:tc>
        <w:tc>
          <w:tcPr>
            <w:tcW w:type="dxa" w:w="6379"/>
          </w:tcPr>
          <w:p>
            <w:pPr>
              <w:spacing w:after="40" w:before="40"/>
            </w:pPr>
            <w:r/>
            <w:r>
              <w:rPr>
                <w:rFonts w:ascii="Times New Roman" w:hAnsi="Times New Roman"/>
                <w:sz w:val="15"/>
              </w:rPr>
              <w:t>System Architecture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2.8</w:t>
            </w:r>
          </w:p>
        </w:tc>
        <w:tc>
          <w:tcPr>
            <w:tcW w:type="dxa" w:w="6379"/>
          </w:tcPr>
          <w:p>
            <w:pPr>
              <w:spacing w:after="40" w:before="40"/>
            </w:pPr>
            <w:r/>
            <w:r>
              <w:rPr>
                <w:rFonts w:ascii="Times New Roman" w:hAnsi="Times New Roman"/>
                <w:sz w:val="15"/>
              </w:rPr>
              <w:t>Use Case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2.9</w:t>
            </w:r>
          </w:p>
        </w:tc>
        <w:tc>
          <w:tcPr>
            <w:tcW w:type="dxa" w:w="6379"/>
          </w:tcPr>
          <w:p>
            <w:pPr>
              <w:spacing w:after="40" w:before="40"/>
            </w:pPr>
            <w:r/>
            <w:r>
              <w:rPr>
                <w:rFonts w:ascii="Times New Roman" w:hAnsi="Times New Roman"/>
                <w:sz w:val="15"/>
              </w:rPr>
              <w:t>Customer Use Case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2.10</w:t>
            </w:r>
          </w:p>
        </w:tc>
        <w:tc>
          <w:tcPr>
            <w:tcW w:type="dxa" w:w="6379"/>
          </w:tcPr>
          <w:p>
            <w:pPr>
              <w:spacing w:after="40" w:before="40"/>
            </w:pPr>
            <w:r/>
            <w:r>
              <w:rPr>
                <w:rFonts w:ascii="Times New Roman" w:hAnsi="Times New Roman"/>
                <w:sz w:val="15"/>
              </w:rPr>
              <w:t>Admin Use Case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2.11</w:t>
            </w:r>
          </w:p>
        </w:tc>
        <w:tc>
          <w:tcPr>
            <w:tcW w:type="dxa" w:w="6379"/>
          </w:tcPr>
          <w:p>
            <w:pPr>
              <w:spacing w:after="40" w:before="40"/>
            </w:pPr>
            <w:r/>
            <w:r>
              <w:rPr>
                <w:rFonts w:ascii="Times New Roman" w:hAnsi="Times New Roman"/>
                <w:sz w:val="15"/>
              </w:rPr>
              <w:t>Activity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2.12</w:t>
            </w:r>
          </w:p>
        </w:tc>
        <w:tc>
          <w:tcPr>
            <w:tcW w:type="dxa" w:w="6379"/>
          </w:tcPr>
          <w:p>
            <w:pPr>
              <w:spacing w:after="40" w:before="40"/>
            </w:pPr>
            <w:r/>
            <w:r>
              <w:rPr>
                <w:rFonts w:ascii="Times New Roman" w:hAnsi="Times New Roman"/>
                <w:sz w:val="15"/>
              </w:rPr>
              <w:t>Sequence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2.13</w:t>
            </w:r>
          </w:p>
        </w:tc>
        <w:tc>
          <w:tcPr>
            <w:tcW w:type="dxa" w:w="6379"/>
          </w:tcPr>
          <w:p>
            <w:pPr>
              <w:spacing w:after="40" w:before="40"/>
            </w:pPr>
            <w:r/>
            <w:r>
              <w:rPr>
                <w:rFonts w:ascii="Times New Roman" w:hAnsi="Times New Roman"/>
                <w:sz w:val="15"/>
              </w:rPr>
              <w:t>Class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2.14</w:t>
            </w:r>
          </w:p>
        </w:tc>
        <w:tc>
          <w:tcPr>
            <w:tcW w:type="dxa" w:w="6379"/>
          </w:tcPr>
          <w:p>
            <w:pPr>
              <w:spacing w:after="40" w:before="40"/>
            </w:pPr>
            <w:r/>
            <w:r>
              <w:rPr>
                <w:rFonts w:ascii="Times New Roman" w:hAnsi="Times New Roman"/>
                <w:sz w:val="15"/>
              </w:rPr>
              <w:t>Component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2.15</w:t>
            </w:r>
          </w:p>
        </w:tc>
        <w:tc>
          <w:tcPr>
            <w:tcW w:type="dxa" w:w="6379"/>
          </w:tcPr>
          <w:p>
            <w:pPr>
              <w:spacing w:after="40" w:before="40"/>
            </w:pPr>
            <w:r/>
            <w:r>
              <w:rPr>
                <w:rFonts w:ascii="Times New Roman" w:hAnsi="Times New Roman"/>
                <w:sz w:val="15"/>
              </w:rPr>
              <w:t>Deployment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2.16</w:t>
            </w:r>
          </w:p>
        </w:tc>
        <w:tc>
          <w:tcPr>
            <w:tcW w:type="dxa" w:w="6379"/>
          </w:tcPr>
          <w:p>
            <w:pPr>
              <w:spacing w:after="40" w:before="40"/>
            </w:pPr>
            <w:r/>
            <w:r>
              <w:rPr>
                <w:rFonts w:ascii="Times New Roman" w:hAnsi="Times New Roman"/>
                <w:sz w:val="15"/>
              </w:rPr>
              <w:t>Database Design / ER Diagram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2.17</w:t>
            </w:r>
          </w:p>
        </w:tc>
        <w:tc>
          <w:tcPr>
            <w:tcW w:type="dxa" w:w="6379"/>
          </w:tcPr>
          <w:p>
            <w:pPr>
              <w:spacing w:after="40" w:before="40"/>
            </w:pPr>
            <w:r/>
            <w:r>
              <w:rPr>
                <w:rFonts w:ascii="Times New Roman" w:hAnsi="Times New Roman"/>
                <w:sz w:val="15"/>
              </w:rPr>
              <w:t>Table Specifications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3</w:t>
            </w:r>
          </w:p>
        </w:tc>
        <w:tc>
          <w:tcPr>
            <w:tcW w:type="dxa" w:w="6379"/>
          </w:tcPr>
          <w:p>
            <w:pPr>
              <w:spacing w:after="40" w:before="40"/>
            </w:pPr>
            <w:r/>
            <w:r>
              <w:rPr>
                <w:rFonts w:ascii="Times New Roman" w:hAnsi="Times New Roman"/>
                <w:sz w:val="15"/>
              </w:rPr>
              <w:t>Implementation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w:t>
            </w:r>
          </w:p>
        </w:tc>
        <w:tc>
          <w:tcPr>
            <w:tcW w:type="dxa" w:w="6379"/>
          </w:tcPr>
          <w:p>
            <w:pPr>
              <w:spacing w:after="40" w:before="40"/>
            </w:pPr>
            <w:r/>
            <w:r>
              <w:rPr>
                <w:rFonts w:ascii="Times New Roman" w:hAnsi="Times New Roman"/>
                <w:sz w:val="15"/>
              </w:rPr>
              <w:t>Development Environment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3.2</w:t>
            </w:r>
          </w:p>
        </w:tc>
        <w:tc>
          <w:tcPr>
            <w:tcW w:type="dxa" w:w="6379"/>
          </w:tcPr>
          <w:p>
            <w:pPr>
              <w:spacing w:after="40" w:before="40"/>
            </w:pPr>
            <w:r/>
            <w:r>
              <w:rPr>
                <w:rFonts w:ascii="Times New Roman" w:hAnsi="Times New Roman"/>
                <w:sz w:val="15"/>
              </w:rPr>
              <w:t>Technologies Used</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3.3</w:t>
            </w:r>
          </w:p>
        </w:tc>
        <w:tc>
          <w:tcPr>
            <w:tcW w:type="dxa" w:w="6379"/>
          </w:tcPr>
          <w:p>
            <w:pPr>
              <w:spacing w:after="40" w:before="40"/>
            </w:pPr>
            <w:r/>
            <w:r>
              <w:rPr>
                <w:rFonts w:ascii="Times New Roman" w:hAnsi="Times New Roman"/>
                <w:sz w:val="15"/>
              </w:rPr>
              <w:t>Frontend Development using Java Swing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3.4</w:t>
            </w:r>
          </w:p>
        </w:tc>
        <w:tc>
          <w:tcPr>
            <w:tcW w:type="dxa" w:w="6379"/>
          </w:tcPr>
          <w:p>
            <w:pPr>
              <w:spacing w:after="40" w:before="40"/>
            </w:pPr>
            <w:r/>
            <w:r>
              <w:rPr>
                <w:rFonts w:ascii="Times New Roman" w:hAnsi="Times New Roman"/>
                <w:sz w:val="15"/>
              </w:rPr>
              <w:t>Backend / Business Logic using Java</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3.5</w:t>
            </w:r>
          </w:p>
        </w:tc>
        <w:tc>
          <w:tcPr>
            <w:tcW w:type="dxa" w:w="6379"/>
          </w:tcPr>
          <w:p>
            <w:pPr>
              <w:spacing w:after="40" w:before="40"/>
            </w:pPr>
            <w:r/>
            <w:r>
              <w:rPr>
                <w:rFonts w:ascii="Times New Roman" w:hAnsi="Times New Roman"/>
                <w:sz w:val="15"/>
              </w:rPr>
              <w:t>Database Connectivity using JDBC</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3.6</w:t>
            </w:r>
          </w:p>
        </w:tc>
        <w:tc>
          <w:tcPr>
            <w:tcW w:type="dxa" w:w="6379"/>
          </w:tcPr>
          <w:p>
            <w:pPr>
              <w:spacing w:after="40" w:before="40"/>
            </w:pPr>
            <w:r/>
            <w:r>
              <w:rPr>
                <w:rFonts w:ascii="Times New Roman" w:hAnsi="Times New Roman"/>
                <w:sz w:val="15"/>
              </w:rPr>
              <w:t>Login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3.7</w:t>
            </w:r>
          </w:p>
        </w:tc>
        <w:tc>
          <w:tcPr>
            <w:tcW w:type="dxa" w:w="6379"/>
          </w:tcPr>
          <w:p>
            <w:pPr>
              <w:spacing w:after="40" w:before="40"/>
            </w:pPr>
            <w:r/>
            <w:r>
              <w:rPr>
                <w:rFonts w:ascii="Times New Roman" w:hAnsi="Times New Roman"/>
                <w:sz w:val="15"/>
              </w:rPr>
              <w:t>Customer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3.8</w:t>
            </w:r>
          </w:p>
        </w:tc>
        <w:tc>
          <w:tcPr>
            <w:tcW w:type="dxa" w:w="6379"/>
          </w:tcPr>
          <w:p>
            <w:pPr>
              <w:spacing w:after="40" w:before="40"/>
            </w:pPr>
            <w:r/>
            <w:r>
              <w:rPr>
                <w:rFonts w:ascii="Times New Roman" w:hAnsi="Times New Roman"/>
                <w:sz w:val="15"/>
              </w:rPr>
              <w:t>Category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3.9</w:t>
            </w:r>
          </w:p>
        </w:tc>
        <w:tc>
          <w:tcPr>
            <w:tcW w:type="dxa" w:w="6379"/>
          </w:tcPr>
          <w:p>
            <w:pPr>
              <w:spacing w:after="40" w:before="40"/>
            </w:pPr>
            <w:r/>
            <w:r>
              <w:rPr>
                <w:rFonts w:ascii="Times New Roman" w:hAnsi="Times New Roman"/>
                <w:sz w:val="15"/>
              </w:rPr>
              <w:t>Food / Menu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3.10</w:t>
            </w:r>
          </w:p>
        </w:tc>
        <w:tc>
          <w:tcPr>
            <w:tcW w:type="dxa" w:w="6379"/>
          </w:tcPr>
          <w:p>
            <w:pPr>
              <w:spacing w:after="40" w:before="40"/>
            </w:pPr>
            <w:r/>
            <w:r>
              <w:rPr>
                <w:rFonts w:ascii="Times New Roman" w:hAnsi="Times New Roman"/>
                <w:sz w:val="15"/>
              </w:rPr>
              <w:t>Cart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3.11</w:t>
            </w:r>
          </w:p>
        </w:tc>
        <w:tc>
          <w:tcPr>
            <w:tcW w:type="dxa" w:w="6379"/>
          </w:tcPr>
          <w:p>
            <w:pPr>
              <w:spacing w:after="40" w:before="40"/>
            </w:pPr>
            <w:r/>
            <w:r>
              <w:rPr>
                <w:rFonts w:ascii="Times New Roman" w:hAnsi="Times New Roman"/>
                <w:sz w:val="15"/>
              </w:rPr>
              <w:t>Order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3.12</w:t>
            </w:r>
          </w:p>
        </w:tc>
        <w:tc>
          <w:tcPr>
            <w:tcW w:type="dxa" w:w="6379"/>
          </w:tcPr>
          <w:p>
            <w:pPr>
              <w:spacing w:after="40" w:before="40"/>
            </w:pPr>
            <w:r/>
            <w:r>
              <w:rPr>
                <w:rFonts w:ascii="Times New Roman" w:hAnsi="Times New Roman"/>
                <w:sz w:val="15"/>
              </w:rPr>
              <w:t>Billing Module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3.13</w:t>
            </w:r>
          </w:p>
        </w:tc>
        <w:tc>
          <w:tcPr>
            <w:tcW w:type="dxa" w:w="6379"/>
          </w:tcPr>
          <w:p>
            <w:pPr>
              <w:spacing w:after="40" w:before="40"/>
            </w:pPr>
            <w:r/>
            <w:r>
              <w:rPr>
                <w:rFonts w:ascii="Times New Roman" w:hAnsi="Times New Roman"/>
                <w:sz w:val="15"/>
              </w:rPr>
              <w:t>Admin Order Management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3.14</w:t>
            </w:r>
          </w:p>
        </w:tc>
        <w:tc>
          <w:tcPr>
            <w:tcW w:type="dxa" w:w="6379"/>
          </w:tcPr>
          <w:p>
            <w:pPr>
              <w:spacing w:after="40" w:before="40"/>
            </w:pPr>
            <w:r/>
            <w:r>
              <w:rPr>
                <w:rFonts w:ascii="Times New Roman" w:hAnsi="Times New Roman"/>
                <w:sz w:val="15"/>
              </w:rPr>
              <w:t>Database Integration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3.15</w:t>
            </w:r>
          </w:p>
        </w:tc>
        <w:tc>
          <w:tcPr>
            <w:tcW w:type="dxa" w:w="6379"/>
          </w:tcPr>
          <w:p>
            <w:pPr>
              <w:spacing w:after="40" w:before="40"/>
            </w:pPr>
            <w:r/>
            <w:r>
              <w:rPr>
                <w:rFonts w:ascii="Times New Roman" w:hAnsi="Times New Roman"/>
                <w:sz w:val="15"/>
              </w:rPr>
              <w:t>Module Integration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4</w:t>
            </w:r>
          </w:p>
        </w:tc>
        <w:tc>
          <w:tcPr>
            <w:tcW w:type="dxa" w:w="6379"/>
          </w:tcPr>
          <w:p>
            <w:pPr>
              <w:spacing w:after="40" w:before="40"/>
            </w:pPr>
            <w:r/>
            <w:r>
              <w:rPr>
                <w:rFonts w:ascii="Times New Roman" w:hAnsi="Times New Roman"/>
                <w:sz w:val="15"/>
              </w:rPr>
              <w:t>Testing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4.1</w:t>
            </w:r>
          </w:p>
        </w:tc>
        <w:tc>
          <w:tcPr>
            <w:tcW w:type="dxa" w:w="6379"/>
          </w:tcPr>
          <w:p>
            <w:pPr>
              <w:spacing w:after="40" w:before="40"/>
            </w:pPr>
            <w:r/>
            <w:r>
              <w:rPr>
                <w:rFonts w:ascii="Times New Roman" w:hAnsi="Times New Roman"/>
                <w:sz w:val="15"/>
              </w:rPr>
              <w:t>Introduction to Testing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4.2</w:t>
            </w:r>
          </w:p>
        </w:tc>
        <w:tc>
          <w:tcPr>
            <w:tcW w:type="dxa" w:w="6379"/>
          </w:tcPr>
          <w:p>
            <w:pPr>
              <w:spacing w:after="40" w:before="40"/>
            </w:pPr>
            <w:r/>
            <w:r>
              <w:rPr>
                <w:rFonts w:ascii="Times New Roman" w:hAnsi="Times New Roman"/>
                <w:sz w:val="15"/>
              </w:rPr>
              <w:t>Test Strategy</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4.3</w:t>
            </w:r>
          </w:p>
        </w:tc>
        <w:tc>
          <w:tcPr>
            <w:tcW w:type="dxa" w:w="6379"/>
          </w:tcPr>
          <w:p>
            <w:pPr>
              <w:spacing w:after="40" w:before="40"/>
            </w:pPr>
            <w:r/>
            <w:r>
              <w:rPr>
                <w:rFonts w:ascii="Times New Roman" w:hAnsi="Times New Roman"/>
                <w:sz w:val="15"/>
              </w:rPr>
              <w:t>Test Environment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4.4</w:t>
            </w:r>
          </w:p>
        </w:tc>
        <w:tc>
          <w:tcPr>
            <w:tcW w:type="dxa" w:w="6379"/>
          </w:tcPr>
          <w:p>
            <w:pPr>
              <w:spacing w:after="40" w:before="40"/>
            </w:pPr>
            <w:r/>
            <w:r>
              <w:rPr>
                <w:rFonts w:ascii="Times New Roman" w:hAnsi="Times New Roman"/>
                <w:sz w:val="15"/>
              </w:rPr>
              <w:t>Test Cases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4.5</w:t>
            </w:r>
          </w:p>
        </w:tc>
        <w:tc>
          <w:tcPr>
            <w:tcW w:type="dxa" w:w="6379"/>
          </w:tcPr>
          <w:p>
            <w:pPr>
              <w:spacing w:after="40" w:before="40"/>
            </w:pPr>
            <w:r/>
            <w:r>
              <w:rPr>
                <w:rFonts w:ascii="Times New Roman" w:hAnsi="Times New Roman"/>
                <w:sz w:val="15"/>
              </w:rPr>
              <w:t>Functional Testing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4.6</w:t>
            </w:r>
          </w:p>
        </w:tc>
        <w:tc>
          <w:tcPr>
            <w:tcW w:type="dxa" w:w="6379"/>
          </w:tcPr>
          <w:p>
            <w:pPr>
              <w:spacing w:after="40" w:before="40"/>
            </w:pPr>
            <w:r/>
            <w:r>
              <w:rPr>
                <w:rFonts w:ascii="Times New Roman" w:hAnsi="Times New Roman"/>
                <w:sz w:val="15"/>
              </w:rPr>
              <w:t>Database Testing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4.7</w:t>
            </w:r>
          </w:p>
        </w:tc>
        <w:tc>
          <w:tcPr>
            <w:tcW w:type="dxa" w:w="6379"/>
          </w:tcPr>
          <w:p>
            <w:pPr>
              <w:spacing w:after="40" w:before="40"/>
            </w:pPr>
            <w:r/>
            <w:r>
              <w:rPr>
                <w:rFonts w:ascii="Times New Roman" w:hAnsi="Times New Roman"/>
                <w:sz w:val="15"/>
              </w:rPr>
              <w:t>Validation Testing</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4.8</w:t>
            </w:r>
          </w:p>
        </w:tc>
        <w:tc>
          <w:tcPr>
            <w:tcW w:type="dxa" w:w="6379"/>
          </w:tcPr>
          <w:p>
            <w:pPr>
              <w:spacing w:after="40" w:before="40"/>
            </w:pPr>
            <w:r/>
            <w:r>
              <w:rPr>
                <w:rFonts w:ascii="Times New Roman" w:hAnsi="Times New Roman"/>
                <w:sz w:val="15"/>
              </w:rPr>
              <w:t>Test Results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4.9</w:t>
            </w:r>
          </w:p>
        </w:tc>
        <w:tc>
          <w:tcPr>
            <w:tcW w:type="dxa" w:w="6379"/>
          </w:tcPr>
          <w:p>
            <w:pPr>
              <w:spacing w:after="40" w:before="40"/>
            </w:pPr>
            <w:r/>
            <w:r>
              <w:rPr>
                <w:rFonts w:ascii="Times New Roman" w:hAnsi="Times New Roman"/>
                <w:sz w:val="15"/>
              </w:rPr>
              <w:t>Screenshots of Successful Execution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5</w:t>
            </w:r>
          </w:p>
        </w:tc>
        <w:tc>
          <w:tcPr>
            <w:tcW w:type="dxa" w:w="6379"/>
          </w:tcPr>
          <w:p>
            <w:pPr>
              <w:spacing w:after="40" w:before="40"/>
            </w:pPr>
            <w:r/>
            <w:r>
              <w:rPr>
                <w:rFonts w:ascii="Times New Roman" w:hAnsi="Times New Roman"/>
                <w:sz w:val="15"/>
              </w:rPr>
              <w:t>Conclusion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5.1</w:t>
            </w:r>
          </w:p>
        </w:tc>
        <w:tc>
          <w:tcPr>
            <w:tcW w:type="dxa" w:w="6379"/>
          </w:tcPr>
          <w:p>
            <w:pPr>
              <w:spacing w:after="40" w:before="40"/>
            </w:pPr>
            <w:r/>
            <w:r>
              <w:rPr>
                <w:rFonts w:ascii="Times New Roman" w:hAnsi="Times New Roman"/>
                <w:sz w:val="15"/>
              </w:rPr>
              <w:t>Conclusion</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5.2</w:t>
            </w:r>
          </w:p>
        </w:tc>
        <w:tc>
          <w:tcPr>
            <w:tcW w:type="dxa" w:w="6379"/>
          </w:tcPr>
          <w:p>
            <w:pPr>
              <w:spacing w:after="40" w:before="40"/>
            </w:pPr>
            <w:r/>
            <w:r>
              <w:rPr>
                <w:rFonts w:ascii="Times New Roman" w:hAnsi="Times New Roman"/>
                <w:sz w:val="15"/>
              </w:rPr>
              <w:t>Summary</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5.3</w:t>
            </w:r>
          </w:p>
        </w:tc>
        <w:tc>
          <w:tcPr>
            <w:tcW w:type="dxa" w:w="6379"/>
          </w:tcPr>
          <w:p>
            <w:pPr>
              <w:spacing w:after="40" w:before="40"/>
            </w:pPr>
            <w:r/>
            <w:r>
              <w:rPr>
                <w:rFonts w:ascii="Times New Roman" w:hAnsi="Times New Roman"/>
                <w:sz w:val="15"/>
              </w:rPr>
              <w:t>Benefits of the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5.4</w:t>
            </w:r>
          </w:p>
        </w:tc>
        <w:tc>
          <w:tcPr>
            <w:tcW w:type="dxa" w:w="6379"/>
          </w:tcPr>
          <w:p>
            <w:pPr>
              <w:spacing w:after="40" w:before="40"/>
            </w:pPr>
            <w:r/>
            <w:r>
              <w:rPr>
                <w:rFonts w:ascii="Times New Roman" w:hAnsi="Times New Roman"/>
                <w:sz w:val="15"/>
              </w:rPr>
              <w:t>Limitations of the System</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5.5</w:t>
            </w:r>
          </w:p>
        </w:tc>
        <w:tc>
          <w:tcPr>
            <w:tcW w:type="dxa" w:w="6379"/>
          </w:tcPr>
          <w:p>
            <w:pPr>
              <w:spacing w:after="40" w:before="40"/>
            </w:pPr>
            <w:r/>
            <w:r>
              <w:rPr>
                <w:rFonts w:ascii="Times New Roman" w:hAnsi="Times New Roman"/>
                <w:sz w:val="15"/>
              </w:rPr>
              <w:t>Future Enhancements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6</w:t>
            </w:r>
          </w:p>
        </w:tc>
        <w:tc>
          <w:tcPr>
            <w:tcW w:type="dxa" w:w="6379"/>
          </w:tcPr>
          <w:p>
            <w:pPr>
              <w:spacing w:after="40" w:before="40"/>
            </w:pPr>
            <w:r/>
            <w:r>
              <w:rPr>
                <w:rFonts w:ascii="Times New Roman" w:hAnsi="Times New Roman"/>
                <w:sz w:val="15"/>
              </w:rPr>
              <w:t>References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7</w:t>
            </w:r>
          </w:p>
        </w:tc>
        <w:tc>
          <w:tcPr>
            <w:tcW w:type="dxa" w:w="6379"/>
          </w:tcPr>
          <w:p>
            <w:pPr>
              <w:spacing w:after="40" w:before="40"/>
            </w:pPr>
            <w:r/>
            <w:r>
              <w:rPr>
                <w:rFonts w:ascii="Times New Roman" w:hAnsi="Times New Roman"/>
                <w:sz w:val="15"/>
              </w:rPr>
              <w:t>Appendices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7.1</w:t>
            </w:r>
          </w:p>
        </w:tc>
        <w:tc>
          <w:tcPr>
            <w:tcW w:type="dxa" w:w="6379"/>
          </w:tcPr>
          <w:p>
            <w:pPr>
              <w:spacing w:after="40" w:before="40"/>
            </w:pPr>
            <w:r/>
            <w:r>
              <w:rPr>
                <w:rFonts w:ascii="Times New Roman" w:hAnsi="Times New Roman"/>
                <w:sz w:val="15"/>
              </w:rPr>
              <w:t>Database SQL Script</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7.2</w:t>
            </w:r>
          </w:p>
        </w:tc>
        <w:tc>
          <w:tcPr>
            <w:tcW w:type="dxa" w:w="6379"/>
          </w:tcPr>
          <w:p>
            <w:pPr>
              <w:spacing w:after="40" w:before="40"/>
            </w:pPr>
            <w:r/>
            <w:r>
              <w:rPr>
                <w:rFonts w:ascii="Times New Roman" w:hAnsi="Times New Roman"/>
                <w:sz w:val="15"/>
              </w:rPr>
              <w:t>Important Source Code</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7.3</w:t>
            </w:r>
          </w:p>
        </w:tc>
        <w:tc>
          <w:tcPr>
            <w:tcW w:type="dxa" w:w="6379"/>
          </w:tcPr>
          <w:p>
            <w:pPr>
              <w:spacing w:after="40" w:before="40"/>
            </w:pPr>
            <w:r/>
            <w:r>
              <w:rPr>
                <w:rFonts w:ascii="Times New Roman" w:hAnsi="Times New Roman"/>
                <w:sz w:val="15"/>
              </w:rPr>
              <w:t>Important Screenshots</w:t>
            </w:r>
          </w:p>
        </w:tc>
        <w:tc>
          <w:tcPr>
            <w:tcW w:type="dxa" w:w="1512"/>
          </w:tcPr>
          <w:p>
            <w:pPr>
              <w:spacing w:after="40" w:before="40"/>
              <w:jc w:val="center"/>
            </w:pPr>
            <w:r/>
            <w:r>
              <w:rPr>
                <w:rFonts w:ascii="Times New Roman" w:hAnsi="Times New Roman"/>
                <w:sz w:val="15"/>
              </w:rPr>
            </w:r>
          </w:p>
        </w:tc>
      </w:tr>
      <w:tr>
        <w:tc>
          <w:tcPr>
            <w:tcW w:type="dxa" w:w="1512"/>
          </w:tcPr>
          <w:p>
            <w:pPr>
              <w:spacing w:after="40" w:before="40"/>
              <w:jc w:val="center"/>
            </w:pPr>
            <w:r/>
            <w:r>
              <w:rPr>
                <w:rFonts w:ascii="Times New Roman" w:hAnsi="Times New Roman"/>
                <w:sz w:val="15"/>
              </w:rPr>
              <w:t>Chapter 8</w:t>
            </w:r>
          </w:p>
        </w:tc>
        <w:tc>
          <w:tcPr>
            <w:tcW w:type="dxa" w:w="6379"/>
          </w:tcPr>
          <w:p>
            <w:pPr>
              <w:spacing w:after="40" w:before="40"/>
            </w:pPr>
            <w:r/>
            <w:r>
              <w:rPr>
                <w:rFonts w:ascii="Times New Roman" w:hAnsi="Times New Roman"/>
                <w:sz w:val="15"/>
              </w:rPr>
              <w:t>Annexure – Progress Sheet</w:t>
            </w:r>
          </w:p>
        </w:tc>
        <w:tc>
          <w:tcPr>
            <w:tcW w:type="dxa" w:w="1512"/>
          </w:tcPr>
          <w:p>
            <w:pPr>
              <w:spacing w:after="40" w:before="40"/>
              <w:jc w:val="center"/>
            </w:pPr>
            <w:r/>
            <w:r>
              <w:rPr>
                <w:rFonts w:ascii="Times New Roman" w:hAnsi="Times New Roman"/>
                <w:sz w:val="15"/>
              </w:rPr>
            </w:r>
          </w:p>
        </w:tc>
      </w:tr>
    </w:tbl>
    <w:p>
      <w:pPr>
        <w:sectPr>
          <w:headerReference w:type="default" r:id="rId19"/>
          <w:footerReference w:type="default" r:id="rId20"/>
          <w:pgSz w:w="11910" w:h="16840"/>
          <w:pgMar w:top="1340" w:right="1080" w:bottom="1240" w:left="1440" w:header="720" w:footer="720" w:gutter="0"/>
          <w:cols w:space="720"/>
          <w:docGrid w:linePitch="360"/>
        </w:sectPr>
      </w:pPr>
    </w:p>
    <w:p>
      <w:pPr>
        <w:pBdr>
          <w:bottom w:val="single" w:sz="10" w:space="1" w:color="2E74B5"/>
        </w:pBdr>
        <w:spacing w:before="120" w:after="240"/>
        <w:jc w:val="center"/>
      </w:pPr>
      <w:r>
        <w:rPr>
          <w:rFonts w:ascii="Times New Roman" w:hAnsi="Times New Roman"/>
          <w:b/>
          <w:color w:val="2E74B5"/>
          <w:sz w:val="36"/>
        </w:rPr>
        <w:t>CHAPTER 1 :  INTRODUCTION</w:t>
      </w:r>
    </w:p>
    <w:p>
      <w:pPr>
        <w:spacing w:before="200" w:after="80"/>
      </w:pPr>
      <w:r>
        <w:rPr>
          <w:rFonts w:ascii="Times New Roman" w:hAnsi="Times New Roman" w:eastAsia="Times New Roman"/>
          <w:b/>
          <w:i w:val="0"/>
          <w:color w:val="2E74B5"/>
          <w:sz w:val="26"/>
        </w:rPr>
        <w:t>1.1   Introduction of the Project</w:t>
      </w:r>
    </w:p>
    <w:p>
      <w:pPr>
        <w:spacing w:before="0" w:after="100"/>
        <w:jc w:val="both"/>
      </w:pPr>
      <w:r>
        <w:rPr>
          <w:rFonts w:ascii="Times New Roman" w:hAnsi="Times New Roman" w:eastAsia="Times New Roman"/>
          <w:b w:val="0"/>
          <w:i w:val="0"/>
          <w:sz w:val="22"/>
        </w:rPr>
        <w:t>The Food Ordering System is a desktop application developed in Java that allows a customer to look at the food menu of a restaurant, select the items he or she wants, put them in a cart and place an order. Once the order is placed the application prepares a bill showing the ordered items, their quantity, their rate and the final amount. The restaurant administrator uses the same application to keep the menu up to date and to follow the orders received from the customers.</w:t>
      </w:r>
    </w:p>
    <w:p>
      <w:pPr>
        <w:spacing w:before="0" w:after="100"/>
        <w:jc w:val="both"/>
      </w:pPr>
      <w:r>
        <w:rPr>
          <w:rFonts w:ascii="Times New Roman" w:hAnsi="Times New Roman" w:eastAsia="Times New Roman"/>
          <w:b w:val="0"/>
          <w:i w:val="0"/>
          <w:sz w:val="22"/>
        </w:rPr>
        <w:t>In many small restaurants and canteens the order is still taken on paper. The waiter writes the items on a slip, the total is calculated by hand and the same slip is used as a bill. This works when the number of customers is small, but it becomes slow and confusing when many orders come together. Slips get lost, a dish that is finished is still offered to the customer, and the total amount is sometimes calculated wrongly.</w:t>
      </w:r>
    </w:p>
    <w:p>
      <w:pPr>
        <w:spacing w:before="0" w:after="100"/>
        <w:jc w:val="both"/>
      </w:pPr>
      <w:r>
        <w:rPr>
          <w:rFonts w:ascii="Times New Roman" w:hAnsi="Times New Roman" w:eastAsia="Times New Roman"/>
          <w:b w:val="0"/>
          <w:i w:val="0"/>
          <w:sz w:val="22"/>
        </w:rPr>
        <w:t>This project replaces that paper work with a simple computer application. The menu is stored in a MySQL database, so the price of a dish has to be changed only in one place. The customer selects the food from the screen, so there is no confusion about what was ordered. The total is calculated by the program, so a mistake in addition is not possible. Every order is saved in the database along with the items of that order, which means the restaurant can see the complete order history at any time.</w:t>
      </w:r>
    </w:p>
    <w:p>
      <w:pPr>
        <w:spacing w:before="0" w:after="100"/>
        <w:jc w:val="both"/>
      </w:pPr>
      <w:r>
        <w:rPr>
          <w:rFonts w:ascii="Times New Roman" w:hAnsi="Times New Roman" w:eastAsia="Times New Roman"/>
          <w:b w:val="0"/>
          <w:i w:val="0"/>
          <w:sz w:val="22"/>
        </w:rPr>
        <w:t>The application has been written in Java using the Swing library for the screens and JDBC for talking to the MySQL database. It is a standalone desktop application, so it runs on a single computer in the college laboratory without needing a web server or an internet connection.</w:t>
      </w:r>
    </w:p>
    <w:p>
      <w:pPr>
        <w:spacing w:before="0" w:after="100"/>
        <w:jc w:val="both"/>
      </w:pPr>
      <w:r>
        <w:rPr>
          <w:rFonts w:ascii="Times New Roman" w:hAnsi="Times New Roman" w:eastAsia="Times New Roman"/>
          <w:b w:val="0"/>
          <w:i w:val="0"/>
          <w:sz w:val="22"/>
        </w:rPr>
        <w:t>There are two types of users in the system. The administrator manages the food categories, the food items and the orders. The customer registers once, logs in with the registered email and password, browses the menu, places orders and sees the previous orders. When a user logs in, the role stored in the database decides which of the two dashboards will open.</w:t>
      </w:r>
    </w:p>
    <w:p>
      <w:pPr>
        <w:spacing w:before="200" w:after="80"/>
      </w:pPr>
      <w:r>
        <w:rPr>
          <w:rFonts w:ascii="Times New Roman" w:hAnsi="Times New Roman" w:eastAsia="Times New Roman"/>
          <w:b/>
          <w:i w:val="0"/>
          <w:color w:val="2E74B5"/>
          <w:sz w:val="26"/>
        </w:rPr>
        <w:t>1.2   Problem Statement</w:t>
      </w:r>
    </w:p>
    <w:p>
      <w:pPr>
        <w:spacing w:before="0" w:after="100"/>
        <w:jc w:val="both"/>
      </w:pPr>
      <w:r>
        <w:rPr>
          <w:rFonts w:ascii="Times New Roman" w:hAnsi="Times New Roman" w:eastAsia="Times New Roman"/>
          <w:b w:val="0"/>
          <w:i w:val="0"/>
          <w:sz w:val="22"/>
        </w:rPr>
        <w:t>The problems listed below were noticed while studying how orders are handled in a small restaurant or canteen. The Food Ordering System has been developed to solve these problems.</w:t>
      </w:r>
    </w:p>
    <w:p>
      <w:pPr>
        <w:spacing w:after="80" w:line="254" w:lineRule="auto"/>
        <w:ind w:left="504"/>
        <w:jc w:val="both"/>
      </w:pPr>
      <w:r>
        <w:rPr>
          <w:rFonts w:ascii="Times New Roman" w:hAnsi="Times New Roman"/>
          <w:b/>
          <w:sz w:val="24"/>
        </w:rPr>
        <w:t xml:space="preserve">1.  Manual order taking is slow and can go wrong.  </w:t>
      </w:r>
      <w:r>
        <w:rPr>
          <w:rFonts w:ascii="Times New Roman" w:hAnsi="Times New Roman"/>
          <w:sz w:val="24"/>
        </w:rPr>
        <w:t>When the order is written on a paper slip, the handwriting may not be clear and the slip may be lost between the counter and the kitchen. The customer then receives a wrong item or has to repeat the order.</w:t>
      </w:r>
    </w:p>
    <w:p>
      <w:pPr>
        <w:spacing w:after="80" w:line="254" w:lineRule="auto"/>
        <w:ind w:left="504"/>
        <w:jc w:val="both"/>
      </w:pPr>
      <w:r>
        <w:rPr>
          <w:rFonts w:ascii="Times New Roman" w:hAnsi="Times New Roman"/>
          <w:b/>
          <w:sz w:val="24"/>
        </w:rPr>
        <w:t xml:space="preserve">2.  The bill amount is calculated by hand.  </w:t>
      </w:r>
      <w:r>
        <w:rPr>
          <w:rFonts w:ascii="Times New Roman" w:hAnsi="Times New Roman"/>
          <w:sz w:val="24"/>
        </w:rPr>
        <w:t>The waiter has to multiply the rate by the quantity for every item and then add all the amounts. When there are many items in one order a small mistake in addition causes a loss to the restaurant or an argument with the customer.</w:t>
      </w:r>
    </w:p>
    <w:p>
      <w:pPr>
        <w:spacing w:after="80" w:line="254" w:lineRule="auto"/>
        <w:ind w:left="504"/>
        <w:jc w:val="both"/>
      </w:pPr>
      <w:r>
        <w:rPr>
          <w:rFonts w:ascii="Times New Roman" w:hAnsi="Times New Roman"/>
          <w:b/>
          <w:sz w:val="24"/>
        </w:rPr>
        <w:t xml:space="preserve">3.  There is no proper record of old orders.  </w:t>
      </w:r>
      <w:r>
        <w:rPr>
          <w:rFonts w:ascii="Times New Roman" w:hAnsi="Times New Roman"/>
          <w:sz w:val="24"/>
        </w:rPr>
        <w:t>Once the paper bill is given to the customer, the restaurant has no easy way to check what was ordered last week or which customer placed a particular order.</w:t>
      </w:r>
    </w:p>
    <w:p>
      <w:pPr>
        <w:spacing w:after="80" w:line="254" w:lineRule="auto"/>
        <w:ind w:left="504"/>
        <w:jc w:val="both"/>
      </w:pPr>
      <w:r>
        <w:rPr>
          <w:rFonts w:ascii="Times New Roman" w:hAnsi="Times New Roman"/>
          <w:b/>
          <w:sz w:val="24"/>
        </w:rPr>
        <w:t xml:space="preserve">4.  Menu and price changes are difficult to manage.  </w:t>
      </w:r>
      <w:r>
        <w:rPr>
          <w:rFonts w:ascii="Times New Roman" w:hAnsi="Times New Roman"/>
          <w:sz w:val="24"/>
        </w:rPr>
        <w:t>If the price of a dish changes, the printed menu card has to be corrected everywhere. Till that is done the customer may be charged the old price.</w:t>
      </w:r>
    </w:p>
    <w:p>
      <w:pPr>
        <w:spacing w:after="80" w:line="254" w:lineRule="auto"/>
        <w:ind w:left="504"/>
        <w:jc w:val="both"/>
      </w:pPr>
      <w:r>
        <w:rPr>
          <w:rFonts w:ascii="Times New Roman" w:hAnsi="Times New Roman"/>
          <w:b/>
          <w:sz w:val="24"/>
        </w:rPr>
        <w:t xml:space="preserve">5.  Customers are not told when an item is not available.  </w:t>
      </w:r>
      <w:r>
        <w:rPr>
          <w:rFonts w:ascii="Times New Roman" w:hAnsi="Times New Roman"/>
          <w:sz w:val="24"/>
        </w:rPr>
        <w:t>A dish that is finished for the day is still printed on the menu card, so the customer orders it and is told only later that it cannot be prepared.</w:t>
      </w:r>
    </w:p>
    <w:p>
      <w:pPr>
        <w:spacing w:after="80" w:line="254" w:lineRule="auto"/>
        <w:ind w:left="504"/>
        <w:jc w:val="both"/>
      </w:pPr>
      <w:r>
        <w:rPr>
          <w:rFonts w:ascii="Times New Roman" w:hAnsi="Times New Roman"/>
          <w:b/>
          <w:sz w:val="24"/>
        </w:rPr>
        <w:t xml:space="preserve">6.  The status of an order is not visible.  </w:t>
      </w:r>
      <w:r>
        <w:rPr>
          <w:rFonts w:ascii="Times New Roman" w:hAnsi="Times New Roman"/>
          <w:sz w:val="24"/>
        </w:rPr>
        <w:t>The customer keeps asking whether the food is ready, because there is no place where the current stage of the order is written down.</w:t>
      </w:r>
    </w:p>
    <w:p>
      <w:pPr>
        <w:spacing w:after="80" w:line="254" w:lineRule="auto"/>
        <w:ind w:left="504"/>
        <w:jc w:val="both"/>
      </w:pPr>
      <w:r>
        <w:rPr>
          <w:rFonts w:ascii="Times New Roman" w:hAnsi="Times New Roman"/>
          <w:b/>
          <w:sz w:val="24"/>
        </w:rPr>
        <w:t xml:space="preserve">7.  Anybody can see and change the records.  </w:t>
      </w:r>
      <w:r>
        <w:rPr>
          <w:rFonts w:ascii="Times New Roman" w:hAnsi="Times New Roman"/>
          <w:sz w:val="24"/>
        </w:rPr>
        <w:t>In a manual system the same register is used by everybody, so there is no way to separate what a customer may do from what the manager may do.</w:t>
      </w:r>
    </w:p>
    <w:p>
      <w:pPr>
        <w:spacing w:before="200" w:after="80"/>
      </w:pPr>
      <w:r>
        <w:rPr>
          <w:rFonts w:ascii="Times New Roman" w:hAnsi="Times New Roman" w:eastAsia="Times New Roman"/>
          <w:b/>
          <w:i w:val="0"/>
          <w:color w:val="2E74B5"/>
          <w:sz w:val="26"/>
        </w:rPr>
        <w:t>1.3   Objectives of the Proposed System</w:t>
      </w:r>
    </w:p>
    <w:p>
      <w:pPr>
        <w:spacing w:before="0" w:after="100"/>
        <w:jc w:val="both"/>
      </w:pPr>
      <w:r>
        <w:rPr>
          <w:rFonts w:ascii="Times New Roman" w:hAnsi="Times New Roman" w:eastAsia="Times New Roman"/>
          <w:b w:val="0"/>
          <w:i w:val="0"/>
          <w:sz w:val="22"/>
        </w:rPr>
        <w:t>The main objective of this project is to build a simple and working desktop application that handles the complete food ordering process, from showing the menu to generating the bill. The detailed objectives are given below.</w:t>
      </w:r>
    </w:p>
    <w:p>
      <w:pPr>
        <w:spacing w:after="40" w:line="254" w:lineRule="auto"/>
        <w:ind w:left="504"/>
      </w:pPr>
      <w:r>
        <w:rPr>
          <w:rFonts w:ascii="Times New Roman" w:hAnsi="Times New Roman"/>
          <w:sz w:val="22"/>
        </w:rPr>
        <w:t xml:space="preserve">•  </w:t>
      </w:r>
      <w:r>
        <w:rPr>
          <w:rFonts w:ascii="Times New Roman" w:hAnsi="Times New Roman"/>
          <w:sz w:val="22"/>
        </w:rPr>
        <w:t>To store the food categories, the food items and their prices in a MySQL database so that the menu is maintained at one place.</w:t>
      </w:r>
    </w:p>
    <w:p>
      <w:pPr>
        <w:spacing w:after="40" w:line="254" w:lineRule="auto"/>
        <w:ind w:left="504"/>
      </w:pPr>
      <w:r>
        <w:rPr>
          <w:rFonts w:ascii="Times New Roman" w:hAnsi="Times New Roman"/>
          <w:sz w:val="22"/>
        </w:rPr>
        <w:t xml:space="preserve">•  </w:t>
      </w:r>
      <w:r>
        <w:rPr>
          <w:rFonts w:ascii="Times New Roman" w:hAnsi="Times New Roman"/>
          <w:sz w:val="22"/>
        </w:rPr>
        <w:t>To allow the administrator to add, view, update and delete categories and food items through simple forms.</w:t>
      </w:r>
    </w:p>
    <w:p>
      <w:pPr>
        <w:spacing w:after="40" w:line="254" w:lineRule="auto"/>
        <w:ind w:left="504"/>
      </w:pPr>
      <w:r>
        <w:rPr>
          <w:rFonts w:ascii="Times New Roman" w:hAnsi="Times New Roman"/>
          <w:sz w:val="22"/>
        </w:rPr>
        <w:t xml:space="preserve">•  </w:t>
      </w:r>
      <w:r>
        <w:rPr>
          <w:rFonts w:ascii="Times New Roman" w:hAnsi="Times New Roman"/>
          <w:sz w:val="22"/>
        </w:rPr>
        <w:t>To allow a new customer to register and then log in with the registered email and password.</w:t>
      </w:r>
    </w:p>
    <w:p>
      <w:pPr>
        <w:spacing w:after="40" w:line="254" w:lineRule="auto"/>
        <w:ind w:left="504"/>
      </w:pPr>
      <w:r>
        <w:rPr>
          <w:rFonts w:ascii="Times New Roman" w:hAnsi="Times New Roman"/>
          <w:sz w:val="22"/>
        </w:rPr>
        <w:t xml:space="preserve">•  </w:t>
      </w:r>
      <w:r>
        <w:rPr>
          <w:rFonts w:ascii="Times New Roman" w:hAnsi="Times New Roman"/>
          <w:sz w:val="22"/>
        </w:rPr>
        <w:t>To show only the food items which are marked as available, so that a customer never orders a dish that cannot be prepared.</w:t>
      </w:r>
    </w:p>
    <w:p>
      <w:pPr>
        <w:spacing w:after="40" w:line="254" w:lineRule="auto"/>
        <w:ind w:left="504"/>
      </w:pPr>
      <w:r>
        <w:rPr>
          <w:rFonts w:ascii="Times New Roman" w:hAnsi="Times New Roman"/>
          <w:sz w:val="22"/>
        </w:rPr>
        <w:t xml:space="preserve">•  </w:t>
      </w:r>
      <w:r>
        <w:rPr>
          <w:rFonts w:ascii="Times New Roman" w:hAnsi="Times New Roman"/>
          <w:sz w:val="22"/>
        </w:rPr>
        <w:t>To let the customer search a dish by its name or see the dishes of one category only.</w:t>
      </w:r>
    </w:p>
    <w:p>
      <w:pPr>
        <w:spacing w:after="40" w:line="254" w:lineRule="auto"/>
        <w:ind w:left="504"/>
      </w:pPr>
      <w:r>
        <w:rPr>
          <w:rFonts w:ascii="Times New Roman" w:hAnsi="Times New Roman"/>
          <w:sz w:val="22"/>
        </w:rPr>
        <w:t xml:space="preserve">•  </w:t>
      </w:r>
      <w:r>
        <w:rPr>
          <w:rFonts w:ascii="Times New Roman" w:hAnsi="Times New Roman"/>
          <w:sz w:val="22"/>
        </w:rPr>
        <w:t>To provide a shopping cart in which the customer can add items, change the quantity and remove an item before confirming the order.</w:t>
      </w:r>
    </w:p>
    <w:p>
      <w:pPr>
        <w:spacing w:after="40" w:line="254" w:lineRule="auto"/>
        <w:ind w:left="504"/>
      </w:pPr>
      <w:r>
        <w:rPr>
          <w:rFonts w:ascii="Times New Roman" w:hAnsi="Times New Roman"/>
          <w:sz w:val="22"/>
        </w:rPr>
        <w:t xml:space="preserve">•  </w:t>
      </w:r>
      <w:r>
        <w:rPr>
          <w:rFonts w:ascii="Times New Roman" w:hAnsi="Times New Roman"/>
          <w:sz w:val="22"/>
        </w:rPr>
        <w:t>To calculate the subtotal of every line and the total amount of the order automatically, so that no calculation has to be done by hand.</w:t>
      </w:r>
    </w:p>
    <w:p>
      <w:pPr>
        <w:spacing w:after="40" w:line="254" w:lineRule="auto"/>
        <w:ind w:left="504"/>
      </w:pPr>
      <w:r>
        <w:rPr>
          <w:rFonts w:ascii="Times New Roman" w:hAnsi="Times New Roman"/>
          <w:sz w:val="22"/>
        </w:rPr>
        <w:t xml:space="preserve">•  </w:t>
      </w:r>
      <w:r>
        <w:rPr>
          <w:rFonts w:ascii="Times New Roman" w:hAnsi="Times New Roman"/>
          <w:sz w:val="22"/>
        </w:rPr>
        <w:t>To save an order together with all its food items in the database and to give every order a unique order number.</w:t>
      </w:r>
    </w:p>
    <w:p>
      <w:pPr>
        <w:spacing w:after="40" w:line="254" w:lineRule="auto"/>
        <w:ind w:left="504"/>
      </w:pPr>
      <w:r>
        <w:rPr>
          <w:rFonts w:ascii="Times New Roman" w:hAnsi="Times New Roman"/>
          <w:sz w:val="22"/>
        </w:rPr>
        <w:t xml:space="preserve">•  </w:t>
      </w:r>
      <w:r>
        <w:rPr>
          <w:rFonts w:ascii="Times New Roman" w:hAnsi="Times New Roman"/>
          <w:sz w:val="22"/>
        </w:rPr>
        <w:t>To generate a readable bill after the order is placed, showing the order number, the customer name, the ordered items and the final amount.</w:t>
      </w:r>
    </w:p>
    <w:p>
      <w:pPr>
        <w:spacing w:after="40" w:line="254" w:lineRule="auto"/>
        <w:ind w:left="504"/>
      </w:pPr>
      <w:r>
        <w:rPr>
          <w:rFonts w:ascii="Times New Roman" w:hAnsi="Times New Roman"/>
          <w:sz w:val="22"/>
        </w:rPr>
        <w:t xml:space="preserve">•  </w:t>
      </w:r>
      <w:r>
        <w:rPr>
          <w:rFonts w:ascii="Times New Roman" w:hAnsi="Times New Roman"/>
          <w:sz w:val="22"/>
        </w:rPr>
        <w:t>To let the customer see the list of previous orders with the amount and the current status of each order.</w:t>
      </w:r>
    </w:p>
    <w:p>
      <w:pPr>
        <w:spacing w:after="40" w:line="254" w:lineRule="auto"/>
        <w:ind w:left="504"/>
      </w:pPr>
      <w:r>
        <w:rPr>
          <w:rFonts w:ascii="Times New Roman" w:hAnsi="Times New Roman"/>
          <w:sz w:val="22"/>
        </w:rPr>
        <w:t xml:space="preserve">•  </w:t>
      </w:r>
      <w:r>
        <w:rPr>
          <w:rFonts w:ascii="Times New Roman" w:hAnsi="Times New Roman"/>
          <w:sz w:val="22"/>
        </w:rPr>
        <w:t>To let the administrator see all the orders and change the status of an order from Pending to Confirmed, Preparing, Ready or Delivered.</w:t>
      </w:r>
    </w:p>
    <w:p>
      <w:pPr>
        <w:spacing w:after="40" w:line="254" w:lineRule="auto"/>
        <w:ind w:left="504"/>
      </w:pPr>
      <w:r>
        <w:rPr>
          <w:rFonts w:ascii="Times New Roman" w:hAnsi="Times New Roman"/>
          <w:sz w:val="22"/>
        </w:rPr>
        <w:t xml:space="preserve">•  </w:t>
      </w:r>
      <w:r>
        <w:rPr>
          <w:rFonts w:ascii="Times New Roman" w:hAnsi="Times New Roman"/>
          <w:sz w:val="22"/>
        </w:rPr>
        <w:t>To keep the admin work and the customer work separate by using a role for every user.</w:t>
      </w:r>
    </w:p>
    <w:p>
      <w:pPr>
        <w:spacing w:after="40" w:line="254" w:lineRule="auto"/>
        <w:ind w:left="504"/>
      </w:pPr>
      <w:r>
        <w:rPr>
          <w:rFonts w:ascii="Times New Roman" w:hAnsi="Times New Roman"/>
          <w:sz w:val="22"/>
        </w:rPr>
        <w:t xml:space="preserve">•  </w:t>
      </w:r>
      <w:r>
        <w:rPr>
          <w:rFonts w:ascii="Times New Roman" w:hAnsi="Times New Roman"/>
          <w:sz w:val="22"/>
        </w:rPr>
        <w:t>To check the values entered in the forms and to show a clear message when something is wrong, instead of letting the program stop with an error.</w:t>
      </w:r>
    </w:p>
    <w:p>
      <w:pPr>
        <w:spacing w:before="200" w:after="80"/>
      </w:pPr>
      <w:r>
        <w:rPr>
          <w:rFonts w:ascii="Times New Roman" w:hAnsi="Times New Roman" w:eastAsia="Times New Roman"/>
          <w:b/>
          <w:i w:val="0"/>
          <w:color w:val="2E74B5"/>
          <w:sz w:val="26"/>
        </w:rPr>
        <w:t>1.4   Scope of the System</w:t>
      </w:r>
    </w:p>
    <w:p>
      <w:pPr>
        <w:spacing w:before="0" w:after="100"/>
        <w:jc w:val="both"/>
      </w:pPr>
      <w:r>
        <w:rPr>
          <w:rFonts w:ascii="Times New Roman" w:hAnsi="Times New Roman" w:eastAsia="Times New Roman"/>
          <w:b w:val="0"/>
          <w:i w:val="0"/>
          <w:sz w:val="22"/>
        </w:rPr>
        <w:t>The scope of the project explains what the Food Ordering System does and what it does not do. It has been kept limited so that the whole application could be completed, tested and understood properly within the time given for the project.</w:t>
      </w:r>
    </w:p>
    <w:p>
      <w:pPr>
        <w:spacing w:before="140" w:after="60"/>
      </w:pPr>
      <w:r>
        <w:rPr>
          <w:rFonts w:ascii="Times New Roman" w:hAnsi="Times New Roman" w:eastAsia="Times New Roman"/>
          <w:b/>
          <w:i w:val="0"/>
          <w:color w:val="2E74B5"/>
          <w:sz w:val="23"/>
        </w:rPr>
        <w:t>Work included in the project</w:t>
      </w:r>
    </w:p>
    <w:p>
      <w:pPr>
        <w:spacing w:after="40" w:line="254" w:lineRule="auto"/>
        <w:ind w:left="504"/>
      </w:pPr>
      <w:r>
        <w:rPr>
          <w:rFonts w:ascii="Times New Roman" w:hAnsi="Times New Roman"/>
          <w:sz w:val="22"/>
        </w:rPr>
        <w:t xml:space="preserve">•  </w:t>
      </w:r>
      <w:r>
        <w:rPr>
          <w:rFonts w:ascii="Times New Roman" w:hAnsi="Times New Roman"/>
          <w:b/>
          <w:sz w:val="22"/>
        </w:rPr>
        <w:t xml:space="preserve">Login and authentication : </w:t>
      </w:r>
      <w:r>
        <w:rPr>
          <w:rFonts w:ascii="Times New Roman" w:hAnsi="Times New Roman"/>
          <w:sz w:val="22"/>
        </w:rPr>
        <w:t>one login screen for both the admin and the customer, with the role of the user deciding which dashboard opens, and a logout option on every dashboard.</w:t>
      </w:r>
    </w:p>
    <w:p>
      <w:pPr>
        <w:spacing w:after="40" w:line="254" w:lineRule="auto"/>
        <w:ind w:left="504"/>
      </w:pPr>
      <w:r>
        <w:rPr>
          <w:rFonts w:ascii="Times New Roman" w:hAnsi="Times New Roman"/>
          <w:sz w:val="22"/>
        </w:rPr>
        <w:t xml:space="preserve">•  </w:t>
      </w:r>
      <w:r>
        <w:rPr>
          <w:rFonts w:ascii="Times New Roman" w:hAnsi="Times New Roman"/>
          <w:b/>
          <w:sz w:val="22"/>
        </w:rPr>
        <w:t xml:space="preserve">Customer management : </w:t>
      </w:r>
      <w:r>
        <w:rPr>
          <w:rFonts w:ascii="Times New Roman" w:hAnsi="Times New Roman"/>
          <w:sz w:val="22"/>
        </w:rPr>
        <w:t>registration of a new customer, login with the registered email and password, and a profile screen where the customer can correct the name, mobile number, address and password.</w:t>
      </w:r>
    </w:p>
    <w:p>
      <w:pPr>
        <w:spacing w:after="40" w:line="254" w:lineRule="auto"/>
        <w:ind w:left="504"/>
      </w:pPr>
      <w:r>
        <w:rPr>
          <w:rFonts w:ascii="Times New Roman" w:hAnsi="Times New Roman"/>
          <w:sz w:val="22"/>
        </w:rPr>
        <w:t xml:space="preserve">•  </w:t>
      </w:r>
      <w:r>
        <w:rPr>
          <w:rFonts w:ascii="Times New Roman" w:hAnsi="Times New Roman"/>
          <w:b/>
          <w:sz w:val="22"/>
        </w:rPr>
        <w:t xml:space="preserve">Category management : </w:t>
      </w:r>
      <w:r>
        <w:rPr>
          <w:rFonts w:ascii="Times New Roman" w:hAnsi="Times New Roman"/>
          <w:sz w:val="22"/>
        </w:rPr>
        <w:t>the admin can add a category, see the list of categories, update a category and delete a category which has no food items in it.</w:t>
      </w:r>
    </w:p>
    <w:p>
      <w:pPr>
        <w:spacing w:after="40" w:line="254" w:lineRule="auto"/>
        <w:ind w:left="504"/>
      </w:pPr>
      <w:r>
        <w:rPr>
          <w:rFonts w:ascii="Times New Roman" w:hAnsi="Times New Roman"/>
          <w:sz w:val="22"/>
        </w:rPr>
        <w:t xml:space="preserve">•  </w:t>
      </w:r>
      <w:r>
        <w:rPr>
          <w:rFonts w:ascii="Times New Roman" w:hAnsi="Times New Roman"/>
          <w:b/>
          <w:sz w:val="22"/>
        </w:rPr>
        <w:t xml:space="preserve">Food and menu management : </w:t>
      </w:r>
      <w:r>
        <w:rPr>
          <w:rFonts w:ascii="Times New Roman" w:hAnsi="Times New Roman"/>
          <w:sz w:val="22"/>
        </w:rPr>
        <w:t>the admin can add a food item with its name, description, category, price and availability, and can update or delete it later.</w:t>
      </w:r>
    </w:p>
    <w:p>
      <w:pPr>
        <w:spacing w:after="40" w:line="254" w:lineRule="auto"/>
        <w:ind w:left="504"/>
      </w:pPr>
      <w:r>
        <w:rPr>
          <w:rFonts w:ascii="Times New Roman" w:hAnsi="Times New Roman"/>
          <w:sz w:val="22"/>
        </w:rPr>
        <w:t xml:space="preserve">•  </w:t>
      </w:r>
      <w:r>
        <w:rPr>
          <w:rFonts w:ascii="Times New Roman" w:hAnsi="Times New Roman"/>
          <w:b/>
          <w:sz w:val="22"/>
        </w:rPr>
        <w:t xml:space="preserve">Food browsing : </w:t>
      </w:r>
      <w:r>
        <w:rPr>
          <w:rFonts w:ascii="Times New Roman" w:hAnsi="Times New Roman"/>
          <w:sz w:val="22"/>
        </w:rPr>
        <w:t>the customer sees the available food items in a table and can filter them by category or search them by name.</w:t>
      </w:r>
    </w:p>
    <w:p>
      <w:pPr>
        <w:spacing w:after="40" w:line="254" w:lineRule="auto"/>
        <w:ind w:left="504"/>
      </w:pPr>
      <w:r>
        <w:rPr>
          <w:rFonts w:ascii="Times New Roman" w:hAnsi="Times New Roman"/>
          <w:sz w:val="22"/>
        </w:rPr>
        <w:t xml:space="preserve">•  </w:t>
      </w:r>
      <w:r>
        <w:rPr>
          <w:rFonts w:ascii="Times New Roman" w:hAnsi="Times New Roman"/>
          <w:b/>
          <w:sz w:val="22"/>
        </w:rPr>
        <w:t xml:space="preserve">Shopping cart : </w:t>
      </w:r>
      <w:r>
        <w:rPr>
          <w:rFonts w:ascii="Times New Roman" w:hAnsi="Times New Roman"/>
          <w:sz w:val="22"/>
        </w:rPr>
        <w:t>the customer can add an item with a quantity, change the quantity of a line, remove a line and see the subtotal of every line and the total amount.</w:t>
      </w:r>
    </w:p>
    <w:p>
      <w:pPr>
        <w:spacing w:after="40" w:line="254" w:lineRule="auto"/>
        <w:ind w:left="504"/>
      </w:pPr>
      <w:r>
        <w:rPr>
          <w:rFonts w:ascii="Times New Roman" w:hAnsi="Times New Roman"/>
          <w:sz w:val="22"/>
        </w:rPr>
        <w:t xml:space="preserve">•  </w:t>
      </w:r>
      <w:r>
        <w:rPr>
          <w:rFonts w:ascii="Times New Roman" w:hAnsi="Times New Roman"/>
          <w:b/>
          <w:sz w:val="22"/>
        </w:rPr>
        <w:t xml:space="preserve">Order management : </w:t>
      </w:r>
      <w:r>
        <w:rPr>
          <w:rFonts w:ascii="Times New Roman" w:hAnsi="Times New Roman"/>
          <w:sz w:val="22"/>
        </w:rPr>
        <w:t>the order is saved in the orders table and every ordered item in the order_items table, a unique order number is generated and the order starts with the status Pending.</w:t>
      </w:r>
    </w:p>
    <w:p>
      <w:pPr>
        <w:spacing w:after="40" w:line="254" w:lineRule="auto"/>
        <w:ind w:left="504"/>
      </w:pPr>
      <w:r>
        <w:rPr>
          <w:rFonts w:ascii="Times New Roman" w:hAnsi="Times New Roman"/>
          <w:sz w:val="22"/>
        </w:rPr>
        <w:t xml:space="preserve">•  </w:t>
      </w:r>
      <w:r>
        <w:rPr>
          <w:rFonts w:ascii="Times New Roman" w:hAnsi="Times New Roman"/>
          <w:b/>
          <w:sz w:val="22"/>
        </w:rPr>
        <w:t xml:space="preserve">Billing : </w:t>
      </w:r>
      <w:r>
        <w:rPr>
          <w:rFonts w:ascii="Times New Roman" w:hAnsi="Times New Roman"/>
          <w:sz w:val="22"/>
        </w:rPr>
        <w:t>a bill is displayed after the order is placed and the same bill can be opened again from the order history. The bill can also be saved as a text file.</w:t>
      </w:r>
    </w:p>
    <w:p>
      <w:pPr>
        <w:spacing w:after="40" w:line="254" w:lineRule="auto"/>
        <w:ind w:left="504"/>
      </w:pPr>
      <w:r>
        <w:rPr>
          <w:rFonts w:ascii="Times New Roman" w:hAnsi="Times New Roman"/>
          <w:sz w:val="22"/>
        </w:rPr>
        <w:t xml:space="preserve">•  </w:t>
      </w:r>
      <w:r>
        <w:rPr>
          <w:rFonts w:ascii="Times New Roman" w:hAnsi="Times New Roman"/>
          <w:b/>
          <w:sz w:val="22"/>
        </w:rPr>
        <w:t xml:space="preserve">Order history : </w:t>
      </w:r>
      <w:r>
        <w:rPr>
          <w:rFonts w:ascii="Times New Roman" w:hAnsi="Times New Roman"/>
          <w:sz w:val="22"/>
        </w:rPr>
        <w:t>the customer sees the previous orders with the date, the total amount and the current status.</w:t>
      </w:r>
    </w:p>
    <w:p>
      <w:pPr>
        <w:spacing w:after="40" w:line="254" w:lineRule="auto"/>
        <w:ind w:left="504"/>
      </w:pPr>
      <w:r>
        <w:rPr>
          <w:rFonts w:ascii="Times New Roman" w:hAnsi="Times New Roman"/>
          <w:sz w:val="22"/>
        </w:rPr>
        <w:t xml:space="preserve">•  </w:t>
      </w:r>
      <w:r>
        <w:rPr>
          <w:rFonts w:ascii="Times New Roman" w:hAnsi="Times New Roman"/>
          <w:b/>
          <w:sz w:val="22"/>
        </w:rPr>
        <w:t xml:space="preserve">Admin order management : </w:t>
      </w:r>
      <w:r>
        <w:rPr>
          <w:rFonts w:ascii="Times New Roman" w:hAnsi="Times New Roman"/>
          <w:sz w:val="22"/>
        </w:rPr>
        <w:t>the admin sees the orders of all customers, filters them by status, opens the details of an order and changes its status.</w:t>
      </w:r>
    </w:p>
    <w:p>
      <w:pPr>
        <w:spacing w:before="140" w:after="60"/>
      </w:pPr>
      <w:r>
        <w:rPr>
          <w:rFonts w:ascii="Times New Roman" w:hAnsi="Times New Roman" w:eastAsia="Times New Roman"/>
          <w:b/>
          <w:i w:val="0"/>
          <w:color w:val="2E74B5"/>
          <w:sz w:val="23"/>
        </w:rPr>
        <w:t>Work not included in the project</w:t>
      </w:r>
    </w:p>
    <w:p>
      <w:pPr>
        <w:spacing w:after="40" w:line="254" w:lineRule="auto"/>
        <w:ind w:left="504"/>
      </w:pPr>
      <w:r>
        <w:rPr>
          <w:rFonts w:ascii="Times New Roman" w:hAnsi="Times New Roman"/>
          <w:sz w:val="22"/>
        </w:rPr>
        <w:t xml:space="preserve">•  </w:t>
      </w:r>
      <w:r>
        <w:rPr>
          <w:rFonts w:ascii="Times New Roman" w:hAnsi="Times New Roman"/>
          <w:sz w:val="22"/>
        </w:rPr>
        <w:t>Online payment through a payment gateway. The payment is recorded only as Cash on Delivery or Pay at Counter.</w:t>
      </w:r>
    </w:p>
    <w:p>
      <w:pPr>
        <w:spacing w:after="40" w:line="254" w:lineRule="auto"/>
        <w:ind w:left="504"/>
      </w:pPr>
      <w:r>
        <w:rPr>
          <w:rFonts w:ascii="Times New Roman" w:hAnsi="Times New Roman"/>
          <w:sz w:val="22"/>
        </w:rPr>
        <w:t xml:space="preserve">•  </w:t>
      </w:r>
      <w:r>
        <w:rPr>
          <w:rFonts w:ascii="Times New Roman" w:hAnsi="Times New Roman"/>
          <w:sz w:val="22"/>
        </w:rPr>
        <w:t>A website or a mobile application. The project is a desktop application only.</w:t>
      </w:r>
    </w:p>
    <w:p>
      <w:pPr>
        <w:spacing w:after="40" w:line="254" w:lineRule="auto"/>
        <w:ind w:left="504"/>
      </w:pPr>
      <w:r>
        <w:rPr>
          <w:rFonts w:ascii="Times New Roman" w:hAnsi="Times New Roman"/>
          <w:sz w:val="22"/>
        </w:rPr>
        <w:t xml:space="preserve">•  </w:t>
      </w:r>
      <w:r>
        <w:rPr>
          <w:rFonts w:ascii="Times New Roman" w:hAnsi="Times New Roman"/>
          <w:sz w:val="22"/>
        </w:rPr>
        <w:t>Home delivery tracking, delivery boy allocation or map based tracking.</w:t>
      </w:r>
    </w:p>
    <w:p>
      <w:pPr>
        <w:spacing w:after="40" w:line="254" w:lineRule="auto"/>
        <w:ind w:left="504"/>
      </w:pPr>
      <w:r>
        <w:rPr>
          <w:rFonts w:ascii="Times New Roman" w:hAnsi="Times New Roman"/>
          <w:sz w:val="22"/>
        </w:rPr>
        <w:t xml:space="preserve">•  </w:t>
      </w:r>
      <w:r>
        <w:rPr>
          <w:rFonts w:ascii="Times New Roman" w:hAnsi="Times New Roman"/>
          <w:sz w:val="22"/>
        </w:rPr>
        <w:t>Table booking, kitchen display screens or printing on a thermal bill printer.</w:t>
      </w:r>
    </w:p>
    <w:p>
      <w:pPr>
        <w:spacing w:after="40" w:line="254" w:lineRule="auto"/>
        <w:ind w:left="504"/>
      </w:pPr>
      <w:r>
        <w:rPr>
          <w:rFonts w:ascii="Times New Roman" w:hAnsi="Times New Roman"/>
          <w:sz w:val="22"/>
        </w:rPr>
        <w:t xml:space="preserve">•  </w:t>
      </w:r>
      <w:r>
        <w:rPr>
          <w:rFonts w:ascii="Times New Roman" w:hAnsi="Times New Roman"/>
          <w:sz w:val="22"/>
        </w:rPr>
        <w:t>Sending an email or an SMS to the customer.</w:t>
      </w:r>
    </w:p>
    <w:p>
      <w:pPr>
        <w:spacing w:after="40" w:line="254" w:lineRule="auto"/>
        <w:ind w:left="504"/>
      </w:pPr>
      <w:r>
        <w:rPr>
          <w:rFonts w:ascii="Times New Roman" w:hAnsi="Times New Roman"/>
          <w:sz w:val="22"/>
        </w:rPr>
        <w:t xml:space="preserve">•  </w:t>
      </w:r>
      <w:r>
        <w:rPr>
          <w:rFonts w:ascii="Times New Roman" w:hAnsi="Times New Roman"/>
          <w:sz w:val="22"/>
        </w:rPr>
        <w:t>Detailed sales reports, graphs and business analytics.</w:t>
      </w:r>
    </w:p>
    <w:p>
      <w:pPr>
        <w:spacing w:before="200" w:after="80"/>
      </w:pPr>
      <w:r>
        <w:rPr>
          <w:rFonts w:ascii="Times New Roman" w:hAnsi="Times New Roman" w:eastAsia="Times New Roman"/>
          <w:b/>
          <w:i w:val="0"/>
          <w:color w:val="2E74B5"/>
          <w:sz w:val="26"/>
        </w:rPr>
        <w:t>1.5   Need for the System</w:t>
      </w:r>
    </w:p>
    <w:p>
      <w:pPr>
        <w:spacing w:before="0" w:after="100"/>
        <w:jc w:val="both"/>
      </w:pPr>
      <w:r>
        <w:rPr>
          <w:rFonts w:ascii="Times New Roman" w:hAnsi="Times New Roman" w:eastAsia="Times New Roman"/>
          <w:b w:val="0"/>
          <w:i w:val="0"/>
          <w:sz w:val="22"/>
        </w:rPr>
        <w:t>A small restaurant does not need a costly commercial software package, but it does need something better than a paper register. The Food Ordering System fills this gap. It runs on an ordinary computer, needs only Java and MySQL, and can be used after a few minutes of practice.</w:t>
      </w:r>
    </w:p>
    <w:p>
      <w:pPr>
        <w:spacing w:before="0" w:after="100"/>
        <w:jc w:val="both"/>
      </w:pPr>
      <w:r>
        <w:rPr>
          <w:rFonts w:ascii="Times New Roman" w:hAnsi="Times New Roman" w:eastAsia="Times New Roman"/>
          <w:b w:val="0"/>
          <w:i w:val="0"/>
          <w:sz w:val="22"/>
        </w:rPr>
        <w:t>The first need is accuracy. Because the customer picks the item from the screen and the program multiplies the rate by the quantity, the bill amount is always correct. The rate of an item is copied into the order_items table at the time of ordering, so an old bill continues to show the price that was actually charged even if the menu price is changed afterwards.</w:t>
      </w:r>
    </w:p>
    <w:p>
      <w:pPr>
        <w:spacing w:before="0" w:after="100"/>
        <w:jc w:val="both"/>
      </w:pPr>
      <w:r>
        <w:rPr>
          <w:rFonts w:ascii="Times New Roman" w:hAnsi="Times New Roman" w:eastAsia="Times New Roman"/>
          <w:b w:val="0"/>
          <w:i w:val="0"/>
          <w:sz w:val="22"/>
        </w:rPr>
        <w:t>The second need is speed. Adding a dish to the cart takes one click and placing an order takes one more. The total is shown immediately, so the customer does not have to wait while somebody adds up the amounts.</w:t>
      </w:r>
    </w:p>
    <w:p>
      <w:pPr>
        <w:spacing w:before="0" w:after="100"/>
        <w:jc w:val="both"/>
      </w:pPr>
      <w:r>
        <w:rPr>
          <w:rFonts w:ascii="Times New Roman" w:hAnsi="Times New Roman" w:eastAsia="Times New Roman"/>
          <w:b w:val="0"/>
          <w:i w:val="0"/>
          <w:sz w:val="22"/>
        </w:rPr>
        <w:t>The third need is record keeping and control over the menu. Every order is stored permanently together with the customer who placed it and the items in it, so the restaurant can look at the orders of any day. The admin can also mark a dish that is finished as not available, and it disappears from the customer menu at once without deleting the dish and without disturbing the old orders which contain it.</w:t>
      </w:r>
    </w:p>
    <w:p>
      <w:pPr>
        <w:spacing w:before="0" w:after="100"/>
        <w:jc w:val="both"/>
      </w:pPr>
      <w:r>
        <w:rPr>
          <w:rFonts w:ascii="Times New Roman" w:hAnsi="Times New Roman" w:eastAsia="Times New Roman"/>
          <w:b w:val="0"/>
          <w:i w:val="0"/>
          <w:sz w:val="22"/>
        </w:rPr>
        <w:t>Finally, the system is also needed as a learning exercise. Building it required designing a small relational database, writing Java classes for each part of the work, connecting Java with MySQL through JDBC and testing the finished application. These are exactly the skills expected from a BCA student at the end of the course.</w:t>
      </w:r>
    </w:p>
    <w:p>
      <w:r>
        <w:br w:type="page"/>
      </w:r>
    </w:p>
    <w:p>
      <w:pPr>
        <w:pBdr>
          <w:bottom w:val="single" w:sz="10" w:space="1" w:color="2E74B5"/>
        </w:pBdr>
        <w:spacing w:before="120" w:after="240"/>
        <w:jc w:val="center"/>
      </w:pPr>
      <w:r>
        <w:rPr>
          <w:rFonts w:ascii="Times New Roman" w:hAnsi="Times New Roman"/>
          <w:b/>
          <w:color w:val="2E74B5"/>
          <w:sz w:val="36"/>
        </w:rPr>
        <w:t>CHAPTER 2 :  SYSTEM ANALYSIS AND DESIGN</w:t>
      </w:r>
    </w:p>
    <w:p>
      <w:pPr>
        <w:spacing w:before="200" w:after="80"/>
      </w:pPr>
      <w:r>
        <w:rPr>
          <w:rFonts w:ascii="Times New Roman" w:hAnsi="Times New Roman" w:eastAsia="Times New Roman"/>
          <w:b/>
          <w:i w:val="0"/>
          <w:color w:val="2E74B5"/>
          <w:sz w:val="26"/>
        </w:rPr>
        <w:t>2.1   Existing System</w:t>
      </w:r>
    </w:p>
    <w:p>
      <w:pPr>
        <w:spacing w:before="0" w:after="100"/>
        <w:jc w:val="both"/>
      </w:pPr>
      <w:r>
        <w:rPr>
          <w:rFonts w:ascii="Times New Roman" w:hAnsi="Times New Roman" w:eastAsia="Times New Roman"/>
          <w:b w:val="0"/>
          <w:i w:val="0"/>
          <w:sz w:val="22"/>
        </w:rPr>
        <w:t>The existing system in most small restaurants and canteens is a manual system. The customer looks at a printed menu card, tells the order to the waiter and the waiter writes it on a paper slip. One copy of the slip goes to the kitchen and the other copy is used at the counter to prepare the bill. The amount of every item is calculated by multiplying the rate by the quantity, and all the amounts are added by hand.</w:t>
      </w:r>
    </w:p>
    <w:p>
      <w:pPr>
        <w:spacing w:before="0" w:after="100"/>
        <w:jc w:val="both"/>
      </w:pPr>
      <w:r>
        <w:rPr>
          <w:rFonts w:ascii="Times New Roman" w:hAnsi="Times New Roman" w:eastAsia="Times New Roman"/>
          <w:b w:val="0"/>
          <w:i w:val="0"/>
          <w:sz w:val="22"/>
        </w:rPr>
        <w:t>This method works, but it has several weaknesses. Since everything is written by hand, the writing may not be clear and the kitchen may prepare a wrong dish, and the slip is easily lost. If the customer asks for the bill of an order placed a week ago, the restaurant has no way of finding it. Price changes are another difficulty : when the rate of a dish changes all the printed menu cards have to be replaced, and a dish that is finished for the day still appears on the card, so the customer orders it and is disappointed later.</w:t>
      </w:r>
    </w:p>
    <w:p>
      <w:pPr>
        <w:spacing w:before="140" w:after="60"/>
      </w:pPr>
      <w:r>
        <w:rPr>
          <w:rFonts w:ascii="Times New Roman" w:hAnsi="Times New Roman" w:eastAsia="Times New Roman"/>
          <w:b/>
          <w:i w:val="0"/>
          <w:color w:val="2E74B5"/>
          <w:sz w:val="23"/>
        </w:rPr>
        <w:t>Disadvantages of the existing system</w:t>
      </w:r>
    </w:p>
    <w:p>
      <w:pPr>
        <w:spacing w:after="40" w:line="254" w:lineRule="auto"/>
        <w:ind w:left="504"/>
      </w:pPr>
      <w:r>
        <w:rPr>
          <w:rFonts w:ascii="Times New Roman" w:hAnsi="Times New Roman"/>
          <w:sz w:val="22"/>
        </w:rPr>
        <w:t xml:space="preserve">•  </w:t>
      </w:r>
      <w:r>
        <w:rPr>
          <w:rFonts w:ascii="Times New Roman" w:hAnsi="Times New Roman"/>
          <w:sz w:val="22"/>
        </w:rPr>
        <w:t>Orders are written by hand, so mistakes happen.</w:t>
      </w:r>
    </w:p>
    <w:p>
      <w:pPr>
        <w:spacing w:after="40" w:line="254" w:lineRule="auto"/>
        <w:ind w:left="504"/>
      </w:pPr>
      <w:r>
        <w:rPr>
          <w:rFonts w:ascii="Times New Roman" w:hAnsi="Times New Roman"/>
          <w:sz w:val="22"/>
        </w:rPr>
        <w:t xml:space="preserve">•  </w:t>
      </w:r>
      <w:r>
        <w:rPr>
          <w:rFonts w:ascii="Times New Roman" w:hAnsi="Times New Roman"/>
          <w:sz w:val="22"/>
        </w:rPr>
        <w:t>The bill amount is calculated manually and can be wrong.</w:t>
      </w:r>
    </w:p>
    <w:p>
      <w:pPr>
        <w:spacing w:after="40" w:line="254" w:lineRule="auto"/>
        <w:ind w:left="504"/>
      </w:pPr>
      <w:r>
        <w:rPr>
          <w:rFonts w:ascii="Times New Roman" w:hAnsi="Times New Roman"/>
          <w:sz w:val="22"/>
        </w:rPr>
        <w:t xml:space="preserve">•  </w:t>
      </w:r>
      <w:r>
        <w:rPr>
          <w:rFonts w:ascii="Times New Roman" w:hAnsi="Times New Roman"/>
          <w:sz w:val="22"/>
        </w:rPr>
        <w:t>Paper slips are easily lost and cannot be searched later.</w:t>
      </w:r>
    </w:p>
    <w:p>
      <w:pPr>
        <w:spacing w:after="40" w:line="254" w:lineRule="auto"/>
        <w:ind w:left="504"/>
      </w:pPr>
      <w:r>
        <w:rPr>
          <w:rFonts w:ascii="Times New Roman" w:hAnsi="Times New Roman"/>
          <w:sz w:val="22"/>
        </w:rPr>
        <w:t xml:space="preserve">•  </w:t>
      </w:r>
      <w:r>
        <w:rPr>
          <w:rFonts w:ascii="Times New Roman" w:hAnsi="Times New Roman"/>
          <w:sz w:val="22"/>
        </w:rPr>
        <w:t>There is no record of the previous orders of a customer.</w:t>
      </w:r>
    </w:p>
    <w:p>
      <w:pPr>
        <w:spacing w:after="40" w:line="254" w:lineRule="auto"/>
        <w:ind w:left="504"/>
      </w:pPr>
      <w:r>
        <w:rPr>
          <w:rFonts w:ascii="Times New Roman" w:hAnsi="Times New Roman"/>
          <w:sz w:val="22"/>
        </w:rPr>
        <w:t xml:space="preserve">•  </w:t>
      </w:r>
      <w:r>
        <w:rPr>
          <w:rFonts w:ascii="Times New Roman" w:hAnsi="Times New Roman"/>
          <w:sz w:val="22"/>
        </w:rPr>
        <w:t>Changing a price means reprinting the menu card, and an item that is finished still appears on it.</w:t>
      </w:r>
    </w:p>
    <w:p>
      <w:pPr>
        <w:spacing w:after="40" w:line="254" w:lineRule="auto"/>
        <w:ind w:left="504"/>
      </w:pPr>
      <w:r>
        <w:rPr>
          <w:rFonts w:ascii="Times New Roman" w:hAnsi="Times New Roman"/>
          <w:sz w:val="22"/>
        </w:rPr>
        <w:t xml:space="preserve">•  </w:t>
      </w:r>
      <w:r>
        <w:rPr>
          <w:rFonts w:ascii="Times New Roman" w:hAnsi="Times New Roman"/>
          <w:sz w:val="22"/>
        </w:rPr>
        <w:t>The current stage of an order is not written anywhere, and there is no difference between what a customer may do and what the manager may do.</w:t>
      </w:r>
    </w:p>
    <w:p>
      <w:pPr>
        <w:spacing w:before="200" w:after="80"/>
      </w:pPr>
      <w:r>
        <w:rPr>
          <w:rFonts w:ascii="Times New Roman" w:hAnsi="Times New Roman" w:eastAsia="Times New Roman"/>
          <w:b/>
          <w:i w:val="0"/>
          <w:color w:val="2E74B5"/>
          <w:sz w:val="26"/>
        </w:rPr>
        <w:t>2.2   Proposed System</w:t>
      </w:r>
    </w:p>
    <w:p>
      <w:pPr>
        <w:spacing w:before="0" w:after="100"/>
        <w:jc w:val="both"/>
      </w:pPr>
      <w:r>
        <w:rPr>
          <w:rFonts w:ascii="Times New Roman" w:hAnsi="Times New Roman" w:eastAsia="Times New Roman"/>
          <w:b w:val="0"/>
          <w:i w:val="0"/>
          <w:sz w:val="22"/>
        </w:rPr>
        <w:t>The proposed system is the Food Ordering System, a Java desktop application connected to a MySQL database. The complete menu is kept in the database, the customer selects the food from the screen and the program does all the calculation and the record keeping.</w:t>
      </w:r>
    </w:p>
    <w:p>
      <w:pPr>
        <w:spacing w:before="0" w:after="100"/>
        <w:jc w:val="both"/>
      </w:pPr>
      <w:r>
        <w:rPr>
          <w:rFonts w:ascii="Times New Roman" w:hAnsi="Times New Roman" w:eastAsia="Times New Roman"/>
          <w:b w:val="0"/>
          <w:i w:val="0"/>
          <w:sz w:val="22"/>
        </w:rPr>
        <w:t>There are two kinds of users. The administrator manages the food categories, the food items and the orders, while the customer registers once, logs in and then browses the menu, fills the cart, places orders and sees the old orders. Both use the same login screen, and the role stored in the users table decides which dashboard is opened.</w:t>
      </w:r>
    </w:p>
    <w:p>
      <w:pPr>
        <w:spacing w:before="0" w:after="100"/>
        <w:jc w:val="both"/>
      </w:pPr>
      <w:r>
        <w:rPr>
          <w:rFonts w:ascii="Times New Roman" w:hAnsi="Times New Roman" w:eastAsia="Times New Roman"/>
          <w:b w:val="0"/>
          <w:i w:val="0"/>
          <w:sz w:val="22"/>
        </w:rPr>
        <w:t>When the customer places an order, the application saves one row in the orders table and one row in the order_items table for every food item in the cart, both inside a single transaction, so either the whole order is saved or nothing is saved. A unique order number such as ORD20260904181231 is generated from the date and time, and the bill is displayed immediately.</w:t>
      </w:r>
    </w:p>
    <w:p>
      <w:pPr>
        <w:spacing w:before="0" w:after="100"/>
        <w:jc w:val="both"/>
      </w:pPr>
      <w:r>
        <w:rPr>
          <w:rFonts w:ascii="Times New Roman" w:hAnsi="Times New Roman" w:eastAsia="Times New Roman"/>
          <w:b w:val="0"/>
          <w:i w:val="0"/>
          <w:sz w:val="22"/>
        </w:rPr>
        <w:t>The admin can change the status of an order as the work goes on, from Pending to Confirmed, then Preparing, Ready and finally Delivered, and the customer sees this status in the My Orders screen without asking anybody.</w:t>
      </w:r>
    </w:p>
    <w:p>
      <w:pPr>
        <w:spacing w:before="140" w:after="60"/>
      </w:pPr>
      <w:r>
        <w:rPr>
          <w:rFonts w:ascii="Times New Roman" w:hAnsi="Times New Roman" w:eastAsia="Times New Roman"/>
          <w:b/>
          <w:i w:val="0"/>
          <w:color w:val="2E74B5"/>
          <w:sz w:val="23"/>
        </w:rPr>
        <w:t>Advantages of the proposed system</w:t>
      </w:r>
    </w:p>
    <w:p>
      <w:pPr>
        <w:spacing w:after="40" w:line="254" w:lineRule="auto"/>
        <w:ind w:left="504"/>
      </w:pPr>
      <w:r>
        <w:rPr>
          <w:rFonts w:ascii="Times New Roman" w:hAnsi="Times New Roman"/>
          <w:sz w:val="22"/>
        </w:rPr>
        <w:t xml:space="preserve">•  </w:t>
      </w:r>
      <w:r>
        <w:rPr>
          <w:rFonts w:ascii="Times New Roman" w:hAnsi="Times New Roman"/>
          <w:sz w:val="22"/>
        </w:rPr>
        <w:t>The total amount is calculated by the program, so the bill is always correct.</w:t>
      </w:r>
    </w:p>
    <w:p>
      <w:pPr>
        <w:spacing w:after="40" w:line="254" w:lineRule="auto"/>
        <w:ind w:left="504"/>
      </w:pPr>
      <w:r>
        <w:rPr>
          <w:rFonts w:ascii="Times New Roman" w:hAnsi="Times New Roman"/>
          <w:sz w:val="22"/>
        </w:rPr>
        <w:t xml:space="preserve">•  </w:t>
      </w:r>
      <w:r>
        <w:rPr>
          <w:rFonts w:ascii="Times New Roman" w:hAnsi="Times New Roman"/>
          <w:sz w:val="22"/>
        </w:rPr>
        <w:t>Every order and every ordered item is stored permanently in the database, and a customer can see all previous orders with the amount and the status.</w:t>
      </w:r>
    </w:p>
    <w:p>
      <w:pPr>
        <w:spacing w:after="40" w:line="254" w:lineRule="auto"/>
        <w:ind w:left="504"/>
      </w:pPr>
      <w:r>
        <w:rPr>
          <w:rFonts w:ascii="Times New Roman" w:hAnsi="Times New Roman"/>
          <w:sz w:val="22"/>
        </w:rPr>
        <w:t xml:space="preserve">•  </w:t>
      </w:r>
      <w:r>
        <w:rPr>
          <w:rFonts w:ascii="Times New Roman" w:hAnsi="Times New Roman"/>
          <w:sz w:val="22"/>
        </w:rPr>
        <w:t>The price of a dish is changed at one place and takes effect immediately.</w:t>
      </w:r>
    </w:p>
    <w:p>
      <w:pPr>
        <w:spacing w:after="40" w:line="254" w:lineRule="auto"/>
        <w:ind w:left="504"/>
      </w:pPr>
      <w:r>
        <w:rPr>
          <w:rFonts w:ascii="Times New Roman" w:hAnsi="Times New Roman"/>
          <w:sz w:val="22"/>
        </w:rPr>
        <w:t xml:space="preserve">•  </w:t>
      </w:r>
      <w:r>
        <w:rPr>
          <w:rFonts w:ascii="Times New Roman" w:hAnsi="Times New Roman"/>
          <w:sz w:val="22"/>
        </w:rPr>
        <w:t>An item that is finished is marked as not available and disappears from the customer menu, but the old orders containing it are not disturbed.</w:t>
      </w:r>
    </w:p>
    <w:p>
      <w:pPr>
        <w:spacing w:after="40" w:line="254" w:lineRule="auto"/>
        <w:ind w:left="504"/>
      </w:pPr>
      <w:r>
        <w:rPr>
          <w:rFonts w:ascii="Times New Roman" w:hAnsi="Times New Roman"/>
          <w:sz w:val="22"/>
        </w:rPr>
        <w:t xml:space="preserve">•  </w:t>
      </w:r>
      <w:r>
        <w:rPr>
          <w:rFonts w:ascii="Times New Roman" w:hAnsi="Times New Roman"/>
          <w:sz w:val="22"/>
        </w:rPr>
        <w:t>The admin work and the customer work are separated by the role column.</w:t>
      </w:r>
    </w:p>
    <w:p>
      <w:pPr>
        <w:spacing w:after="40" w:line="254" w:lineRule="auto"/>
        <w:ind w:left="504"/>
      </w:pPr>
      <w:r>
        <w:rPr>
          <w:rFonts w:ascii="Times New Roman" w:hAnsi="Times New Roman"/>
          <w:sz w:val="22"/>
        </w:rPr>
        <w:t xml:space="preserve">•  </w:t>
      </w:r>
      <w:r>
        <w:rPr>
          <w:rFonts w:ascii="Times New Roman" w:hAnsi="Times New Roman"/>
          <w:sz w:val="22"/>
        </w:rPr>
        <w:t>The values typed in the forms are checked, so wrong data does not reach the database.</w:t>
      </w:r>
    </w:p>
    <w:p>
      <w:pPr>
        <w:spacing w:after="40" w:line="254" w:lineRule="auto"/>
        <w:ind w:left="504"/>
      </w:pPr>
      <w:r>
        <w:rPr>
          <w:rFonts w:ascii="Times New Roman" w:hAnsi="Times New Roman"/>
          <w:sz w:val="22"/>
        </w:rPr>
        <w:t xml:space="preserve">•  </w:t>
      </w:r>
      <w:r>
        <w:rPr>
          <w:rFonts w:ascii="Times New Roman" w:hAnsi="Times New Roman"/>
          <w:sz w:val="22"/>
        </w:rPr>
        <w:t>The application runs on a single laboratory computer and needs no internet connection.</w:t>
      </w:r>
    </w:p>
    <w:p>
      <w:pPr>
        <w:spacing w:before="200" w:after="80"/>
      </w:pPr>
      <w:r>
        <w:rPr>
          <w:rFonts w:ascii="Times New Roman" w:hAnsi="Times New Roman" w:eastAsia="Times New Roman"/>
          <w:b/>
          <w:i w:val="0"/>
          <w:color w:val="2E74B5"/>
          <w:sz w:val="26"/>
        </w:rPr>
        <w:t>2.3   System Requirements</w:t>
      </w:r>
    </w:p>
    <w:p>
      <w:pPr>
        <w:spacing w:before="140" w:after="60"/>
      </w:pPr>
      <w:r>
        <w:rPr>
          <w:rFonts w:ascii="Times New Roman" w:hAnsi="Times New Roman" w:eastAsia="Times New Roman"/>
          <w:b/>
          <w:i w:val="0"/>
          <w:color w:val="2E74B5"/>
          <w:sz w:val="23"/>
        </w:rPr>
        <w:t>2.3.1   Hardware Requirements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gridCol w:w="3744"/>
        <w:gridCol w:w="3355"/>
      </w:tblGrid>
      <w:tr>
        <w:trPr>
          <w:tblHeader w:val="true"/>
        </w:trPr>
        <w:tc>
          <w:tcPr>
            <w:tcW w:type="dxa" w:w="2304"/>
            <w:shd w:val="clear" w:color="auto" w:fill="D9E2F3"/>
          </w:tcPr>
          <w:p>
            <w:pPr>
              <w:spacing w:after="40" w:before="40"/>
              <w:jc w:val="center"/>
            </w:pPr>
            <w:r/>
            <w:r>
              <w:rPr>
                <w:rFonts w:ascii="Times New Roman" w:hAnsi="Times New Roman"/>
                <w:b/>
                <w:sz w:val="20"/>
              </w:rPr>
              <w:t>Component</w:t>
            </w:r>
          </w:p>
        </w:tc>
        <w:tc>
          <w:tcPr>
            <w:tcW w:type="dxa" w:w="3744"/>
            <w:shd w:val="clear" w:color="auto" w:fill="D9E2F3"/>
          </w:tcPr>
          <w:p>
            <w:pPr>
              <w:spacing w:after="40" w:before="40"/>
              <w:jc w:val="center"/>
            </w:pPr>
            <w:r/>
            <w:r>
              <w:rPr>
                <w:rFonts w:ascii="Times New Roman" w:hAnsi="Times New Roman"/>
                <w:b/>
                <w:sz w:val="20"/>
              </w:rPr>
              <w:t>Minimum Requirement</w:t>
            </w:r>
          </w:p>
        </w:tc>
        <w:tc>
          <w:tcPr>
            <w:tcW w:type="dxa" w:w="3355"/>
            <w:shd w:val="clear" w:color="auto" w:fill="D9E2F3"/>
          </w:tcPr>
          <w:p>
            <w:pPr>
              <w:spacing w:after="40" w:before="40"/>
              <w:jc w:val="center"/>
            </w:pPr>
            <w:r/>
            <w:r>
              <w:rPr>
                <w:rFonts w:ascii="Times New Roman" w:hAnsi="Times New Roman"/>
                <w:b/>
                <w:sz w:val="20"/>
              </w:rPr>
              <w:t>Recommended</w:t>
            </w:r>
          </w:p>
        </w:tc>
      </w:tr>
      <w:tr>
        <w:tc>
          <w:tcPr>
            <w:tcW w:type="dxa" w:w="2304"/>
          </w:tcPr>
          <w:p>
            <w:pPr>
              <w:spacing w:after="40" w:before="40"/>
            </w:pPr>
            <w:r/>
            <w:r>
              <w:rPr>
                <w:rFonts w:ascii="Times New Roman" w:hAnsi="Times New Roman"/>
                <w:sz w:val="20"/>
              </w:rPr>
              <w:t>Processor</w:t>
            </w:r>
          </w:p>
        </w:tc>
        <w:tc>
          <w:tcPr>
            <w:tcW w:type="dxa" w:w="3744"/>
          </w:tcPr>
          <w:p>
            <w:pPr>
              <w:spacing w:after="40" w:before="40"/>
            </w:pPr>
            <w:r/>
            <w:r>
              <w:rPr>
                <w:rFonts w:ascii="Times New Roman" w:hAnsi="Times New Roman"/>
                <w:sz w:val="20"/>
              </w:rPr>
              <w:t>Intel Core i3 or equivalent</w:t>
            </w:r>
          </w:p>
        </w:tc>
        <w:tc>
          <w:tcPr>
            <w:tcW w:type="dxa" w:w="3355"/>
          </w:tcPr>
          <w:p>
            <w:pPr>
              <w:spacing w:after="40" w:before="40"/>
            </w:pPr>
            <w:r/>
            <w:r>
              <w:rPr>
                <w:rFonts w:ascii="Times New Roman" w:hAnsi="Times New Roman"/>
                <w:sz w:val="20"/>
              </w:rPr>
              <w:t>Intel Core i5 or higher</w:t>
            </w:r>
          </w:p>
        </w:tc>
      </w:tr>
      <w:tr>
        <w:tc>
          <w:tcPr>
            <w:tcW w:type="dxa" w:w="2304"/>
          </w:tcPr>
          <w:p>
            <w:pPr>
              <w:spacing w:after="40" w:before="40"/>
            </w:pPr>
            <w:r/>
            <w:r>
              <w:rPr>
                <w:rFonts w:ascii="Times New Roman" w:hAnsi="Times New Roman"/>
                <w:sz w:val="20"/>
              </w:rPr>
              <w:t>RAM</w:t>
            </w:r>
          </w:p>
        </w:tc>
        <w:tc>
          <w:tcPr>
            <w:tcW w:type="dxa" w:w="3744"/>
          </w:tcPr>
          <w:p>
            <w:pPr>
              <w:spacing w:after="40" w:before="40"/>
            </w:pPr>
            <w:r/>
            <w:r>
              <w:rPr>
                <w:rFonts w:ascii="Times New Roman" w:hAnsi="Times New Roman"/>
                <w:sz w:val="20"/>
              </w:rPr>
              <w:t>4 GB</w:t>
            </w:r>
          </w:p>
        </w:tc>
        <w:tc>
          <w:tcPr>
            <w:tcW w:type="dxa" w:w="3355"/>
          </w:tcPr>
          <w:p>
            <w:pPr>
              <w:spacing w:after="40" w:before="40"/>
            </w:pPr>
            <w:r/>
            <w:r>
              <w:rPr>
                <w:rFonts w:ascii="Times New Roman" w:hAnsi="Times New Roman"/>
                <w:sz w:val="20"/>
              </w:rPr>
              <w:t>8 GB</w:t>
            </w:r>
          </w:p>
        </w:tc>
      </w:tr>
      <w:tr>
        <w:tc>
          <w:tcPr>
            <w:tcW w:type="dxa" w:w="2304"/>
          </w:tcPr>
          <w:p>
            <w:pPr>
              <w:spacing w:after="40" w:before="40"/>
            </w:pPr>
            <w:r/>
            <w:r>
              <w:rPr>
                <w:rFonts w:ascii="Times New Roman" w:hAnsi="Times New Roman"/>
                <w:sz w:val="20"/>
              </w:rPr>
              <w:t>Hard Disk</w:t>
            </w:r>
          </w:p>
        </w:tc>
        <w:tc>
          <w:tcPr>
            <w:tcW w:type="dxa" w:w="3744"/>
          </w:tcPr>
          <w:p>
            <w:pPr>
              <w:spacing w:after="40" w:before="40"/>
            </w:pPr>
            <w:r/>
            <w:r>
              <w:rPr>
                <w:rFonts w:ascii="Times New Roman" w:hAnsi="Times New Roman"/>
                <w:sz w:val="20"/>
              </w:rPr>
              <w:t>20 GB free space</w:t>
            </w:r>
          </w:p>
        </w:tc>
        <w:tc>
          <w:tcPr>
            <w:tcW w:type="dxa" w:w="3355"/>
          </w:tcPr>
          <w:p>
            <w:pPr>
              <w:spacing w:after="40" w:before="40"/>
            </w:pPr>
            <w:r/>
            <w:r>
              <w:rPr>
                <w:rFonts w:ascii="Times New Roman" w:hAnsi="Times New Roman"/>
                <w:sz w:val="20"/>
              </w:rPr>
              <w:t>50 GB free space</w:t>
            </w:r>
          </w:p>
        </w:tc>
      </w:tr>
      <w:tr>
        <w:tc>
          <w:tcPr>
            <w:tcW w:type="dxa" w:w="2304"/>
          </w:tcPr>
          <w:p>
            <w:pPr>
              <w:spacing w:after="40" w:before="40"/>
            </w:pPr>
            <w:r/>
            <w:r>
              <w:rPr>
                <w:rFonts w:ascii="Times New Roman" w:hAnsi="Times New Roman"/>
                <w:sz w:val="20"/>
              </w:rPr>
              <w:t>Display</w:t>
            </w:r>
          </w:p>
        </w:tc>
        <w:tc>
          <w:tcPr>
            <w:tcW w:type="dxa" w:w="3744"/>
          </w:tcPr>
          <w:p>
            <w:pPr>
              <w:spacing w:after="40" w:before="40"/>
            </w:pPr>
            <w:r/>
            <w:r>
              <w:rPr>
                <w:rFonts w:ascii="Times New Roman" w:hAnsi="Times New Roman"/>
                <w:sz w:val="20"/>
              </w:rPr>
              <w:t>1366 x 768 resolution</w:t>
            </w:r>
          </w:p>
        </w:tc>
        <w:tc>
          <w:tcPr>
            <w:tcW w:type="dxa" w:w="3355"/>
          </w:tcPr>
          <w:p>
            <w:pPr>
              <w:spacing w:after="40" w:before="40"/>
            </w:pPr>
            <w:r/>
            <w:r>
              <w:rPr>
                <w:rFonts w:ascii="Times New Roman" w:hAnsi="Times New Roman"/>
                <w:sz w:val="20"/>
              </w:rPr>
              <w:t>1920 x 1080 resolution</w:t>
            </w:r>
          </w:p>
        </w:tc>
      </w:tr>
    </w:tbl>
    <w:p>
      <w:pPr>
        <w:spacing w:before="140" w:after="60"/>
      </w:pPr>
      <w:r>
        <w:rPr>
          <w:rFonts w:ascii="Times New Roman" w:hAnsi="Times New Roman" w:eastAsia="Times New Roman"/>
          <w:b/>
          <w:i w:val="0"/>
          <w:color w:val="2E74B5"/>
          <w:sz w:val="23"/>
        </w:rPr>
        <w:t>2.3.2   Software Requirements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3671"/>
        <w:gridCol w:w="3571"/>
      </w:tblGrid>
      <w:tr>
        <w:trPr>
          <w:tblHeader w:val="true"/>
        </w:trPr>
        <w:tc>
          <w:tcPr>
            <w:tcW w:type="dxa" w:w="2160"/>
            <w:shd w:val="clear" w:color="auto" w:fill="D9E2F3"/>
          </w:tcPr>
          <w:p>
            <w:pPr>
              <w:spacing w:after="40" w:before="40"/>
              <w:jc w:val="center"/>
            </w:pPr>
            <w:r/>
            <w:r>
              <w:rPr>
                <w:rFonts w:ascii="Times New Roman" w:hAnsi="Times New Roman"/>
                <w:b/>
                <w:sz w:val="19"/>
              </w:rPr>
              <w:t>Software</w:t>
            </w:r>
          </w:p>
        </w:tc>
        <w:tc>
          <w:tcPr>
            <w:tcW w:type="dxa" w:w="3672"/>
            <w:shd w:val="clear" w:color="auto" w:fill="D9E2F3"/>
          </w:tcPr>
          <w:p>
            <w:pPr>
              <w:spacing w:after="40" w:before="40"/>
              <w:jc w:val="center"/>
            </w:pPr>
            <w:r/>
            <w:r>
              <w:rPr>
                <w:rFonts w:ascii="Times New Roman" w:hAnsi="Times New Roman"/>
                <w:b/>
                <w:sz w:val="19"/>
              </w:rPr>
              <w:t>Version / Details</w:t>
            </w:r>
          </w:p>
        </w:tc>
        <w:tc>
          <w:tcPr>
            <w:tcW w:type="dxa" w:w="3571"/>
            <w:shd w:val="clear" w:color="auto" w:fill="D9E2F3"/>
          </w:tcPr>
          <w:p>
            <w:pPr>
              <w:spacing w:after="40" w:before="40"/>
              <w:jc w:val="center"/>
            </w:pPr>
            <w:r/>
            <w:r>
              <w:rPr>
                <w:rFonts w:ascii="Times New Roman" w:hAnsi="Times New Roman"/>
                <w:b/>
                <w:sz w:val="19"/>
              </w:rPr>
              <w:t>Purpose</w:t>
            </w:r>
          </w:p>
        </w:tc>
      </w:tr>
      <w:tr>
        <w:tc>
          <w:tcPr>
            <w:tcW w:type="dxa" w:w="2160"/>
          </w:tcPr>
          <w:p>
            <w:pPr>
              <w:spacing w:after="40" w:before="40"/>
            </w:pPr>
            <w:r/>
            <w:r>
              <w:rPr>
                <w:rFonts w:ascii="Times New Roman" w:hAnsi="Times New Roman"/>
                <w:sz w:val="19"/>
              </w:rPr>
              <w:t>Operating System</w:t>
            </w:r>
          </w:p>
        </w:tc>
        <w:tc>
          <w:tcPr>
            <w:tcW w:type="dxa" w:w="3672"/>
          </w:tcPr>
          <w:p>
            <w:pPr>
              <w:spacing w:after="40" w:before="40"/>
            </w:pPr>
            <w:r/>
            <w:r>
              <w:rPr>
                <w:rFonts w:ascii="Times New Roman" w:hAnsi="Times New Roman"/>
                <w:sz w:val="19"/>
              </w:rPr>
              <w:t>Windows 10 / 11 or Linux</w:t>
            </w:r>
          </w:p>
        </w:tc>
        <w:tc>
          <w:tcPr>
            <w:tcW w:type="dxa" w:w="3571"/>
          </w:tcPr>
          <w:p>
            <w:pPr>
              <w:spacing w:after="40" w:before="40"/>
            </w:pPr>
            <w:r/>
            <w:r>
              <w:rPr>
                <w:rFonts w:ascii="Times New Roman" w:hAnsi="Times New Roman"/>
                <w:sz w:val="19"/>
              </w:rPr>
              <w:t>To run the application</w:t>
            </w:r>
          </w:p>
        </w:tc>
      </w:tr>
      <w:tr>
        <w:tc>
          <w:tcPr>
            <w:tcW w:type="dxa" w:w="2160"/>
          </w:tcPr>
          <w:p>
            <w:pPr>
              <w:spacing w:after="40" w:before="40"/>
            </w:pPr>
            <w:r/>
            <w:r>
              <w:rPr>
                <w:rFonts w:ascii="Times New Roman" w:hAnsi="Times New Roman"/>
                <w:sz w:val="19"/>
              </w:rPr>
              <w:t>JDK</w:t>
            </w:r>
          </w:p>
        </w:tc>
        <w:tc>
          <w:tcPr>
            <w:tcW w:type="dxa" w:w="3672"/>
          </w:tcPr>
          <w:p>
            <w:pPr>
              <w:spacing w:after="40" w:before="40"/>
            </w:pPr>
            <w:r/>
            <w:r>
              <w:rPr>
                <w:rFonts w:ascii="Times New Roman" w:hAnsi="Times New Roman"/>
                <w:sz w:val="19"/>
              </w:rPr>
              <w:t>Java SE Development Kit 21</w:t>
            </w:r>
          </w:p>
        </w:tc>
        <w:tc>
          <w:tcPr>
            <w:tcW w:type="dxa" w:w="3571"/>
          </w:tcPr>
          <w:p>
            <w:pPr>
              <w:spacing w:after="40" w:before="40"/>
            </w:pPr>
            <w:r/>
            <w:r>
              <w:rPr>
                <w:rFonts w:ascii="Times New Roman" w:hAnsi="Times New Roman"/>
                <w:sz w:val="19"/>
              </w:rPr>
              <w:t>To compile and run the Java code</w:t>
            </w:r>
          </w:p>
        </w:tc>
      </w:tr>
      <w:tr>
        <w:tc>
          <w:tcPr>
            <w:tcW w:type="dxa" w:w="2160"/>
          </w:tcPr>
          <w:p>
            <w:pPr>
              <w:spacing w:after="40" w:before="40"/>
            </w:pPr>
            <w:r/>
            <w:r>
              <w:rPr>
                <w:rFonts w:ascii="Times New Roman" w:hAnsi="Times New Roman"/>
                <w:sz w:val="19"/>
              </w:rPr>
              <w:t>IDE</w:t>
            </w:r>
          </w:p>
        </w:tc>
        <w:tc>
          <w:tcPr>
            <w:tcW w:type="dxa" w:w="3672"/>
          </w:tcPr>
          <w:p>
            <w:pPr>
              <w:spacing w:after="40" w:before="40"/>
            </w:pPr>
            <w:r/>
            <w:r>
              <w:rPr>
                <w:rFonts w:ascii="Times New Roman" w:hAnsi="Times New Roman"/>
                <w:sz w:val="19"/>
              </w:rPr>
              <w:t>Apache NetBeans, IntelliJ IDEA or Eclipse</w:t>
            </w:r>
          </w:p>
        </w:tc>
        <w:tc>
          <w:tcPr>
            <w:tcW w:type="dxa" w:w="3571"/>
          </w:tcPr>
          <w:p>
            <w:pPr>
              <w:spacing w:after="40" w:before="40"/>
            </w:pPr>
            <w:r/>
            <w:r>
              <w:rPr>
                <w:rFonts w:ascii="Times New Roman" w:hAnsi="Times New Roman"/>
                <w:sz w:val="19"/>
              </w:rPr>
              <w:t>To write and open the project</w:t>
            </w:r>
          </w:p>
        </w:tc>
      </w:tr>
      <w:tr>
        <w:tc>
          <w:tcPr>
            <w:tcW w:type="dxa" w:w="2160"/>
          </w:tcPr>
          <w:p>
            <w:pPr>
              <w:spacing w:after="40" w:before="40"/>
            </w:pPr>
            <w:r/>
            <w:r>
              <w:rPr>
                <w:rFonts w:ascii="Times New Roman" w:hAnsi="Times New Roman"/>
                <w:sz w:val="19"/>
              </w:rPr>
              <w:t>Database</w:t>
            </w:r>
          </w:p>
        </w:tc>
        <w:tc>
          <w:tcPr>
            <w:tcW w:type="dxa" w:w="3672"/>
          </w:tcPr>
          <w:p>
            <w:pPr>
              <w:spacing w:after="40" w:before="40"/>
            </w:pPr>
            <w:r/>
            <w:r>
              <w:rPr>
                <w:rFonts w:ascii="Times New Roman" w:hAnsi="Times New Roman"/>
                <w:sz w:val="19"/>
              </w:rPr>
              <w:t>MySQL Server 8.0</w:t>
            </w:r>
          </w:p>
        </w:tc>
        <w:tc>
          <w:tcPr>
            <w:tcW w:type="dxa" w:w="3571"/>
          </w:tcPr>
          <w:p>
            <w:pPr>
              <w:spacing w:after="40" w:before="40"/>
            </w:pPr>
            <w:r/>
            <w:r>
              <w:rPr>
                <w:rFonts w:ascii="Times New Roman" w:hAnsi="Times New Roman"/>
                <w:sz w:val="19"/>
              </w:rPr>
              <w:t>To store all the data</w:t>
            </w:r>
          </w:p>
        </w:tc>
      </w:tr>
      <w:tr>
        <w:tc>
          <w:tcPr>
            <w:tcW w:type="dxa" w:w="2160"/>
          </w:tcPr>
          <w:p>
            <w:pPr>
              <w:spacing w:after="40" w:before="40"/>
            </w:pPr>
            <w:r/>
            <w:r>
              <w:rPr>
                <w:rFonts w:ascii="Times New Roman" w:hAnsi="Times New Roman"/>
                <w:sz w:val="19"/>
              </w:rPr>
              <w:t>JDBC Driver</w:t>
            </w:r>
          </w:p>
        </w:tc>
        <w:tc>
          <w:tcPr>
            <w:tcW w:type="dxa" w:w="3672"/>
          </w:tcPr>
          <w:p>
            <w:pPr>
              <w:spacing w:after="40" w:before="40"/>
            </w:pPr>
            <w:r/>
            <w:r>
              <w:rPr>
                <w:rFonts w:ascii="Times New Roman" w:hAnsi="Times New Roman"/>
                <w:sz w:val="19"/>
              </w:rPr>
              <w:t>mysql-connector-j 8.4.0</w:t>
            </w:r>
          </w:p>
        </w:tc>
        <w:tc>
          <w:tcPr>
            <w:tcW w:type="dxa" w:w="3571"/>
          </w:tcPr>
          <w:p>
            <w:pPr>
              <w:spacing w:after="40" w:before="40"/>
            </w:pPr>
            <w:r/>
            <w:r>
              <w:rPr>
                <w:rFonts w:ascii="Times New Roman" w:hAnsi="Times New Roman"/>
                <w:sz w:val="19"/>
              </w:rPr>
              <w:t>To connect Java with MySQL</w:t>
            </w:r>
          </w:p>
        </w:tc>
      </w:tr>
      <w:tr>
        <w:tc>
          <w:tcPr>
            <w:tcW w:type="dxa" w:w="2160"/>
          </w:tcPr>
          <w:p>
            <w:pPr>
              <w:spacing w:after="40" w:before="40"/>
            </w:pPr>
            <w:r/>
            <w:r>
              <w:rPr>
                <w:rFonts w:ascii="Times New Roman" w:hAnsi="Times New Roman"/>
                <w:sz w:val="19"/>
              </w:rPr>
              <w:t>Database Tool</w:t>
            </w:r>
          </w:p>
        </w:tc>
        <w:tc>
          <w:tcPr>
            <w:tcW w:type="dxa" w:w="3672"/>
          </w:tcPr>
          <w:p>
            <w:pPr>
              <w:spacing w:after="40" w:before="40"/>
            </w:pPr>
            <w:r/>
            <w:r>
              <w:rPr>
                <w:rFonts w:ascii="Times New Roman" w:hAnsi="Times New Roman"/>
                <w:sz w:val="19"/>
              </w:rPr>
              <w:t>MySQL Workbench or MySQL Command Line Client</w:t>
            </w:r>
          </w:p>
        </w:tc>
        <w:tc>
          <w:tcPr>
            <w:tcW w:type="dxa" w:w="3571"/>
          </w:tcPr>
          <w:p>
            <w:pPr>
              <w:spacing w:after="40" w:before="40"/>
            </w:pPr>
            <w:r/>
            <w:r>
              <w:rPr>
                <w:rFonts w:ascii="Times New Roman" w:hAnsi="Times New Roman"/>
                <w:sz w:val="19"/>
              </w:rPr>
              <w:t>To create the database using the SQL script</w:t>
            </w:r>
          </w:p>
        </w:tc>
      </w:tr>
      <w:tr>
        <w:tc>
          <w:tcPr>
            <w:tcW w:type="dxa" w:w="2160"/>
          </w:tcPr>
          <w:p>
            <w:pPr>
              <w:spacing w:after="40" w:before="40"/>
            </w:pPr>
            <w:r/>
            <w:r>
              <w:rPr>
                <w:rFonts w:ascii="Times New Roman" w:hAnsi="Times New Roman"/>
                <w:sz w:val="19"/>
              </w:rPr>
              <w:t>Build Tool</w:t>
            </w:r>
          </w:p>
        </w:tc>
        <w:tc>
          <w:tcPr>
            <w:tcW w:type="dxa" w:w="3672"/>
          </w:tcPr>
          <w:p>
            <w:pPr>
              <w:spacing w:after="40" w:before="40"/>
            </w:pPr>
            <w:r/>
            <w:r>
              <w:rPr>
                <w:rFonts w:ascii="Times New Roman" w:hAnsi="Times New Roman"/>
                <w:sz w:val="19"/>
              </w:rPr>
              <w:t>Apache Maven 3.9 (optional)</w:t>
            </w:r>
          </w:p>
        </w:tc>
        <w:tc>
          <w:tcPr>
            <w:tcW w:type="dxa" w:w="3571"/>
          </w:tcPr>
          <w:p>
            <w:pPr>
              <w:spacing w:after="40" w:before="40"/>
            </w:pPr>
            <w:r/>
            <w:r>
              <w:rPr>
                <w:rFonts w:ascii="Times New Roman" w:hAnsi="Times New Roman"/>
                <w:sz w:val="19"/>
              </w:rPr>
              <w:t>To build the runnable jar file</w:t>
            </w:r>
          </w:p>
        </w:tc>
      </w:tr>
    </w:tbl>
    <w:p>
      <w:pPr>
        <w:spacing w:before="200" w:after="80"/>
      </w:pPr>
      <w:r>
        <w:rPr>
          <w:rFonts w:ascii="Times New Roman" w:hAnsi="Times New Roman" w:eastAsia="Times New Roman"/>
          <w:b/>
          <w:i w:val="0"/>
          <w:color w:val="2E74B5"/>
          <w:sz w:val="26"/>
        </w:rPr>
        <w:t>2.4   Functional Requirements</w:t>
      </w:r>
    </w:p>
    <w:p>
      <w:pPr>
        <w:spacing w:before="0" w:after="100"/>
        <w:jc w:val="both"/>
      </w:pPr>
      <w:r>
        <w:rPr>
          <w:rFonts w:ascii="Times New Roman" w:hAnsi="Times New Roman" w:eastAsia="Times New Roman"/>
          <w:b w:val="0"/>
          <w:i w:val="0"/>
          <w:sz w:val="22"/>
        </w:rPr>
        <w:t>The functional requirements describe what the Food Ordering System must actually do. Every requirement written below is implemented in the application.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92"/>
        <w:gridCol w:w="2232"/>
        <w:gridCol w:w="6278"/>
      </w:tblGrid>
      <w:tr>
        <w:trPr>
          <w:tblHeader w:val="true"/>
        </w:trPr>
        <w:tc>
          <w:tcPr>
            <w:tcW w:type="dxa" w:w="893"/>
            <w:shd w:val="clear" w:color="auto" w:fill="D9E2F3"/>
          </w:tcPr>
          <w:p>
            <w:pPr>
              <w:spacing w:after="40" w:before="40"/>
              <w:jc w:val="center"/>
            </w:pPr>
            <w:r/>
            <w:r>
              <w:rPr>
                <w:rFonts w:ascii="Times New Roman" w:hAnsi="Times New Roman"/>
                <w:b/>
                <w:sz w:val="19"/>
              </w:rPr>
              <w:t>ID</w:t>
            </w:r>
          </w:p>
        </w:tc>
        <w:tc>
          <w:tcPr>
            <w:tcW w:type="dxa" w:w="2232"/>
            <w:shd w:val="clear" w:color="auto" w:fill="D9E2F3"/>
          </w:tcPr>
          <w:p>
            <w:pPr>
              <w:spacing w:after="40" w:before="40"/>
              <w:jc w:val="center"/>
            </w:pPr>
            <w:r/>
            <w:r>
              <w:rPr>
                <w:rFonts w:ascii="Times New Roman" w:hAnsi="Times New Roman"/>
                <w:b/>
                <w:sz w:val="19"/>
              </w:rPr>
              <w:t>Requirement</w:t>
            </w:r>
          </w:p>
        </w:tc>
        <w:tc>
          <w:tcPr>
            <w:tcW w:type="dxa" w:w="6278"/>
            <w:shd w:val="clear" w:color="auto" w:fill="D9E2F3"/>
          </w:tcPr>
          <w:p>
            <w:pPr>
              <w:spacing w:after="40" w:before="40"/>
              <w:jc w:val="center"/>
            </w:pPr>
            <w:r/>
            <w:r>
              <w:rPr>
                <w:rFonts w:ascii="Times New Roman" w:hAnsi="Times New Roman"/>
                <w:b/>
                <w:sz w:val="19"/>
              </w:rPr>
              <w:t>Description</w:t>
            </w:r>
          </w:p>
        </w:tc>
      </w:tr>
      <w:tr>
        <w:tc>
          <w:tcPr>
            <w:tcW w:type="dxa" w:w="893"/>
          </w:tcPr>
          <w:p>
            <w:pPr>
              <w:spacing w:after="40" w:before="40"/>
              <w:jc w:val="center"/>
            </w:pPr>
            <w:r/>
            <w:r>
              <w:rPr>
                <w:rFonts w:ascii="Times New Roman" w:hAnsi="Times New Roman"/>
                <w:sz w:val="19"/>
              </w:rPr>
              <w:t>FR-1</w:t>
            </w:r>
          </w:p>
        </w:tc>
        <w:tc>
          <w:tcPr>
            <w:tcW w:type="dxa" w:w="2232"/>
          </w:tcPr>
          <w:p>
            <w:pPr>
              <w:spacing w:after="40" w:before="40"/>
            </w:pPr>
            <w:r/>
            <w:r>
              <w:rPr>
                <w:rFonts w:ascii="Times New Roman" w:hAnsi="Times New Roman"/>
                <w:sz w:val="19"/>
              </w:rPr>
              <w:t>User Login</w:t>
            </w:r>
          </w:p>
        </w:tc>
        <w:tc>
          <w:tcPr>
            <w:tcW w:type="dxa" w:w="6278"/>
          </w:tcPr>
          <w:p>
            <w:pPr>
              <w:spacing w:after="40" w:before="40"/>
            </w:pPr>
            <w:r/>
            <w:r>
              <w:rPr>
                <w:rFonts w:ascii="Times New Roman" w:hAnsi="Times New Roman"/>
                <w:sz w:val="19"/>
              </w:rPr>
              <w:t>The system shall check the email and password entered on the login screen against the users table and shall open the admin dashboard or the customer dashboard according to the role of the user, or display “Invalid email or password” when no row matches.</w:t>
            </w:r>
          </w:p>
        </w:tc>
      </w:tr>
      <w:tr>
        <w:tc>
          <w:tcPr>
            <w:tcW w:type="dxa" w:w="893"/>
          </w:tcPr>
          <w:p>
            <w:pPr>
              <w:spacing w:after="40" w:before="40"/>
              <w:jc w:val="center"/>
            </w:pPr>
            <w:r/>
            <w:r>
              <w:rPr>
                <w:rFonts w:ascii="Times New Roman" w:hAnsi="Times New Roman"/>
                <w:sz w:val="19"/>
              </w:rPr>
              <w:t>FR-3</w:t>
            </w:r>
          </w:p>
        </w:tc>
        <w:tc>
          <w:tcPr>
            <w:tcW w:type="dxa" w:w="2232"/>
          </w:tcPr>
          <w:p>
            <w:pPr>
              <w:spacing w:after="40" w:before="40"/>
            </w:pPr>
            <w:r/>
            <w:r>
              <w:rPr>
                <w:rFonts w:ascii="Times New Roman" w:hAnsi="Times New Roman"/>
                <w:sz w:val="19"/>
              </w:rPr>
              <w:t>Customer Registration</w:t>
            </w:r>
          </w:p>
        </w:tc>
        <w:tc>
          <w:tcPr>
            <w:tcW w:type="dxa" w:w="6278"/>
          </w:tcPr>
          <w:p>
            <w:pPr>
              <w:spacing w:after="40" w:before="40"/>
            </w:pPr>
            <w:r/>
            <w:r>
              <w:rPr>
                <w:rFonts w:ascii="Times New Roman" w:hAnsi="Times New Roman"/>
                <w:sz w:val="19"/>
              </w:rPr>
              <w:t>The system shall allow a new customer to register with full name, email, password, mobile number and address, shall not allow two accounts with the same email, and shall let a logged in customer change these details on the My Profile screen.</w:t>
            </w:r>
          </w:p>
        </w:tc>
      </w:tr>
      <w:tr>
        <w:tc>
          <w:tcPr>
            <w:tcW w:type="dxa" w:w="893"/>
          </w:tcPr>
          <w:p>
            <w:pPr>
              <w:spacing w:after="40" w:before="40"/>
              <w:jc w:val="center"/>
            </w:pPr>
            <w:r/>
            <w:r>
              <w:rPr>
                <w:rFonts w:ascii="Times New Roman" w:hAnsi="Times New Roman"/>
                <w:sz w:val="19"/>
              </w:rPr>
              <w:t>FR-5</w:t>
            </w:r>
          </w:p>
        </w:tc>
        <w:tc>
          <w:tcPr>
            <w:tcW w:type="dxa" w:w="2232"/>
          </w:tcPr>
          <w:p>
            <w:pPr>
              <w:spacing w:after="40" w:before="40"/>
            </w:pPr>
            <w:r/>
            <w:r>
              <w:rPr>
                <w:rFonts w:ascii="Times New Roman" w:hAnsi="Times New Roman"/>
                <w:sz w:val="19"/>
              </w:rPr>
              <w:t>Category Management</w:t>
            </w:r>
          </w:p>
        </w:tc>
        <w:tc>
          <w:tcPr>
            <w:tcW w:type="dxa" w:w="6278"/>
          </w:tcPr>
          <w:p>
            <w:pPr>
              <w:spacing w:after="40" w:before="40"/>
            </w:pPr>
            <w:r/>
            <w:r>
              <w:rPr>
                <w:rFonts w:ascii="Times New Roman" w:hAnsi="Times New Roman"/>
                <w:sz w:val="19"/>
              </w:rPr>
              <w:t>The system shall allow the admin to add a category, view all categories, update a category and delete a category which has no food items linked to it.</w:t>
            </w:r>
          </w:p>
        </w:tc>
      </w:tr>
      <w:tr>
        <w:tc>
          <w:tcPr>
            <w:tcW w:type="dxa" w:w="893"/>
          </w:tcPr>
          <w:p>
            <w:pPr>
              <w:spacing w:after="40" w:before="40"/>
              <w:jc w:val="center"/>
            </w:pPr>
            <w:r/>
            <w:r>
              <w:rPr>
                <w:rFonts w:ascii="Times New Roman" w:hAnsi="Times New Roman"/>
                <w:sz w:val="19"/>
              </w:rPr>
              <w:t>FR-6</w:t>
            </w:r>
          </w:p>
        </w:tc>
        <w:tc>
          <w:tcPr>
            <w:tcW w:type="dxa" w:w="2232"/>
          </w:tcPr>
          <w:p>
            <w:pPr>
              <w:spacing w:after="40" w:before="40"/>
            </w:pPr>
            <w:r/>
            <w:r>
              <w:rPr>
                <w:rFonts w:ascii="Times New Roman" w:hAnsi="Times New Roman"/>
                <w:sz w:val="19"/>
              </w:rPr>
              <w:t>Food Item Management</w:t>
            </w:r>
          </w:p>
        </w:tc>
        <w:tc>
          <w:tcPr>
            <w:tcW w:type="dxa" w:w="6278"/>
          </w:tcPr>
          <w:p>
            <w:pPr>
              <w:spacing w:after="40" w:before="40"/>
            </w:pPr>
            <w:r/>
            <w:r>
              <w:rPr>
                <w:rFonts w:ascii="Times New Roman" w:hAnsi="Times New Roman"/>
                <w:sz w:val="19"/>
              </w:rPr>
              <w:t>The system shall allow the admin to add, view, update and delete food items with name, description, category, price and availability.</w:t>
            </w:r>
          </w:p>
        </w:tc>
      </w:tr>
      <w:tr>
        <w:tc>
          <w:tcPr>
            <w:tcW w:type="dxa" w:w="893"/>
          </w:tcPr>
          <w:p>
            <w:pPr>
              <w:spacing w:after="40" w:before="40"/>
              <w:jc w:val="center"/>
            </w:pPr>
            <w:r/>
            <w:r>
              <w:rPr>
                <w:rFonts w:ascii="Times New Roman" w:hAnsi="Times New Roman"/>
                <w:sz w:val="19"/>
              </w:rPr>
              <w:t>FR-7</w:t>
            </w:r>
          </w:p>
        </w:tc>
        <w:tc>
          <w:tcPr>
            <w:tcW w:type="dxa" w:w="2232"/>
          </w:tcPr>
          <w:p>
            <w:pPr>
              <w:spacing w:after="40" w:before="40"/>
            </w:pPr>
            <w:r/>
            <w:r>
              <w:rPr>
                <w:rFonts w:ascii="Times New Roman" w:hAnsi="Times New Roman"/>
                <w:sz w:val="19"/>
              </w:rPr>
              <w:t>Menu Display</w:t>
            </w:r>
          </w:p>
        </w:tc>
        <w:tc>
          <w:tcPr>
            <w:tcW w:type="dxa" w:w="6278"/>
          </w:tcPr>
          <w:p>
            <w:pPr>
              <w:spacing w:after="40" w:before="40"/>
            </w:pPr>
            <w:r/>
            <w:r>
              <w:rPr>
                <w:rFonts w:ascii="Times New Roman" w:hAnsi="Times New Roman"/>
                <w:sz w:val="19"/>
              </w:rPr>
              <w:t>The system shall display to the customer only those food items whose availability is Yes, with the name, description, category and price.</w:t>
            </w:r>
          </w:p>
        </w:tc>
      </w:tr>
      <w:tr>
        <w:tc>
          <w:tcPr>
            <w:tcW w:type="dxa" w:w="893"/>
          </w:tcPr>
          <w:p>
            <w:pPr>
              <w:spacing w:after="40" w:before="40"/>
              <w:jc w:val="center"/>
            </w:pPr>
            <w:r/>
            <w:r>
              <w:rPr>
                <w:rFonts w:ascii="Times New Roman" w:hAnsi="Times New Roman"/>
                <w:sz w:val="19"/>
              </w:rPr>
              <w:t>FR-8</w:t>
            </w:r>
          </w:p>
        </w:tc>
        <w:tc>
          <w:tcPr>
            <w:tcW w:type="dxa" w:w="2232"/>
          </w:tcPr>
          <w:p>
            <w:pPr>
              <w:spacing w:after="40" w:before="40"/>
            </w:pPr>
            <w:r/>
            <w:r>
              <w:rPr>
                <w:rFonts w:ascii="Times New Roman" w:hAnsi="Times New Roman"/>
                <w:sz w:val="19"/>
              </w:rPr>
              <w:t>Search and Filter</w:t>
            </w:r>
          </w:p>
        </w:tc>
        <w:tc>
          <w:tcPr>
            <w:tcW w:type="dxa" w:w="6278"/>
          </w:tcPr>
          <w:p>
            <w:pPr>
              <w:spacing w:after="40" w:before="40"/>
            </w:pPr>
            <w:r/>
            <w:r>
              <w:rPr>
                <w:rFonts w:ascii="Times New Roman" w:hAnsi="Times New Roman"/>
                <w:sz w:val="19"/>
              </w:rPr>
              <w:t>The system shall allow the customer to see the items of one selected category and to search items by a part of the food name.</w:t>
            </w:r>
          </w:p>
        </w:tc>
      </w:tr>
      <w:tr>
        <w:tc>
          <w:tcPr>
            <w:tcW w:type="dxa" w:w="893"/>
          </w:tcPr>
          <w:p>
            <w:pPr>
              <w:spacing w:after="40" w:before="40"/>
              <w:jc w:val="center"/>
            </w:pPr>
            <w:r/>
            <w:r>
              <w:rPr>
                <w:rFonts w:ascii="Times New Roman" w:hAnsi="Times New Roman"/>
                <w:sz w:val="19"/>
              </w:rPr>
              <w:t>FR-9</w:t>
            </w:r>
          </w:p>
        </w:tc>
        <w:tc>
          <w:tcPr>
            <w:tcW w:type="dxa" w:w="2232"/>
          </w:tcPr>
          <w:p>
            <w:pPr>
              <w:spacing w:after="40" w:before="40"/>
            </w:pPr>
            <w:r/>
            <w:r>
              <w:rPr>
                <w:rFonts w:ascii="Times New Roman" w:hAnsi="Times New Roman"/>
                <w:sz w:val="19"/>
              </w:rPr>
              <w:t>Add to Cart</w:t>
            </w:r>
          </w:p>
        </w:tc>
        <w:tc>
          <w:tcPr>
            <w:tcW w:type="dxa" w:w="6278"/>
          </w:tcPr>
          <w:p>
            <w:pPr>
              <w:spacing w:after="40" w:before="40"/>
            </w:pPr>
            <w:r/>
            <w:r>
              <w:rPr>
                <w:rFonts w:ascii="Times New Roman" w:hAnsi="Times New Roman"/>
                <w:sz w:val="19"/>
              </w:rPr>
              <w:t>The system shall allow the customer to add a selected food item to the cart with a quantity, and shall increase the quantity if the same item is added again.</w:t>
            </w:r>
          </w:p>
        </w:tc>
      </w:tr>
      <w:tr>
        <w:tc>
          <w:tcPr>
            <w:tcW w:type="dxa" w:w="893"/>
          </w:tcPr>
          <w:p>
            <w:pPr>
              <w:spacing w:after="40" w:before="40"/>
              <w:jc w:val="center"/>
            </w:pPr>
            <w:r/>
            <w:r>
              <w:rPr>
                <w:rFonts w:ascii="Times New Roman" w:hAnsi="Times New Roman"/>
                <w:sz w:val="19"/>
              </w:rPr>
              <w:t>FR-10</w:t>
            </w:r>
          </w:p>
        </w:tc>
        <w:tc>
          <w:tcPr>
            <w:tcW w:type="dxa" w:w="2232"/>
          </w:tcPr>
          <w:p>
            <w:pPr>
              <w:spacing w:after="40" w:before="40"/>
            </w:pPr>
            <w:r/>
            <w:r>
              <w:rPr>
                <w:rFonts w:ascii="Times New Roman" w:hAnsi="Times New Roman"/>
                <w:sz w:val="19"/>
              </w:rPr>
              <w:t>Cart Management</w:t>
            </w:r>
          </w:p>
        </w:tc>
        <w:tc>
          <w:tcPr>
            <w:tcW w:type="dxa" w:w="6278"/>
          </w:tcPr>
          <w:p>
            <w:pPr>
              <w:spacing w:after="40" w:before="40"/>
            </w:pPr>
            <w:r/>
            <w:r>
              <w:rPr>
                <w:rFonts w:ascii="Times New Roman" w:hAnsi="Times New Roman"/>
                <w:sz w:val="19"/>
              </w:rPr>
              <w:t>The system shall allow the customer to change the quantity of a cart line, to remove a line, and shall show the subtotal of every line.</w:t>
            </w:r>
          </w:p>
        </w:tc>
      </w:tr>
      <w:tr>
        <w:tc>
          <w:tcPr>
            <w:tcW w:type="dxa" w:w="893"/>
          </w:tcPr>
          <w:p>
            <w:pPr>
              <w:spacing w:after="40" w:before="40"/>
              <w:jc w:val="center"/>
            </w:pPr>
            <w:r/>
            <w:r>
              <w:rPr>
                <w:rFonts w:ascii="Times New Roman" w:hAnsi="Times New Roman"/>
                <w:sz w:val="19"/>
              </w:rPr>
              <w:t>FR-11</w:t>
            </w:r>
          </w:p>
        </w:tc>
        <w:tc>
          <w:tcPr>
            <w:tcW w:type="dxa" w:w="2232"/>
          </w:tcPr>
          <w:p>
            <w:pPr>
              <w:spacing w:after="40" w:before="40"/>
            </w:pPr>
            <w:r/>
            <w:r>
              <w:rPr>
                <w:rFonts w:ascii="Times New Roman" w:hAnsi="Times New Roman"/>
                <w:sz w:val="19"/>
              </w:rPr>
              <w:t>Total Calculation</w:t>
            </w:r>
          </w:p>
        </w:tc>
        <w:tc>
          <w:tcPr>
            <w:tcW w:type="dxa" w:w="6278"/>
          </w:tcPr>
          <w:p>
            <w:pPr>
              <w:spacing w:after="40" w:before="40"/>
            </w:pPr>
            <w:r/>
            <w:r>
              <w:rPr>
                <w:rFonts w:ascii="Times New Roman" w:hAnsi="Times New Roman"/>
                <w:sz w:val="19"/>
              </w:rPr>
              <w:t>The system shall calculate the subtotal of each line as rate multiplied by quantity and the total amount as the sum of all subtotals.</w:t>
            </w:r>
          </w:p>
        </w:tc>
      </w:tr>
      <w:tr>
        <w:tc>
          <w:tcPr>
            <w:tcW w:type="dxa" w:w="893"/>
          </w:tcPr>
          <w:p>
            <w:pPr>
              <w:spacing w:after="40" w:before="40"/>
              <w:jc w:val="center"/>
            </w:pPr>
            <w:r/>
            <w:r>
              <w:rPr>
                <w:rFonts w:ascii="Times New Roman" w:hAnsi="Times New Roman"/>
                <w:sz w:val="19"/>
              </w:rPr>
              <w:t>FR-12</w:t>
            </w:r>
          </w:p>
        </w:tc>
        <w:tc>
          <w:tcPr>
            <w:tcW w:type="dxa" w:w="2232"/>
          </w:tcPr>
          <w:p>
            <w:pPr>
              <w:spacing w:after="40" w:before="40"/>
            </w:pPr>
            <w:r/>
            <w:r>
              <w:rPr>
                <w:rFonts w:ascii="Times New Roman" w:hAnsi="Times New Roman"/>
                <w:sz w:val="19"/>
              </w:rPr>
              <w:t>Place Order</w:t>
            </w:r>
          </w:p>
        </w:tc>
        <w:tc>
          <w:tcPr>
            <w:tcW w:type="dxa" w:w="6278"/>
          </w:tcPr>
          <w:p>
            <w:pPr>
              <w:spacing w:after="40" w:before="40"/>
            </w:pPr>
            <w:r/>
            <w:r>
              <w:rPr>
                <w:rFonts w:ascii="Times New Roman" w:hAnsi="Times New Roman"/>
                <w:sz w:val="19"/>
              </w:rPr>
              <w:t>The system shall save the order in the orders table and every cart line in the order_items table when the customer confirms the order. It shall refuse the order when the cart is empty or when a dish in the cart is no longer available.</w:t>
            </w:r>
          </w:p>
        </w:tc>
      </w:tr>
      <w:tr>
        <w:tc>
          <w:tcPr>
            <w:tcW w:type="dxa" w:w="893"/>
          </w:tcPr>
          <w:p>
            <w:pPr>
              <w:spacing w:after="40" w:before="40"/>
              <w:jc w:val="center"/>
            </w:pPr>
            <w:r/>
            <w:r>
              <w:rPr>
                <w:rFonts w:ascii="Times New Roman" w:hAnsi="Times New Roman"/>
                <w:sz w:val="19"/>
              </w:rPr>
              <w:t>FR-13</w:t>
            </w:r>
          </w:p>
        </w:tc>
        <w:tc>
          <w:tcPr>
            <w:tcW w:type="dxa" w:w="2232"/>
          </w:tcPr>
          <w:p>
            <w:pPr>
              <w:spacing w:after="40" w:before="40"/>
            </w:pPr>
            <w:r/>
            <w:r>
              <w:rPr>
                <w:rFonts w:ascii="Times New Roman" w:hAnsi="Times New Roman"/>
                <w:sz w:val="19"/>
              </w:rPr>
              <w:t>Order Number</w:t>
            </w:r>
          </w:p>
        </w:tc>
        <w:tc>
          <w:tcPr>
            <w:tcW w:type="dxa" w:w="6278"/>
          </w:tcPr>
          <w:p>
            <w:pPr>
              <w:spacing w:after="40" w:before="40"/>
            </w:pPr>
            <w:r/>
            <w:r>
              <w:rPr>
                <w:rFonts w:ascii="Times New Roman" w:hAnsi="Times New Roman"/>
                <w:sz w:val="19"/>
              </w:rPr>
              <w:t>The system shall generate a unique order number for every order using the date and the time of ordering.</w:t>
            </w:r>
          </w:p>
        </w:tc>
      </w:tr>
      <w:tr>
        <w:tc>
          <w:tcPr>
            <w:tcW w:type="dxa" w:w="893"/>
          </w:tcPr>
          <w:p>
            <w:pPr>
              <w:spacing w:after="40" w:before="40"/>
              <w:jc w:val="center"/>
            </w:pPr>
            <w:r/>
            <w:r>
              <w:rPr>
                <w:rFonts w:ascii="Times New Roman" w:hAnsi="Times New Roman"/>
                <w:sz w:val="19"/>
              </w:rPr>
              <w:t>FR-14</w:t>
            </w:r>
          </w:p>
        </w:tc>
        <w:tc>
          <w:tcPr>
            <w:tcW w:type="dxa" w:w="2232"/>
          </w:tcPr>
          <w:p>
            <w:pPr>
              <w:spacing w:after="40" w:before="40"/>
            </w:pPr>
            <w:r/>
            <w:r>
              <w:rPr>
                <w:rFonts w:ascii="Times New Roman" w:hAnsi="Times New Roman"/>
                <w:sz w:val="19"/>
              </w:rPr>
              <w:t>Bill Generation</w:t>
            </w:r>
          </w:p>
        </w:tc>
        <w:tc>
          <w:tcPr>
            <w:tcW w:type="dxa" w:w="6278"/>
          </w:tcPr>
          <w:p>
            <w:pPr>
              <w:spacing w:after="40" w:before="40"/>
            </w:pPr>
            <w:r/>
            <w:r>
              <w:rPr>
                <w:rFonts w:ascii="Times New Roman" w:hAnsi="Times New Roman"/>
                <w:sz w:val="19"/>
              </w:rPr>
              <w:t>The system shall display a bill containing the order number, order date, customer name, payment mode, ordered items with rate and quantity and the total amount, and shall allow the bill to be saved as a text file.</w:t>
            </w:r>
          </w:p>
        </w:tc>
      </w:tr>
      <w:tr>
        <w:tc>
          <w:tcPr>
            <w:tcW w:type="dxa" w:w="893"/>
          </w:tcPr>
          <w:p>
            <w:pPr>
              <w:spacing w:after="40" w:before="40"/>
              <w:jc w:val="center"/>
            </w:pPr>
            <w:r/>
            <w:r>
              <w:rPr>
                <w:rFonts w:ascii="Times New Roman" w:hAnsi="Times New Roman"/>
                <w:sz w:val="19"/>
              </w:rPr>
              <w:t>FR-16</w:t>
            </w:r>
          </w:p>
        </w:tc>
        <w:tc>
          <w:tcPr>
            <w:tcW w:type="dxa" w:w="2232"/>
          </w:tcPr>
          <w:p>
            <w:pPr>
              <w:spacing w:after="40" w:before="40"/>
            </w:pPr>
            <w:r/>
            <w:r>
              <w:rPr>
                <w:rFonts w:ascii="Times New Roman" w:hAnsi="Times New Roman"/>
                <w:sz w:val="19"/>
              </w:rPr>
              <w:t>Order History</w:t>
            </w:r>
          </w:p>
        </w:tc>
        <w:tc>
          <w:tcPr>
            <w:tcW w:type="dxa" w:w="6278"/>
          </w:tcPr>
          <w:p>
            <w:pPr>
              <w:spacing w:after="40" w:before="40"/>
            </w:pPr>
            <w:r/>
            <w:r>
              <w:rPr>
                <w:rFonts w:ascii="Times New Roman" w:hAnsi="Times New Roman"/>
                <w:sz w:val="19"/>
              </w:rPr>
              <w:t>The system shall show a customer the list of his or her previous orders with the date, total amount and current status, newest order first.</w:t>
            </w:r>
          </w:p>
        </w:tc>
      </w:tr>
      <w:tr>
        <w:tc>
          <w:tcPr>
            <w:tcW w:type="dxa" w:w="893"/>
          </w:tcPr>
          <w:p>
            <w:pPr>
              <w:spacing w:after="40" w:before="40"/>
              <w:jc w:val="center"/>
            </w:pPr>
            <w:r/>
            <w:r>
              <w:rPr>
                <w:rFonts w:ascii="Times New Roman" w:hAnsi="Times New Roman"/>
                <w:sz w:val="19"/>
              </w:rPr>
              <w:t>FR-17</w:t>
            </w:r>
          </w:p>
        </w:tc>
        <w:tc>
          <w:tcPr>
            <w:tcW w:type="dxa" w:w="2232"/>
          </w:tcPr>
          <w:p>
            <w:pPr>
              <w:spacing w:after="40" w:before="40"/>
            </w:pPr>
            <w:r/>
            <w:r>
              <w:rPr>
                <w:rFonts w:ascii="Times New Roman" w:hAnsi="Times New Roman"/>
                <w:sz w:val="19"/>
              </w:rPr>
              <w:t>Admin Order List</w:t>
            </w:r>
          </w:p>
        </w:tc>
        <w:tc>
          <w:tcPr>
            <w:tcW w:type="dxa" w:w="6278"/>
          </w:tcPr>
          <w:p>
            <w:pPr>
              <w:spacing w:after="40" w:before="40"/>
            </w:pPr>
            <w:r/>
            <w:r>
              <w:rPr>
                <w:rFonts w:ascii="Times New Roman" w:hAnsi="Times New Roman"/>
                <w:sz w:val="19"/>
              </w:rPr>
              <w:t>The system shall show the admin all the orders of all customers along with the name of the customer who placed each order, and shall allow the list to be filtered by status.</w:t>
            </w:r>
          </w:p>
        </w:tc>
      </w:tr>
      <w:tr>
        <w:tc>
          <w:tcPr>
            <w:tcW w:type="dxa" w:w="893"/>
          </w:tcPr>
          <w:p>
            <w:pPr>
              <w:spacing w:after="40" w:before="40"/>
              <w:jc w:val="center"/>
            </w:pPr>
            <w:r/>
            <w:r>
              <w:rPr>
                <w:rFonts w:ascii="Times New Roman" w:hAnsi="Times New Roman"/>
                <w:sz w:val="19"/>
              </w:rPr>
              <w:t>FR-18</w:t>
            </w:r>
          </w:p>
        </w:tc>
        <w:tc>
          <w:tcPr>
            <w:tcW w:type="dxa" w:w="2232"/>
          </w:tcPr>
          <w:p>
            <w:pPr>
              <w:spacing w:after="40" w:before="40"/>
            </w:pPr>
            <w:r/>
            <w:r>
              <w:rPr>
                <w:rFonts w:ascii="Times New Roman" w:hAnsi="Times New Roman"/>
                <w:sz w:val="19"/>
              </w:rPr>
              <w:t>Order Status Update</w:t>
            </w:r>
          </w:p>
        </w:tc>
        <w:tc>
          <w:tcPr>
            <w:tcW w:type="dxa" w:w="6278"/>
          </w:tcPr>
          <w:p>
            <w:pPr>
              <w:spacing w:after="40" w:before="40"/>
            </w:pPr>
            <w:r/>
            <w:r>
              <w:rPr>
                <w:rFonts w:ascii="Times New Roman" w:hAnsi="Times New Roman"/>
                <w:sz w:val="19"/>
              </w:rPr>
              <w:t>The system shall allow the admin to change the status of an order to Pending, Confirmed, Preparing, Ready or Delivered.</w:t>
            </w:r>
          </w:p>
        </w:tc>
      </w:tr>
      <w:tr>
        <w:tc>
          <w:tcPr>
            <w:tcW w:type="dxa" w:w="893"/>
          </w:tcPr>
          <w:p>
            <w:pPr>
              <w:spacing w:after="40" w:before="40"/>
              <w:jc w:val="center"/>
            </w:pPr>
            <w:r/>
            <w:r>
              <w:rPr>
                <w:rFonts w:ascii="Times New Roman" w:hAnsi="Times New Roman"/>
                <w:sz w:val="19"/>
              </w:rPr>
              <w:t>FR-20</w:t>
            </w:r>
          </w:p>
        </w:tc>
        <w:tc>
          <w:tcPr>
            <w:tcW w:type="dxa" w:w="2232"/>
          </w:tcPr>
          <w:p>
            <w:pPr>
              <w:spacing w:after="40" w:before="40"/>
            </w:pPr>
            <w:r/>
            <w:r>
              <w:rPr>
                <w:rFonts w:ascii="Times New Roman" w:hAnsi="Times New Roman"/>
                <w:sz w:val="19"/>
              </w:rPr>
              <w:t>Input Validation</w:t>
            </w:r>
          </w:p>
        </w:tc>
        <w:tc>
          <w:tcPr>
            <w:tcW w:type="dxa" w:w="6278"/>
          </w:tcPr>
          <w:p>
            <w:pPr>
              <w:spacing w:after="40" w:before="40"/>
            </w:pPr>
            <w:r/>
            <w:r>
              <w:rPr>
                <w:rFonts w:ascii="Times New Roman" w:hAnsi="Times New Roman"/>
                <w:sz w:val="19"/>
              </w:rPr>
              <w:t>The system shall check the values entered in every form and display a clear message when a value is empty, in the wrong format or out of range.</w:t>
            </w:r>
          </w:p>
        </w:tc>
      </w:tr>
      <w:tr>
        <w:tc>
          <w:tcPr>
            <w:tcW w:type="dxa" w:w="893"/>
          </w:tcPr>
          <w:p>
            <w:pPr>
              <w:spacing w:after="40" w:before="40"/>
              <w:jc w:val="center"/>
            </w:pPr>
            <w:r/>
            <w:r>
              <w:rPr>
                <w:rFonts w:ascii="Times New Roman" w:hAnsi="Times New Roman"/>
                <w:sz w:val="19"/>
              </w:rPr>
              <w:t>FR-21</w:t>
            </w:r>
          </w:p>
        </w:tc>
        <w:tc>
          <w:tcPr>
            <w:tcW w:type="dxa" w:w="2232"/>
          </w:tcPr>
          <w:p>
            <w:pPr>
              <w:spacing w:after="40" w:before="40"/>
            </w:pPr>
            <w:r/>
            <w:r>
              <w:rPr>
                <w:rFonts w:ascii="Times New Roman" w:hAnsi="Times New Roman"/>
                <w:sz w:val="19"/>
              </w:rPr>
              <w:t>Logout</w:t>
            </w:r>
          </w:p>
        </w:tc>
        <w:tc>
          <w:tcPr>
            <w:tcW w:type="dxa" w:w="6278"/>
          </w:tcPr>
          <w:p>
            <w:pPr>
              <w:spacing w:after="40" w:before="40"/>
            </w:pPr>
            <w:r/>
            <w:r>
              <w:rPr>
                <w:rFonts w:ascii="Times New Roman" w:hAnsi="Times New Roman"/>
                <w:sz w:val="19"/>
              </w:rPr>
              <w:t>The system shall allow both the admin and the customer to log out and shall return to the login screen, clearing the cart of the customer.</w:t>
            </w:r>
          </w:p>
        </w:tc>
      </w:tr>
    </w:tbl>
    <w:p>
      <w:pPr>
        <w:spacing w:before="200" w:after="80"/>
      </w:pPr>
      <w:r>
        <w:rPr>
          <w:rFonts w:ascii="Times New Roman" w:hAnsi="Times New Roman" w:eastAsia="Times New Roman"/>
          <w:b/>
          <w:i w:val="0"/>
          <w:color w:val="2E74B5"/>
          <w:sz w:val="26"/>
        </w:rPr>
        <w:t>2.5   Non-Functional Requirements</w:t>
      </w:r>
    </w:p>
    <w:p>
      <w:pPr>
        <w:spacing w:before="0" w:after="100"/>
        <w:jc w:val="both"/>
      </w:pPr>
      <w:r>
        <w:rPr>
          <w:rFonts w:ascii="Times New Roman" w:hAnsi="Times New Roman" w:eastAsia="Times New Roman"/>
          <w:b w:val="0"/>
          <w:i w:val="0"/>
          <w:sz w:val="22"/>
        </w:rPr>
        <w:t>Non-functional requirements describe the qualities the system should have rather than the work it should do.</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7243"/>
      </w:tblGrid>
      <w:tr>
        <w:trPr>
          <w:tblHeader w:val="true"/>
        </w:trPr>
        <w:tc>
          <w:tcPr>
            <w:tcW w:type="dxa" w:w="2160"/>
            <w:shd w:val="clear" w:color="auto" w:fill="D9E2F3"/>
          </w:tcPr>
          <w:p>
            <w:pPr>
              <w:spacing w:after="40" w:before="40"/>
              <w:jc w:val="center"/>
            </w:pPr>
            <w:r/>
            <w:r>
              <w:rPr>
                <w:rFonts w:ascii="Times New Roman" w:hAnsi="Times New Roman"/>
                <w:b/>
                <w:sz w:val="19"/>
              </w:rPr>
              <w:t>Quality</w:t>
            </w:r>
          </w:p>
        </w:tc>
        <w:tc>
          <w:tcPr>
            <w:tcW w:type="dxa" w:w="7243"/>
            <w:shd w:val="clear" w:color="auto" w:fill="D9E2F3"/>
          </w:tcPr>
          <w:p>
            <w:pPr>
              <w:spacing w:after="40" w:before="40"/>
              <w:jc w:val="center"/>
            </w:pPr>
            <w:r/>
            <w:r>
              <w:rPr>
                <w:rFonts w:ascii="Times New Roman" w:hAnsi="Times New Roman"/>
                <w:b/>
                <w:sz w:val="19"/>
              </w:rPr>
              <w:t>Description</w:t>
            </w:r>
          </w:p>
        </w:tc>
      </w:tr>
      <w:tr>
        <w:tc>
          <w:tcPr>
            <w:tcW w:type="dxa" w:w="2160"/>
          </w:tcPr>
          <w:p>
            <w:pPr>
              <w:spacing w:after="40" w:before="40"/>
            </w:pPr>
            <w:r/>
            <w:r>
              <w:rPr>
                <w:rFonts w:ascii="Times New Roman" w:hAnsi="Times New Roman"/>
                <w:sz w:val="19"/>
              </w:rPr>
              <w:t>Usability</w:t>
            </w:r>
          </w:p>
        </w:tc>
        <w:tc>
          <w:tcPr>
            <w:tcW w:type="dxa" w:w="7243"/>
          </w:tcPr>
          <w:p>
            <w:pPr>
              <w:spacing w:after="40" w:before="40"/>
            </w:pPr>
            <w:r/>
            <w:r>
              <w:rPr>
                <w:rFonts w:ascii="Times New Roman" w:hAnsi="Times New Roman"/>
                <w:sz w:val="19"/>
              </w:rPr>
              <w:t>Every screen has a title bar, clearly labelled boxes and buttons with meaningful names such as Add, Update, Delete and Place Order. All screens use the same colours and fonts, so a new user can understand a screen without training.</w:t>
            </w:r>
          </w:p>
        </w:tc>
      </w:tr>
      <w:tr>
        <w:tc>
          <w:tcPr>
            <w:tcW w:type="dxa" w:w="2160"/>
          </w:tcPr>
          <w:p>
            <w:pPr>
              <w:spacing w:after="40" w:before="40"/>
            </w:pPr>
            <w:r/>
            <w:r>
              <w:rPr>
                <w:rFonts w:ascii="Times New Roman" w:hAnsi="Times New Roman"/>
                <w:sz w:val="19"/>
              </w:rPr>
              <w:t>Correctness</w:t>
            </w:r>
          </w:p>
        </w:tc>
        <w:tc>
          <w:tcPr>
            <w:tcW w:type="dxa" w:w="7243"/>
          </w:tcPr>
          <w:p>
            <w:pPr>
              <w:spacing w:after="40" w:before="40"/>
            </w:pPr>
            <w:r/>
            <w:r>
              <w:rPr>
                <w:rFonts w:ascii="Times New Roman" w:hAnsi="Times New Roman"/>
                <w:sz w:val="19"/>
              </w:rPr>
              <w:t>The amounts shown on the screen and on the bill are calculated by the program from the rate and the quantity, so they are always correct. The rate is copied into order_items at the time of ordering, so an old bill never changes.</w:t>
            </w:r>
          </w:p>
        </w:tc>
      </w:tr>
      <w:tr>
        <w:tc>
          <w:tcPr>
            <w:tcW w:type="dxa" w:w="2160"/>
          </w:tcPr>
          <w:p>
            <w:pPr>
              <w:spacing w:after="40" w:before="40"/>
            </w:pPr>
            <w:r/>
            <w:r>
              <w:rPr>
                <w:rFonts w:ascii="Times New Roman" w:hAnsi="Times New Roman"/>
                <w:sz w:val="19"/>
              </w:rPr>
              <w:t>Reliability</w:t>
            </w:r>
          </w:p>
        </w:tc>
        <w:tc>
          <w:tcPr>
            <w:tcW w:type="dxa" w:w="7243"/>
          </w:tcPr>
          <w:p>
            <w:pPr>
              <w:spacing w:after="40" w:before="40"/>
            </w:pPr>
            <w:r/>
            <w:r>
              <w:rPr>
                <w:rFonts w:ascii="Times New Roman" w:hAnsi="Times New Roman"/>
                <w:sz w:val="19"/>
              </w:rPr>
              <w:t>An order and its items are written in one transaction. If any insert fails, the whole order is rolled back so that a half saved order is never left in the database.</w:t>
            </w:r>
          </w:p>
        </w:tc>
      </w:tr>
      <w:tr>
        <w:tc>
          <w:tcPr>
            <w:tcW w:type="dxa" w:w="2160"/>
          </w:tcPr>
          <w:p>
            <w:pPr>
              <w:spacing w:after="40" w:before="40"/>
            </w:pPr>
            <w:r/>
            <w:r>
              <w:rPr>
                <w:rFonts w:ascii="Times New Roman" w:hAnsi="Times New Roman"/>
                <w:sz w:val="19"/>
              </w:rPr>
              <w:t>Data Integrity</w:t>
            </w:r>
          </w:p>
        </w:tc>
        <w:tc>
          <w:tcPr>
            <w:tcW w:type="dxa" w:w="7243"/>
          </w:tcPr>
          <w:p>
            <w:pPr>
              <w:spacing w:after="40" w:before="40"/>
            </w:pPr>
            <w:r/>
            <w:r>
              <w:rPr>
                <w:rFonts w:ascii="Times New Roman" w:hAnsi="Times New Roman"/>
                <w:sz w:val="19"/>
              </w:rPr>
              <w:t>Primary keys and foreign keys are defined in the database. A category that still has food items cannot be deleted and a food item that is part of an old order cannot be deleted, so the tables always stay consistent.</w:t>
            </w:r>
          </w:p>
        </w:tc>
      </w:tr>
      <w:tr>
        <w:tc>
          <w:tcPr>
            <w:tcW w:type="dxa" w:w="2160"/>
          </w:tcPr>
          <w:p>
            <w:pPr>
              <w:spacing w:after="40" w:before="40"/>
            </w:pPr>
            <w:r/>
            <w:r>
              <w:rPr>
                <w:rFonts w:ascii="Times New Roman" w:hAnsi="Times New Roman"/>
                <w:sz w:val="19"/>
              </w:rPr>
              <w:t>Security</w:t>
            </w:r>
          </w:p>
        </w:tc>
        <w:tc>
          <w:tcPr>
            <w:tcW w:type="dxa" w:w="7243"/>
          </w:tcPr>
          <w:p>
            <w:pPr>
              <w:spacing w:after="40" w:before="40"/>
            </w:pPr>
            <w:r/>
            <w:r>
              <w:rPr>
                <w:rFonts w:ascii="Times New Roman" w:hAnsi="Times New Roman"/>
                <w:sz w:val="19"/>
              </w:rPr>
              <w:t>A user can use the application only after a successful login, and the role column decides which screens are available. Every query uses a PreparedStatement, so values typed by the user are sent as parameters and cannot change the meaning of the SQL statement.</w:t>
            </w:r>
          </w:p>
        </w:tc>
      </w:tr>
      <w:tr>
        <w:tc>
          <w:tcPr>
            <w:tcW w:type="dxa" w:w="2160"/>
          </w:tcPr>
          <w:p>
            <w:pPr>
              <w:spacing w:after="40" w:before="40"/>
            </w:pPr>
            <w:r/>
            <w:r>
              <w:rPr>
                <w:rFonts w:ascii="Times New Roman" w:hAnsi="Times New Roman"/>
                <w:sz w:val="19"/>
              </w:rPr>
              <w:t>Performance</w:t>
            </w:r>
          </w:p>
        </w:tc>
        <w:tc>
          <w:tcPr>
            <w:tcW w:type="dxa" w:w="7243"/>
          </w:tcPr>
          <w:p>
            <w:pPr>
              <w:spacing w:after="40" w:before="40"/>
            </w:pPr>
            <w:r/>
            <w:r>
              <w:rPr>
                <w:rFonts w:ascii="Times New Roman" w:hAnsi="Times New Roman"/>
                <w:sz w:val="19"/>
              </w:rPr>
              <w:t>The database is small and every query works on indexed primary keys, so a screen loads in about a second on an ordinary laboratory computer.</w:t>
            </w:r>
          </w:p>
        </w:tc>
      </w:tr>
      <w:tr>
        <w:tc>
          <w:tcPr>
            <w:tcW w:type="dxa" w:w="2160"/>
          </w:tcPr>
          <w:p>
            <w:pPr>
              <w:spacing w:after="40" w:before="40"/>
            </w:pPr>
            <w:r/>
            <w:r>
              <w:rPr>
                <w:rFonts w:ascii="Times New Roman" w:hAnsi="Times New Roman"/>
                <w:sz w:val="19"/>
              </w:rPr>
              <w:t>Maintainability</w:t>
            </w:r>
          </w:p>
        </w:tc>
        <w:tc>
          <w:tcPr>
            <w:tcW w:type="dxa" w:w="7243"/>
          </w:tcPr>
          <w:p>
            <w:pPr>
              <w:spacing w:after="40" w:before="40"/>
            </w:pPr>
            <w:r/>
            <w:r>
              <w:rPr>
                <w:rFonts w:ascii="Times New Roman" w:hAnsi="Times New Roman"/>
                <w:sz w:val="19"/>
              </w:rPr>
              <w:t>The code is divided into packages for the screens, the DAO classes, the model classes and the database connection. To change the database user name or password only DBConnection.java has to be edited.</w:t>
            </w:r>
          </w:p>
        </w:tc>
      </w:tr>
      <w:tr>
        <w:tc>
          <w:tcPr>
            <w:tcW w:type="dxa" w:w="2160"/>
          </w:tcPr>
          <w:p>
            <w:pPr>
              <w:spacing w:after="40" w:before="40"/>
            </w:pPr>
            <w:r/>
            <w:r>
              <w:rPr>
                <w:rFonts w:ascii="Times New Roman" w:hAnsi="Times New Roman"/>
                <w:sz w:val="19"/>
              </w:rPr>
              <w:t>Portability</w:t>
            </w:r>
          </w:p>
        </w:tc>
        <w:tc>
          <w:tcPr>
            <w:tcW w:type="dxa" w:w="7243"/>
          </w:tcPr>
          <w:p>
            <w:pPr>
              <w:spacing w:after="40" w:before="40"/>
            </w:pPr>
            <w:r/>
            <w:r>
              <w:rPr>
                <w:rFonts w:ascii="Times New Roman" w:hAnsi="Times New Roman"/>
                <w:sz w:val="19"/>
              </w:rPr>
              <w:t>The application is written in plain Java, so the same jar file runs on Windows and on Linux as long as Java 21 and MySQL are installed. It also works without an internet connection, because the program and the database run on the same computer.</w:t>
            </w:r>
          </w:p>
        </w:tc>
      </w:tr>
    </w:tbl>
    <w:p>
      <w:pPr>
        <w:spacing w:before="200" w:after="80"/>
      </w:pPr>
      <w:r>
        <w:rPr>
          <w:rFonts w:ascii="Times New Roman" w:hAnsi="Times New Roman" w:eastAsia="Times New Roman"/>
          <w:b/>
          <w:i w:val="0"/>
          <w:color w:val="2E74B5"/>
          <w:sz w:val="26"/>
        </w:rPr>
        <w:t>2.6   User and Stakeholder Description</w:t>
      </w:r>
    </w:p>
    <w:p>
      <w:pPr>
        <w:spacing w:before="0" w:after="100"/>
        <w:jc w:val="both"/>
      </w:pPr>
      <w:r>
        <w:rPr>
          <w:rFonts w:ascii="Times New Roman" w:hAnsi="Times New Roman" w:eastAsia="Times New Roman"/>
          <w:b w:val="0"/>
          <w:i w:val="0"/>
          <w:sz w:val="22"/>
        </w:rPr>
        <w:t>The table below lists the people connected with the system and the work each of them does in it.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00"/>
        <w:gridCol w:w="3384"/>
        <w:gridCol w:w="4219"/>
      </w:tblGrid>
      <w:tr>
        <w:trPr>
          <w:tblHeader w:val="true"/>
        </w:trPr>
        <w:tc>
          <w:tcPr>
            <w:tcW w:type="dxa" w:w="1800"/>
            <w:shd w:val="clear" w:color="auto" w:fill="D9E2F3"/>
          </w:tcPr>
          <w:p>
            <w:pPr>
              <w:spacing w:after="40" w:before="40"/>
              <w:jc w:val="center"/>
            </w:pPr>
            <w:r/>
            <w:r>
              <w:rPr>
                <w:rFonts w:ascii="Times New Roman" w:hAnsi="Times New Roman"/>
                <w:b/>
                <w:sz w:val="19"/>
              </w:rPr>
              <w:t>User / Stakeholder</w:t>
            </w:r>
          </w:p>
        </w:tc>
        <w:tc>
          <w:tcPr>
            <w:tcW w:type="dxa" w:w="3384"/>
            <w:shd w:val="clear" w:color="auto" w:fill="D9E2F3"/>
          </w:tcPr>
          <w:p>
            <w:pPr>
              <w:spacing w:after="40" w:before="40"/>
              <w:jc w:val="center"/>
            </w:pPr>
            <w:r/>
            <w:r>
              <w:rPr>
                <w:rFonts w:ascii="Times New Roman" w:hAnsi="Times New Roman"/>
                <w:b/>
                <w:sz w:val="19"/>
              </w:rPr>
              <w:t>Description</w:t>
            </w:r>
          </w:p>
        </w:tc>
        <w:tc>
          <w:tcPr>
            <w:tcW w:type="dxa" w:w="4219"/>
            <w:shd w:val="clear" w:color="auto" w:fill="D9E2F3"/>
          </w:tcPr>
          <w:p>
            <w:pPr>
              <w:spacing w:after="40" w:before="40"/>
              <w:jc w:val="center"/>
            </w:pPr>
            <w:r/>
            <w:r>
              <w:rPr>
                <w:rFonts w:ascii="Times New Roman" w:hAnsi="Times New Roman"/>
                <w:b/>
                <w:sz w:val="19"/>
              </w:rPr>
              <w:t>Work done in the system</w:t>
            </w:r>
          </w:p>
        </w:tc>
      </w:tr>
      <w:tr>
        <w:tc>
          <w:tcPr>
            <w:tcW w:type="dxa" w:w="1800"/>
          </w:tcPr>
          <w:p>
            <w:pPr>
              <w:spacing w:after="40" w:before="40"/>
            </w:pPr>
            <w:r/>
            <w:r>
              <w:rPr>
                <w:rFonts w:ascii="Times New Roman" w:hAnsi="Times New Roman"/>
                <w:sz w:val="19"/>
              </w:rPr>
              <w:t>Admin</w:t>
            </w:r>
          </w:p>
        </w:tc>
        <w:tc>
          <w:tcPr>
            <w:tcW w:type="dxa" w:w="3384"/>
          </w:tcPr>
          <w:p>
            <w:pPr>
              <w:spacing w:after="40" w:before="40"/>
            </w:pPr>
            <w:r/>
            <w:r>
              <w:rPr>
                <w:rFonts w:ascii="Times New Roman" w:hAnsi="Times New Roman"/>
                <w:sz w:val="19"/>
              </w:rPr>
              <w:t>A single account created directly in the users table by the SQL script. Its role column has the value ADMIN. It represents the restaurant owner or manager.</w:t>
            </w:r>
          </w:p>
        </w:tc>
        <w:tc>
          <w:tcPr>
            <w:tcW w:type="dxa" w:w="4219"/>
          </w:tcPr>
          <w:p>
            <w:pPr>
              <w:spacing w:after="40" w:before="40"/>
            </w:pPr>
            <w:r/>
            <w:r>
              <w:rPr>
                <w:rFonts w:ascii="Times New Roman" w:hAnsi="Times New Roman"/>
                <w:sz w:val="19"/>
              </w:rPr>
              <w:t>Manages categories and food items, sets the availability of a dish, views all orders, filters them by status, opens the order details and updates the order status.</w:t>
            </w:r>
          </w:p>
        </w:tc>
      </w:tr>
      <w:tr>
        <w:tc>
          <w:tcPr>
            <w:tcW w:type="dxa" w:w="1800"/>
          </w:tcPr>
          <w:p>
            <w:pPr>
              <w:spacing w:after="40" w:before="40"/>
            </w:pPr>
            <w:r/>
            <w:r>
              <w:rPr>
                <w:rFonts w:ascii="Times New Roman" w:hAnsi="Times New Roman"/>
                <w:sz w:val="19"/>
              </w:rPr>
              <w:t>Customer</w:t>
            </w:r>
          </w:p>
        </w:tc>
        <w:tc>
          <w:tcPr>
            <w:tcW w:type="dxa" w:w="3384"/>
          </w:tcPr>
          <w:p>
            <w:pPr>
              <w:spacing w:after="40" w:before="40"/>
            </w:pPr>
            <w:r/>
            <w:r>
              <w:rPr>
                <w:rFonts w:ascii="Times New Roman" w:hAnsi="Times New Roman"/>
                <w:sz w:val="19"/>
              </w:rPr>
              <w:t>Any number of accounts created through the registration screen. The role column has the value CUSTOMER.</w:t>
            </w:r>
          </w:p>
        </w:tc>
        <w:tc>
          <w:tcPr>
            <w:tcW w:type="dxa" w:w="4219"/>
          </w:tcPr>
          <w:p>
            <w:pPr>
              <w:spacing w:after="40" w:before="40"/>
            </w:pPr>
            <w:r/>
            <w:r>
              <w:rPr>
                <w:rFonts w:ascii="Times New Roman" w:hAnsi="Times New Roman"/>
                <w:sz w:val="19"/>
              </w:rPr>
              <w:t>Registers, logs in, browses and searches the menu, adds items to the cart, changes quantities, places orders, views the bill, sees the order history and updates the profile.</w:t>
            </w:r>
          </w:p>
        </w:tc>
      </w:tr>
      <w:tr>
        <w:tc>
          <w:tcPr>
            <w:tcW w:type="dxa" w:w="1800"/>
          </w:tcPr>
          <w:p>
            <w:pPr>
              <w:spacing w:after="40" w:before="40"/>
            </w:pPr>
            <w:r/>
            <w:r>
              <w:rPr>
                <w:rFonts w:ascii="Times New Roman" w:hAnsi="Times New Roman"/>
                <w:sz w:val="19"/>
              </w:rPr>
              <w:t>Project Guide / Examiner</w:t>
            </w:r>
          </w:p>
        </w:tc>
        <w:tc>
          <w:tcPr>
            <w:tcW w:type="dxa" w:w="3384"/>
          </w:tcPr>
          <w:p>
            <w:pPr>
              <w:spacing w:after="40" w:before="40"/>
            </w:pPr>
            <w:r/>
            <w:r>
              <w:rPr>
                <w:rFonts w:ascii="Times New Roman" w:hAnsi="Times New Roman"/>
                <w:sz w:val="19"/>
              </w:rPr>
              <w:t>The college.</w:t>
            </w:r>
          </w:p>
        </w:tc>
        <w:tc>
          <w:tcPr>
            <w:tcW w:type="dxa" w:w="4219"/>
          </w:tcPr>
          <w:p>
            <w:pPr>
              <w:spacing w:after="40" w:before="40"/>
            </w:pPr>
            <w:r/>
            <w:r>
              <w:rPr>
                <w:rFonts w:ascii="Times New Roman" w:hAnsi="Times New Roman"/>
                <w:sz w:val="19"/>
              </w:rPr>
              <w:t>Reviews the design, the code and the working of the finished application.</w:t>
            </w:r>
          </w:p>
        </w:tc>
      </w:tr>
    </w:tbl>
    <w:p>
      <w:pPr>
        <w:spacing w:before="200" w:after="80"/>
      </w:pPr>
      <w:r>
        <w:rPr>
          <w:rFonts w:ascii="Times New Roman" w:hAnsi="Times New Roman" w:eastAsia="Times New Roman"/>
          <w:b/>
          <w:i w:val="0"/>
          <w:color w:val="2E74B5"/>
          <w:sz w:val="26"/>
        </w:rPr>
        <w:t>2.7   System Architecture</w:t>
      </w:r>
    </w:p>
    <w:p>
      <w:pPr>
        <w:spacing w:before="0" w:after="100"/>
        <w:jc w:val="both"/>
      </w:pPr>
      <w:r>
        <w:rPr>
          <w:rFonts w:ascii="Times New Roman" w:hAnsi="Times New Roman" w:eastAsia="Times New Roman"/>
          <w:b w:val="0"/>
          <w:i w:val="0"/>
          <w:sz w:val="22"/>
        </w:rPr>
        <w:t>The Food Ordering System follows a simple three layer architecture. Each layer has its own job and talks only to the layer below it. This keeps the project organised and makes it easy to find where a particular piece of work is done.</w:t>
      </w:r>
    </w:p>
    <w:p>
      <w:pPr>
        <w:spacing w:before="0" w:after="100"/>
        <w:jc w:val="both"/>
      </w:pPr>
      <w:r>
        <w:rPr>
          <w:rFonts w:ascii="Times New Roman" w:hAnsi="Times New Roman" w:eastAsia="Times New Roman"/>
          <w:b w:val="0"/>
          <w:i w:val="0"/>
          <w:sz w:val="22"/>
        </w:rPr>
        <w:t>The presentation layer contains the Java Swing screens in the package com.foodordering.ui. These classes only display information and collect what the user types. They do not contain any SQL statement.</w:t>
      </w:r>
    </w:p>
    <w:p>
      <w:pPr>
        <w:spacing w:before="0" w:after="100"/>
        <w:jc w:val="both"/>
      </w:pPr>
      <w:r>
        <w:rPr>
          <w:rFonts w:ascii="Times New Roman" w:hAnsi="Times New Roman" w:eastAsia="Times New Roman"/>
          <w:b w:val="0"/>
          <w:i w:val="0"/>
          <w:sz w:val="22"/>
        </w:rPr>
        <w:t>The business logic layer contains the DAO classes in com.foodordering.dao and the model classes in com.foodordering.model. The DAO classes contain all the SQL statements and the model classes carry the data between the layers. The Validator class in com.foodordering.util checks the values entered by the user.</w:t>
      </w:r>
    </w:p>
    <w:p>
      <w:pPr>
        <w:spacing w:before="0" w:after="100"/>
        <w:jc w:val="both"/>
      </w:pPr>
      <w:r>
        <w:rPr>
          <w:rFonts w:ascii="Times New Roman" w:hAnsi="Times New Roman" w:eastAsia="Times New Roman"/>
          <w:b w:val="0"/>
          <w:i w:val="0"/>
          <w:sz w:val="22"/>
        </w:rPr>
        <w:t>The data access layer contains the DBConnection class in com.foodordering.db and the MySQL JDBC driver. DBConnection is the only class that knows the database URL, the user name and the password.</w:t>
      </w:r>
    </w:p>
    <w:p>
      <w:pPr>
        <w:spacing w:before="60" w:after="40"/>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120640" cy="3413760"/>
                    </a:xfrm>
                    <a:prstGeom prst="rect"/>
                  </pic:spPr>
                </pic:pic>
              </a:graphicData>
            </a:graphic>
          </wp:inline>
        </w:drawing>
      </w:r>
    </w:p>
    <w:p>
      <w:pPr>
        <w:spacing w:after="200"/>
        <w:jc w:val="center"/>
      </w:pPr>
      <w:r>
        <w:rPr>
          <w:rFonts w:ascii="Times New Roman" w:hAnsi="Times New Roman"/>
          <w:b/>
          <w:i/>
          <w:sz w:val="20"/>
        </w:rPr>
        <w:t>Fig. 2.1  Three Layer System Architecture</w:t>
      </w:r>
    </w:p>
    <w:p>
      <w:pPr>
        <w:spacing w:before="200" w:after="80"/>
      </w:pPr>
      <w:r>
        <w:rPr>
          <w:rFonts w:ascii="Times New Roman" w:hAnsi="Times New Roman" w:eastAsia="Times New Roman"/>
          <w:b/>
          <w:i w:val="0"/>
          <w:color w:val="2E74B5"/>
          <w:sz w:val="26"/>
        </w:rPr>
        <w:t>2.8   Use Case Diagram</w:t>
      </w:r>
    </w:p>
    <w:p>
      <w:pPr>
        <w:spacing w:before="0" w:after="100"/>
        <w:jc w:val="both"/>
      </w:pPr>
      <w:r>
        <w:rPr>
          <w:rFonts w:ascii="Times New Roman" w:hAnsi="Times New Roman" w:eastAsia="Times New Roman"/>
          <w:b w:val="0"/>
          <w:i w:val="0"/>
          <w:sz w:val="22"/>
        </w:rPr>
        <w:t>The use case diagram shows the two actors of the system, Customer and Admin, and the work each of them can do. Login and Logout are used by both actors. The «extend» relationship from Login to Invalid Login shows the error message which appears when the credentials are wrong, and the «include» relationship from Place Order to Generate Bill shows that a bill is always produced when an order is placed.</w:t>
      </w:r>
    </w:p>
    <w:p>
      <w:pPr>
        <w:spacing w:before="60" w:after="40"/>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usecase_main.png"/>
                    <pic:cNvPicPr/>
                  </pic:nvPicPr>
                  <pic:blipFill>
                    <a:blip r:embed="rId24"/>
                    <a:stretch>
                      <a:fillRect/>
                    </a:stretch>
                  </pic:blipFill>
                  <pic:spPr>
                    <a:xfrm>
                      <a:off x="0" y="0"/>
                      <a:ext cx="5760720" cy="3840480"/>
                    </a:xfrm>
                    <a:prstGeom prst="rect"/>
                  </pic:spPr>
                </pic:pic>
              </a:graphicData>
            </a:graphic>
          </wp:inline>
        </w:drawing>
      </w:r>
    </w:p>
    <w:p>
      <w:pPr>
        <w:spacing w:after="200"/>
        <w:jc w:val="center"/>
      </w:pPr>
      <w:r>
        <w:rPr>
          <w:rFonts w:ascii="Times New Roman" w:hAnsi="Times New Roman"/>
          <w:b/>
          <w:i/>
          <w:sz w:val="20"/>
        </w:rPr>
        <w:t>Fig. 2.2  Use Case Diagram of the Food Ordering System</w:t>
      </w:r>
    </w:p>
    <w:p>
      <w:pPr>
        <w:spacing w:before="200" w:after="80"/>
      </w:pPr>
      <w:r>
        <w:rPr>
          <w:rFonts w:ascii="Times New Roman" w:hAnsi="Times New Roman" w:eastAsia="Times New Roman"/>
          <w:b/>
          <w:i w:val="0"/>
          <w:color w:val="2E74B5"/>
          <w:sz w:val="26"/>
        </w:rPr>
        <w:t>2.9   Customer Use Case Diagram</w:t>
      </w:r>
    </w:p>
    <w:p>
      <w:pPr>
        <w:spacing w:before="0" w:after="100"/>
        <w:jc w:val="both"/>
      </w:pPr>
      <w:r>
        <w:rPr>
          <w:rFonts w:ascii="Times New Roman" w:hAnsi="Times New Roman" w:eastAsia="Times New Roman"/>
          <w:b w:val="0"/>
          <w:i w:val="0"/>
          <w:sz w:val="22"/>
        </w:rPr>
        <w:t>This diagram shows only the work of a customer. A new customer first registers and then logs in. After logging in the customer can browse the menu, search a dish by name, see the dishes of one category, add items to the cart, change the quantity or remove an item, place the order and finally log out. Placing an order always includes generating the bill.</w:t>
      </w:r>
    </w:p>
    <w:p>
      <w:pPr>
        <w:spacing w:before="60" w:after="40"/>
        <w:jc w:val="center"/>
      </w:pPr>
      <w:r>
        <w:drawing>
          <wp:inline xmlns:a="http://schemas.openxmlformats.org/drawingml/2006/main" xmlns:pic="http://schemas.openxmlformats.org/drawingml/2006/picture">
            <wp:extent cx="5486400" cy="4042611"/>
            <wp:docPr id="6" name="Picture 6"/>
            <wp:cNvGraphicFramePr>
              <a:graphicFrameLocks noChangeAspect="1"/>
            </wp:cNvGraphicFramePr>
            <a:graphic>
              <a:graphicData uri="http://schemas.openxmlformats.org/drawingml/2006/picture">
                <pic:pic>
                  <pic:nvPicPr>
                    <pic:cNvPr id="0" name="usecase_customer.png"/>
                    <pic:cNvPicPr/>
                  </pic:nvPicPr>
                  <pic:blipFill>
                    <a:blip r:embed="rId25"/>
                    <a:stretch>
                      <a:fillRect/>
                    </a:stretch>
                  </pic:blipFill>
                  <pic:spPr>
                    <a:xfrm>
                      <a:off x="0" y="0"/>
                      <a:ext cx="5486400" cy="4042611"/>
                    </a:xfrm>
                    <a:prstGeom prst="rect"/>
                  </pic:spPr>
                </pic:pic>
              </a:graphicData>
            </a:graphic>
          </wp:inline>
        </w:drawing>
      </w:r>
    </w:p>
    <w:p>
      <w:pPr>
        <w:spacing w:after="200"/>
        <w:jc w:val="center"/>
      </w:pPr>
      <w:r>
        <w:rPr>
          <w:rFonts w:ascii="Times New Roman" w:hAnsi="Times New Roman"/>
          <w:b/>
          <w:i/>
          <w:sz w:val="20"/>
        </w:rPr>
        <w:t>Fig. 2.3  Customer Use Case Diagram</w:t>
      </w:r>
    </w:p>
    <w:p>
      <w:pPr>
        <w:spacing w:before="200" w:after="80"/>
      </w:pPr>
      <w:r>
        <w:rPr>
          <w:rFonts w:ascii="Times New Roman" w:hAnsi="Times New Roman" w:eastAsia="Times New Roman"/>
          <w:b/>
          <w:i w:val="0"/>
          <w:color w:val="2E74B5"/>
          <w:sz w:val="26"/>
        </w:rPr>
        <w:t>2.10   Admin Use Case Diagram</w:t>
      </w:r>
    </w:p>
    <w:p>
      <w:pPr>
        <w:spacing w:before="0" w:after="100"/>
        <w:jc w:val="both"/>
      </w:pPr>
      <w:r>
        <w:rPr>
          <w:rFonts w:ascii="Times New Roman" w:hAnsi="Times New Roman" w:eastAsia="Times New Roman"/>
          <w:b w:val="0"/>
          <w:i w:val="0"/>
          <w:sz w:val="22"/>
        </w:rPr>
        <w:t>This diagram shows only the work of the administrator. The admin logs in with the account created by the SQL script, manages the categories and the food items, marks a dish as available or not available, sees the orders of all customers and updates the status of an order.</w:t>
      </w:r>
    </w:p>
    <w:p>
      <w:pPr>
        <w:spacing w:before="60" w:after="40"/>
        <w:jc w:val="center"/>
      </w:pPr>
      <w:r>
        <w:drawing>
          <wp:inline xmlns:a="http://schemas.openxmlformats.org/drawingml/2006/main" xmlns:pic="http://schemas.openxmlformats.org/drawingml/2006/picture">
            <wp:extent cx="5486400" cy="3696101"/>
            <wp:docPr id="7" name="Picture 7"/>
            <wp:cNvGraphicFramePr>
              <a:graphicFrameLocks noChangeAspect="1"/>
            </wp:cNvGraphicFramePr>
            <a:graphic>
              <a:graphicData uri="http://schemas.openxmlformats.org/drawingml/2006/picture">
                <pic:pic>
                  <pic:nvPicPr>
                    <pic:cNvPr id="0" name="usecase_admin.png"/>
                    <pic:cNvPicPr/>
                  </pic:nvPicPr>
                  <pic:blipFill>
                    <a:blip r:embed="rId26"/>
                    <a:stretch>
                      <a:fillRect/>
                    </a:stretch>
                  </pic:blipFill>
                  <pic:spPr>
                    <a:xfrm>
                      <a:off x="0" y="0"/>
                      <a:ext cx="5486400" cy="3696101"/>
                    </a:xfrm>
                    <a:prstGeom prst="rect"/>
                  </pic:spPr>
                </pic:pic>
              </a:graphicData>
            </a:graphic>
          </wp:inline>
        </w:drawing>
      </w:r>
    </w:p>
    <w:p>
      <w:pPr>
        <w:spacing w:after="200"/>
        <w:jc w:val="center"/>
      </w:pPr>
      <w:r>
        <w:rPr>
          <w:rFonts w:ascii="Times New Roman" w:hAnsi="Times New Roman"/>
          <w:b/>
          <w:i/>
          <w:sz w:val="20"/>
        </w:rPr>
        <w:t>Fig. 2.4  Admin Use Case Diagram</w:t>
      </w:r>
    </w:p>
    <w:p>
      <w:pPr>
        <w:spacing w:before="200" w:after="80"/>
      </w:pPr>
      <w:r>
        <w:rPr>
          <w:rFonts w:ascii="Times New Roman" w:hAnsi="Times New Roman" w:eastAsia="Times New Roman"/>
          <w:b/>
          <w:i w:val="0"/>
          <w:color w:val="2E74B5"/>
          <w:sz w:val="26"/>
        </w:rPr>
        <w:t>2.11   Activity Diagram</w:t>
      </w:r>
    </w:p>
    <w:p>
      <w:pPr>
        <w:spacing w:before="0" w:after="100"/>
        <w:jc w:val="both"/>
      </w:pPr>
      <w:r>
        <w:rPr>
          <w:rFonts w:ascii="Times New Roman" w:hAnsi="Times New Roman" w:eastAsia="Times New Roman"/>
          <w:b w:val="0"/>
          <w:i w:val="0"/>
          <w:sz w:val="22"/>
        </w:rPr>
        <w:t>An activity diagram shows the flow of work step by step, including the decisions taken on the way. The diagram below shows the complete flow followed by a customer while placing an order, which is the main activity of the system.</w:t>
      </w:r>
    </w:p>
    <w:p>
      <w:pPr>
        <w:spacing w:before="60" w:after="40"/>
        <w:jc w:val="center"/>
      </w:pPr>
      <w:r>
        <w:drawing>
          <wp:inline xmlns:a="http://schemas.openxmlformats.org/drawingml/2006/main" xmlns:pic="http://schemas.openxmlformats.org/drawingml/2006/picture">
            <wp:extent cx="4937760" cy="5819503"/>
            <wp:docPr id="8" name="Picture 8"/>
            <wp:cNvGraphicFramePr>
              <a:graphicFrameLocks noChangeAspect="1"/>
            </wp:cNvGraphicFramePr>
            <a:graphic>
              <a:graphicData uri="http://schemas.openxmlformats.org/drawingml/2006/picture">
                <pic:pic>
                  <pic:nvPicPr>
                    <pic:cNvPr id="0" name="activity_order.png"/>
                    <pic:cNvPicPr/>
                  </pic:nvPicPr>
                  <pic:blipFill>
                    <a:blip r:embed="rId27"/>
                    <a:stretch>
                      <a:fillRect/>
                    </a:stretch>
                  </pic:blipFill>
                  <pic:spPr>
                    <a:xfrm>
                      <a:off x="0" y="0"/>
                      <a:ext cx="4937760" cy="5819503"/>
                    </a:xfrm>
                    <a:prstGeom prst="rect"/>
                  </pic:spPr>
                </pic:pic>
              </a:graphicData>
            </a:graphic>
          </wp:inline>
        </w:drawing>
      </w:r>
    </w:p>
    <w:p>
      <w:pPr>
        <w:spacing w:after="200"/>
        <w:jc w:val="center"/>
      </w:pPr>
      <w:r>
        <w:rPr>
          <w:rFonts w:ascii="Times New Roman" w:hAnsi="Times New Roman"/>
          <w:b/>
          <w:i/>
          <w:sz w:val="20"/>
        </w:rPr>
        <w:t>Fig. 2.5  Activity Diagram - Customer Placing an Order</w:t>
      </w:r>
    </w:p>
    <w:p>
      <w:pPr>
        <w:spacing w:before="0" w:after="100"/>
        <w:jc w:val="both"/>
      </w:pPr>
      <w:r>
        <w:rPr>
          <w:rFonts w:ascii="Times New Roman" w:hAnsi="Times New Roman" w:eastAsia="Times New Roman"/>
          <w:b w:val="0"/>
          <w:i w:val="0"/>
          <w:sz w:val="22"/>
        </w:rPr>
        <w:t>The customer first logs in. If the credentials are wrong the error message is shown and the login screen appears again. After a successful login the available menu is displayed. The customer searches or filters the items, selects one, enters the quantity and adds it to the cart, and repeats this for as many items as required. In the cart the quantity can be changed or a line removed, and the total is recalculated every time. When Place Order is clicked the program checks that the cart is not empty, saves the order and its items in the database and shows the bill.</w:t>
      </w:r>
    </w:p>
    <w:p>
      <w:pPr>
        <w:spacing w:before="200" w:after="80"/>
      </w:pPr>
      <w:r>
        <w:rPr>
          <w:rFonts w:ascii="Times New Roman" w:hAnsi="Times New Roman" w:eastAsia="Times New Roman"/>
          <w:b/>
          <w:i w:val="0"/>
          <w:color w:val="2E74B5"/>
          <w:sz w:val="26"/>
        </w:rPr>
        <w:t>2.12   Sequence Diagram</w:t>
      </w:r>
    </w:p>
    <w:p>
      <w:pPr>
        <w:spacing w:before="0" w:after="100"/>
        <w:jc w:val="both"/>
      </w:pPr>
      <w:r>
        <w:rPr>
          <w:rFonts w:ascii="Times New Roman" w:hAnsi="Times New Roman" w:eastAsia="Times New Roman"/>
          <w:b w:val="0"/>
          <w:i w:val="0"/>
          <w:sz w:val="22"/>
        </w:rPr>
        <w:t>A sequence diagram shows the messages passed between the objects of the system in the order in which they happen. The first diagram shows the login process and the second one shows the placing of an order, which is the most important operation of this project.</w:t>
      </w:r>
    </w:p>
    <w:p>
      <w:pPr>
        <w:spacing w:before="60" w:after="40"/>
        <w:jc w:val="center"/>
      </w:pPr>
      <w:r>
        <w:drawing>
          <wp:inline xmlns:a="http://schemas.openxmlformats.org/drawingml/2006/main" xmlns:pic="http://schemas.openxmlformats.org/drawingml/2006/picture">
            <wp:extent cx="5760720" cy="2688336"/>
            <wp:docPr id="9" name="Picture 9"/>
            <wp:cNvGraphicFramePr>
              <a:graphicFrameLocks noChangeAspect="1"/>
            </wp:cNvGraphicFramePr>
            <a:graphic>
              <a:graphicData uri="http://schemas.openxmlformats.org/drawingml/2006/picture">
                <pic:pic>
                  <pic:nvPicPr>
                    <pic:cNvPr id="0" name="sequence_login.png"/>
                    <pic:cNvPicPr/>
                  </pic:nvPicPr>
                  <pic:blipFill>
                    <a:blip r:embed="rId28"/>
                    <a:stretch>
                      <a:fillRect/>
                    </a:stretch>
                  </pic:blipFill>
                  <pic:spPr>
                    <a:xfrm>
                      <a:off x="0" y="0"/>
                      <a:ext cx="5760720" cy="2688336"/>
                    </a:xfrm>
                    <a:prstGeom prst="rect"/>
                  </pic:spPr>
                </pic:pic>
              </a:graphicData>
            </a:graphic>
          </wp:inline>
        </w:drawing>
      </w:r>
    </w:p>
    <w:p>
      <w:pPr>
        <w:spacing w:after="200"/>
        <w:jc w:val="center"/>
      </w:pPr>
      <w:r>
        <w:rPr>
          <w:rFonts w:ascii="Times New Roman" w:hAnsi="Times New Roman"/>
          <w:b/>
          <w:i/>
          <w:sz w:val="20"/>
        </w:rPr>
        <w:t>Fig. 2.6  Sequence Diagram - User Login</w:t>
      </w:r>
    </w:p>
    <w:p>
      <w:pPr>
        <w:spacing w:before="0" w:after="100"/>
        <w:jc w:val="both"/>
      </w:pPr>
      <w:r>
        <w:rPr>
          <w:rFonts w:ascii="Times New Roman" w:hAnsi="Times New Roman" w:eastAsia="Times New Roman"/>
          <w:b w:val="0"/>
          <w:i w:val="0"/>
          <w:sz w:val="22"/>
        </w:rPr>
        <w:t>The user types the email and the password in LoginFrame. LoginFrame first checks that the boxes are not empty and that the email is in the correct format, and then calls the login method of UserDAO. UserDAO takes a connection from DBConnection, runs a SELECT statement on the users table and returns a User object if a matching row is found, or null if no row matches. LoginFrame then opens the admin dashboard or the customer dashboard depending on the role, or shows the error message.</w:t>
      </w:r>
    </w:p>
    <w:p>
      <w:pPr>
        <w:spacing w:before="60" w:after="40"/>
        <w:jc w:val="center"/>
      </w:pPr>
      <w:r>
        <w:drawing>
          <wp:inline xmlns:a="http://schemas.openxmlformats.org/drawingml/2006/main" xmlns:pic="http://schemas.openxmlformats.org/drawingml/2006/picture">
            <wp:extent cx="5943600" cy="3820886"/>
            <wp:docPr id="10" name="Picture 10"/>
            <wp:cNvGraphicFramePr>
              <a:graphicFrameLocks noChangeAspect="1"/>
            </wp:cNvGraphicFramePr>
            <a:graphic>
              <a:graphicData uri="http://schemas.openxmlformats.org/drawingml/2006/picture">
                <pic:pic>
                  <pic:nvPicPr>
                    <pic:cNvPr id="0" name="sequence_order.png"/>
                    <pic:cNvPicPr/>
                  </pic:nvPicPr>
                  <pic:blipFill>
                    <a:blip r:embed="rId29"/>
                    <a:stretch>
                      <a:fillRect/>
                    </a:stretch>
                  </pic:blipFill>
                  <pic:spPr>
                    <a:xfrm>
                      <a:off x="0" y="0"/>
                      <a:ext cx="5943600" cy="3820886"/>
                    </a:xfrm>
                    <a:prstGeom prst="rect"/>
                  </pic:spPr>
                </pic:pic>
              </a:graphicData>
            </a:graphic>
          </wp:inline>
        </w:drawing>
      </w:r>
    </w:p>
    <w:p>
      <w:pPr>
        <w:spacing w:after="200"/>
        <w:jc w:val="center"/>
      </w:pPr>
      <w:r>
        <w:rPr>
          <w:rFonts w:ascii="Times New Roman" w:hAnsi="Times New Roman"/>
          <w:b/>
          <w:i/>
          <w:sz w:val="20"/>
        </w:rPr>
        <w:t>Fig. 2.7  Sequence Diagram - Placing an Order</w:t>
      </w:r>
    </w:p>
    <w:p>
      <w:pPr>
        <w:spacing w:before="0" w:after="100"/>
        <w:jc w:val="both"/>
      </w:pPr>
      <w:r>
        <w:rPr>
          <w:rFonts w:ascii="Times New Roman" w:hAnsi="Times New Roman" w:eastAsia="Times New Roman"/>
          <w:b w:val="0"/>
          <w:i w:val="0"/>
          <w:sz w:val="22"/>
        </w:rPr>
        <w:t>The customer adds items to the Cart object through MenuPanel. When Place Order is clicked, CartPanel asks the Cart for the total amount and then calls the placeOrder method of OrderDAO. OrderDAO takes a connection, switches off auto commit, inserts one row in the orders table, reads back the generated order_id, inserts one row in order_items for every cart line and finally commits the transaction. The saved Order object is returned to CartPanel, which shows the confirmation message and opens BillDialog.</w:t>
      </w:r>
    </w:p>
    <w:p>
      <w:pPr>
        <w:spacing w:before="200" w:after="80"/>
      </w:pPr>
      <w:r>
        <w:rPr>
          <w:rFonts w:ascii="Times New Roman" w:hAnsi="Times New Roman" w:eastAsia="Times New Roman"/>
          <w:b/>
          <w:i w:val="0"/>
          <w:color w:val="2E74B5"/>
          <w:sz w:val="26"/>
        </w:rPr>
        <w:t>2.13   Class Diagram</w:t>
      </w:r>
    </w:p>
    <w:p>
      <w:pPr>
        <w:spacing w:before="0" w:after="100"/>
        <w:jc w:val="both"/>
      </w:pPr>
      <w:r>
        <w:rPr>
          <w:rFonts w:ascii="Times New Roman" w:hAnsi="Times New Roman" w:eastAsia="Times New Roman"/>
          <w:b w:val="0"/>
          <w:i w:val="0"/>
          <w:sz w:val="22"/>
        </w:rPr>
        <w:t>The class diagram shows the main classes of the project with their fields and methods and the relationships between them. The model classes at the top carry the data, the DAO classes at the bottom contain the SQL statements and DBConnection creates the JDBC connection used by all the DAO classes.</w:t>
      </w:r>
    </w:p>
    <w:p>
      <w:pPr>
        <w:spacing w:before="60" w:after="40"/>
        <w:jc w:val="center"/>
      </w:pPr>
      <w:r>
        <w:drawing>
          <wp:inline xmlns:a="http://schemas.openxmlformats.org/drawingml/2006/main" xmlns:pic="http://schemas.openxmlformats.org/drawingml/2006/picture">
            <wp:extent cx="5943600" cy="4030717"/>
            <wp:docPr id="11" name="Picture 11"/>
            <wp:cNvGraphicFramePr>
              <a:graphicFrameLocks noChangeAspect="1"/>
            </wp:cNvGraphicFramePr>
            <a:graphic>
              <a:graphicData uri="http://schemas.openxmlformats.org/drawingml/2006/picture">
                <pic:pic>
                  <pic:nvPicPr>
                    <pic:cNvPr id="0" name="class_diagram.png"/>
                    <pic:cNvPicPr/>
                  </pic:nvPicPr>
                  <pic:blipFill>
                    <a:blip r:embed="rId30"/>
                    <a:stretch>
                      <a:fillRect/>
                    </a:stretch>
                  </pic:blipFill>
                  <pic:spPr>
                    <a:xfrm>
                      <a:off x="0" y="0"/>
                      <a:ext cx="5943600" cy="4030717"/>
                    </a:xfrm>
                    <a:prstGeom prst="rect"/>
                  </pic:spPr>
                </pic:pic>
              </a:graphicData>
            </a:graphic>
          </wp:inline>
        </w:drawing>
      </w:r>
    </w:p>
    <w:p>
      <w:pPr>
        <w:spacing w:after="200"/>
        <w:jc w:val="center"/>
      </w:pPr>
      <w:r>
        <w:rPr>
          <w:rFonts w:ascii="Times New Roman" w:hAnsi="Times New Roman"/>
          <w:b/>
          <w:i/>
          <w:sz w:val="20"/>
        </w:rPr>
        <w:t>Fig. 2.8  Class Diagram of the Food Ordering System</w:t>
      </w:r>
    </w:p>
    <w:p>
      <w:pPr>
        <w:spacing w:before="140" w:after="60"/>
      </w:pPr>
      <w:r>
        <w:rPr>
          <w:rFonts w:ascii="Times New Roman" w:hAnsi="Times New Roman" w:eastAsia="Times New Roman"/>
          <w:b/>
          <w:i w:val="0"/>
          <w:color w:val="2E74B5"/>
          <w:sz w:val="23"/>
        </w:rPr>
        <w:t>Relationships shown in the diagram</w:t>
      </w:r>
    </w:p>
    <w:p>
      <w:pPr>
        <w:spacing w:after="40" w:line="254" w:lineRule="auto"/>
        <w:ind w:left="504"/>
      </w:pPr>
      <w:r>
        <w:rPr>
          <w:rFonts w:ascii="Times New Roman" w:hAnsi="Times New Roman"/>
          <w:sz w:val="22"/>
        </w:rPr>
        <w:t xml:space="preserve">•  </w:t>
      </w:r>
      <w:r>
        <w:rPr>
          <w:rFonts w:ascii="Times New Roman" w:hAnsi="Times New Roman"/>
          <w:b/>
          <w:sz w:val="22"/>
        </w:rPr>
        <w:t xml:space="preserve">One Category has many FoodItems. </w:t>
      </w:r>
      <w:r>
        <w:rPr>
          <w:rFonts w:ascii="Times New Roman" w:hAnsi="Times New Roman"/>
          <w:sz w:val="22"/>
        </w:rPr>
        <w:t>Every food item belongs to exactly one category.</w:t>
      </w:r>
    </w:p>
    <w:p>
      <w:pPr>
        <w:spacing w:after="40" w:line="254" w:lineRule="auto"/>
        <w:ind w:left="504"/>
      </w:pPr>
      <w:r>
        <w:rPr>
          <w:rFonts w:ascii="Times New Roman" w:hAnsi="Times New Roman"/>
          <w:sz w:val="22"/>
        </w:rPr>
        <w:t xml:space="preserve">•  </w:t>
      </w:r>
      <w:r>
        <w:rPr>
          <w:rFonts w:ascii="Times New Roman" w:hAnsi="Times New Roman"/>
          <w:b/>
          <w:sz w:val="22"/>
        </w:rPr>
        <w:t xml:space="preserve">One User places many Orders. </w:t>
      </w:r>
      <w:r>
        <w:rPr>
          <w:rFonts w:ascii="Times New Roman" w:hAnsi="Times New Roman"/>
          <w:sz w:val="22"/>
        </w:rPr>
        <w:t>An order always belongs to the customer who placed it.</w:t>
      </w:r>
    </w:p>
    <w:p>
      <w:pPr>
        <w:spacing w:after="40" w:line="254" w:lineRule="auto"/>
        <w:ind w:left="504"/>
      </w:pPr>
      <w:r>
        <w:rPr>
          <w:rFonts w:ascii="Times New Roman" w:hAnsi="Times New Roman"/>
          <w:sz w:val="22"/>
        </w:rPr>
        <w:t xml:space="preserve">•  </w:t>
      </w:r>
      <w:r>
        <w:rPr>
          <w:rFonts w:ascii="Times New Roman" w:hAnsi="Times New Roman"/>
          <w:b/>
          <w:sz w:val="22"/>
        </w:rPr>
        <w:t xml:space="preserve">One Order contains many OrderItems. </w:t>
      </w:r>
      <w:r>
        <w:rPr>
          <w:rFonts w:ascii="Times New Roman" w:hAnsi="Times New Roman"/>
          <w:sz w:val="22"/>
        </w:rPr>
        <w:t>Each OrderItem is one line of the bill.</w:t>
      </w:r>
    </w:p>
    <w:p>
      <w:pPr>
        <w:spacing w:after="40" w:line="254" w:lineRule="auto"/>
        <w:ind w:left="504"/>
      </w:pPr>
      <w:r>
        <w:rPr>
          <w:rFonts w:ascii="Times New Roman" w:hAnsi="Times New Roman"/>
          <w:sz w:val="22"/>
        </w:rPr>
        <w:t xml:space="preserve">•  </w:t>
      </w:r>
      <w:r>
        <w:rPr>
          <w:rFonts w:ascii="Times New Roman" w:hAnsi="Times New Roman"/>
          <w:b/>
          <w:sz w:val="22"/>
        </w:rPr>
        <w:t xml:space="preserve">A CartItem and an OrderItem refer to one FoodItem. </w:t>
      </w:r>
      <w:r>
        <w:rPr>
          <w:rFonts w:ascii="Times New Roman" w:hAnsi="Times New Roman"/>
          <w:sz w:val="22"/>
        </w:rPr>
        <w:t>CartItem holds the FoodItem object while the customer is logged in, and OrderItem stores the food_id together with a copy of the rate at the time of ordering.</w:t>
      </w:r>
    </w:p>
    <w:p>
      <w:pPr>
        <w:spacing w:before="200" w:after="80"/>
      </w:pPr>
      <w:r>
        <w:rPr>
          <w:rFonts w:ascii="Times New Roman" w:hAnsi="Times New Roman" w:eastAsia="Times New Roman"/>
          <w:b/>
          <w:i w:val="0"/>
          <w:color w:val="2E74B5"/>
          <w:sz w:val="26"/>
        </w:rPr>
        <w:t>2.14   Component Diagram</w:t>
      </w:r>
    </w:p>
    <w:p>
      <w:pPr>
        <w:spacing w:before="0" w:after="100"/>
        <w:jc w:val="both"/>
      </w:pPr>
      <w:r>
        <w:rPr>
          <w:rFonts w:ascii="Times New Roman" w:hAnsi="Times New Roman" w:eastAsia="Times New Roman"/>
          <w:b w:val="0"/>
          <w:i w:val="0"/>
          <w:sz w:val="22"/>
        </w:rPr>
        <w:t>The component diagram shows the actual classes of the project arranged in the three layers and the way they depend on each other. The screens of the presentation layer call the methods of the DAO classes, the DAO classes ask DBConnection for a connection, and DBConnection uses the MySQL JDBC driver to reach the database.</w:t>
      </w:r>
    </w:p>
    <w:p>
      <w:pPr>
        <w:spacing w:before="60" w:after="40"/>
        <w:jc w:val="center"/>
      </w:pPr>
      <w:r>
        <w:drawing>
          <wp:inline xmlns:a="http://schemas.openxmlformats.org/drawingml/2006/main" xmlns:pic="http://schemas.openxmlformats.org/drawingml/2006/picture">
            <wp:extent cx="5760720" cy="3927764"/>
            <wp:docPr id="12" name="Picture 12"/>
            <wp:cNvGraphicFramePr>
              <a:graphicFrameLocks noChangeAspect="1"/>
            </wp:cNvGraphicFramePr>
            <a:graphic>
              <a:graphicData uri="http://schemas.openxmlformats.org/drawingml/2006/picture">
                <pic:pic>
                  <pic:nvPicPr>
                    <pic:cNvPr id="0" name="component_diagram.png"/>
                    <pic:cNvPicPr/>
                  </pic:nvPicPr>
                  <pic:blipFill>
                    <a:blip r:embed="rId31"/>
                    <a:stretch>
                      <a:fillRect/>
                    </a:stretch>
                  </pic:blipFill>
                  <pic:spPr>
                    <a:xfrm>
                      <a:off x="0" y="0"/>
                      <a:ext cx="5760720" cy="3927764"/>
                    </a:xfrm>
                    <a:prstGeom prst="rect"/>
                  </pic:spPr>
                </pic:pic>
              </a:graphicData>
            </a:graphic>
          </wp:inline>
        </w:drawing>
      </w:r>
    </w:p>
    <w:p>
      <w:pPr>
        <w:spacing w:after="200"/>
        <w:jc w:val="center"/>
      </w:pPr>
      <w:r>
        <w:rPr>
          <w:rFonts w:ascii="Times New Roman" w:hAnsi="Times New Roman"/>
          <w:b/>
          <w:i/>
          <w:sz w:val="20"/>
        </w:rPr>
        <w:t>Fig. 2.9  Component Diagram</w:t>
      </w:r>
    </w:p>
    <w:p>
      <w:pPr>
        <w:spacing w:before="200" w:after="80"/>
      </w:pPr>
      <w:r>
        <w:rPr>
          <w:rFonts w:ascii="Times New Roman" w:hAnsi="Times New Roman" w:eastAsia="Times New Roman"/>
          <w:b/>
          <w:i w:val="0"/>
          <w:color w:val="2E74B5"/>
          <w:sz w:val="26"/>
        </w:rPr>
        <w:t>2.15   Deployment Diagram</w:t>
      </w:r>
    </w:p>
    <w:p>
      <w:pPr>
        <w:spacing w:before="0" w:after="100"/>
        <w:jc w:val="both"/>
      </w:pPr>
      <w:r>
        <w:rPr>
          <w:rFonts w:ascii="Times New Roman" w:hAnsi="Times New Roman" w:eastAsia="Times New Roman"/>
          <w:b w:val="0"/>
          <w:i w:val="0"/>
          <w:sz w:val="22"/>
        </w:rPr>
        <w:t>The deployment diagram shows where the parts of the system are installed. In the college laboratory the Swing application and the MySQL server run on the same computer, so the JDBC URL used in DBConnection.java points to localhost on port 3306. If the database is kept on a separate machine, only the host name in that URL has to be changed.</w:t>
      </w:r>
    </w:p>
    <w:p>
      <w:pPr>
        <w:spacing w:before="60" w:after="40"/>
        <w:jc w:val="center"/>
      </w:pPr>
      <w:r>
        <w:drawing>
          <wp:inline xmlns:a="http://schemas.openxmlformats.org/drawingml/2006/main" xmlns:pic="http://schemas.openxmlformats.org/drawingml/2006/picture">
            <wp:extent cx="5760720" cy="2976372"/>
            <wp:docPr id="13" name="Picture 13"/>
            <wp:cNvGraphicFramePr>
              <a:graphicFrameLocks noChangeAspect="1"/>
            </wp:cNvGraphicFramePr>
            <a:graphic>
              <a:graphicData uri="http://schemas.openxmlformats.org/drawingml/2006/picture">
                <pic:pic>
                  <pic:nvPicPr>
                    <pic:cNvPr id="0" name="deployment_diagram.png"/>
                    <pic:cNvPicPr/>
                  </pic:nvPicPr>
                  <pic:blipFill>
                    <a:blip r:embed="rId32"/>
                    <a:stretch>
                      <a:fillRect/>
                    </a:stretch>
                  </pic:blipFill>
                  <pic:spPr>
                    <a:xfrm>
                      <a:off x="0" y="0"/>
                      <a:ext cx="5760720" cy="2976372"/>
                    </a:xfrm>
                    <a:prstGeom prst="rect"/>
                  </pic:spPr>
                </pic:pic>
              </a:graphicData>
            </a:graphic>
          </wp:inline>
        </w:drawing>
      </w:r>
    </w:p>
    <w:p>
      <w:pPr>
        <w:spacing w:after="200"/>
        <w:jc w:val="center"/>
      </w:pPr>
      <w:r>
        <w:rPr>
          <w:rFonts w:ascii="Times New Roman" w:hAnsi="Times New Roman"/>
          <w:b/>
          <w:i/>
          <w:sz w:val="20"/>
        </w:rPr>
        <w:t>Fig. 2.10  Deployment Diagram</w:t>
      </w:r>
    </w:p>
    <w:p>
      <w:pPr>
        <w:spacing w:before="200" w:after="80"/>
      </w:pPr>
      <w:r>
        <w:rPr>
          <w:rFonts w:ascii="Times New Roman" w:hAnsi="Times New Roman" w:eastAsia="Times New Roman"/>
          <w:b/>
          <w:i w:val="0"/>
          <w:color w:val="2E74B5"/>
          <w:sz w:val="26"/>
        </w:rPr>
        <w:t>2.16   Database Design / ER Diagram</w:t>
      </w:r>
    </w:p>
    <w:p>
      <w:pPr>
        <w:spacing w:before="0" w:after="100"/>
        <w:jc w:val="both"/>
      </w:pPr>
      <w:r>
        <w:rPr>
          <w:rFonts w:ascii="Times New Roman" w:hAnsi="Times New Roman" w:eastAsia="Times New Roman"/>
          <w:b w:val="0"/>
          <w:i w:val="0"/>
          <w:sz w:val="22"/>
        </w:rPr>
        <w:t>The database is named food_ordering_db and contains exactly five tables. No extra table has been created, because every piece of information needed by the application fits into these five tables. The ER diagram below shows the tables, their columns and the relationships between them.</w:t>
      </w:r>
    </w:p>
    <w:p>
      <w:pPr>
        <w:spacing w:before="60" w:after="40"/>
        <w:jc w:val="center"/>
      </w:pPr>
      <w:r>
        <w:drawing>
          <wp:inline xmlns:a="http://schemas.openxmlformats.org/drawingml/2006/main" xmlns:pic="http://schemas.openxmlformats.org/drawingml/2006/picture">
            <wp:extent cx="5852160" cy="3823411"/>
            <wp:docPr id="14" name="Picture 14"/>
            <wp:cNvGraphicFramePr>
              <a:graphicFrameLocks noChangeAspect="1"/>
            </wp:cNvGraphicFramePr>
            <a:graphic>
              <a:graphicData uri="http://schemas.openxmlformats.org/drawingml/2006/picture">
                <pic:pic>
                  <pic:nvPicPr>
                    <pic:cNvPr id="0" name="er_diagram.png"/>
                    <pic:cNvPicPr/>
                  </pic:nvPicPr>
                  <pic:blipFill>
                    <a:blip r:embed="rId33"/>
                    <a:stretch>
                      <a:fillRect/>
                    </a:stretch>
                  </pic:blipFill>
                  <pic:spPr>
                    <a:xfrm>
                      <a:off x="0" y="0"/>
                      <a:ext cx="5852160" cy="3823411"/>
                    </a:xfrm>
                    <a:prstGeom prst="rect"/>
                  </pic:spPr>
                </pic:pic>
              </a:graphicData>
            </a:graphic>
          </wp:inline>
        </w:drawing>
      </w:r>
    </w:p>
    <w:p>
      <w:pPr>
        <w:spacing w:after="200"/>
        <w:jc w:val="center"/>
      </w:pPr>
      <w:r>
        <w:rPr>
          <w:rFonts w:ascii="Times New Roman" w:hAnsi="Times New Roman"/>
          <w:b/>
          <w:i/>
          <w:sz w:val="20"/>
        </w:rPr>
        <w:t>Fig. 2.11  ER Diagram of food_ordering_db</w:t>
      </w:r>
    </w:p>
    <w:p>
      <w:pPr>
        <w:spacing w:before="140" w:after="60"/>
      </w:pPr>
      <w:r>
        <w:rPr>
          <w:rFonts w:ascii="Times New Roman" w:hAnsi="Times New Roman" w:eastAsia="Times New Roman"/>
          <w:b/>
          <w:i w:val="0"/>
          <w:color w:val="2E74B5"/>
          <w:sz w:val="23"/>
        </w:rPr>
        <w:t>Explanation of the relationships</w:t>
      </w:r>
    </w:p>
    <w:p>
      <w:pPr>
        <w:spacing w:after="40" w:line="254" w:lineRule="auto"/>
        <w:ind w:left="504"/>
      </w:pPr>
      <w:r>
        <w:rPr>
          <w:rFonts w:ascii="Times New Roman" w:hAnsi="Times New Roman"/>
          <w:sz w:val="22"/>
        </w:rPr>
        <w:t xml:space="preserve">•  </w:t>
      </w:r>
      <w:r>
        <w:rPr>
          <w:rFonts w:ascii="Times New Roman" w:hAnsi="Times New Roman"/>
          <w:b/>
          <w:sz w:val="22"/>
        </w:rPr>
        <w:t xml:space="preserve">users to orders (one to many) : </w:t>
      </w:r>
      <w:r>
        <w:rPr>
          <w:rFonts w:ascii="Times New Roman" w:hAnsi="Times New Roman"/>
          <w:sz w:val="22"/>
        </w:rPr>
        <w:t>the orders table has a foreign key user_id which points to users(user_id). One customer can place many orders but one order belongs to one customer.</w:t>
      </w:r>
    </w:p>
    <w:p>
      <w:pPr>
        <w:spacing w:after="40" w:line="254" w:lineRule="auto"/>
        <w:ind w:left="504"/>
      </w:pPr>
      <w:r>
        <w:rPr>
          <w:rFonts w:ascii="Times New Roman" w:hAnsi="Times New Roman"/>
          <w:sz w:val="22"/>
        </w:rPr>
        <w:t xml:space="preserve">•  </w:t>
      </w:r>
      <w:r>
        <w:rPr>
          <w:rFonts w:ascii="Times New Roman" w:hAnsi="Times New Roman"/>
          <w:b/>
          <w:sz w:val="22"/>
        </w:rPr>
        <w:t xml:space="preserve">orders to order_items (one to many) : </w:t>
      </w:r>
      <w:r>
        <w:rPr>
          <w:rFonts w:ascii="Times New Roman" w:hAnsi="Times New Roman"/>
          <w:sz w:val="22"/>
        </w:rPr>
        <w:t>the order_items table has a foreign key order_id which points to orders(order_id). One order contains as many rows in order_items as there were lines in the cart.</w:t>
      </w:r>
    </w:p>
    <w:p>
      <w:pPr>
        <w:spacing w:after="40" w:line="254" w:lineRule="auto"/>
        <w:ind w:left="504"/>
      </w:pPr>
      <w:r>
        <w:rPr>
          <w:rFonts w:ascii="Times New Roman" w:hAnsi="Times New Roman"/>
          <w:sz w:val="22"/>
        </w:rPr>
        <w:t xml:space="preserve">•  </w:t>
      </w:r>
      <w:r>
        <w:rPr>
          <w:rFonts w:ascii="Times New Roman" w:hAnsi="Times New Roman"/>
          <w:b/>
          <w:sz w:val="22"/>
        </w:rPr>
        <w:t xml:space="preserve">categories to food_items (one to many) : </w:t>
      </w:r>
      <w:r>
        <w:rPr>
          <w:rFonts w:ascii="Times New Roman" w:hAnsi="Times New Roman"/>
          <w:sz w:val="22"/>
        </w:rPr>
        <w:t>the food_items table has a foreign key category_id which points to categories(category_id). One category can have many dishes.</w:t>
      </w:r>
    </w:p>
    <w:p>
      <w:pPr>
        <w:spacing w:after="40" w:line="254" w:lineRule="auto"/>
        <w:ind w:left="504"/>
      </w:pPr>
      <w:r>
        <w:rPr>
          <w:rFonts w:ascii="Times New Roman" w:hAnsi="Times New Roman"/>
          <w:sz w:val="22"/>
        </w:rPr>
        <w:t xml:space="preserve">•  </w:t>
      </w:r>
      <w:r>
        <w:rPr>
          <w:rFonts w:ascii="Times New Roman" w:hAnsi="Times New Roman"/>
          <w:b/>
          <w:sz w:val="22"/>
        </w:rPr>
        <w:t xml:space="preserve">food_items to order_items (one to many) : </w:t>
      </w:r>
      <w:r>
        <w:rPr>
          <w:rFonts w:ascii="Times New Roman" w:hAnsi="Times New Roman"/>
          <w:sz w:val="22"/>
        </w:rPr>
        <w:t>the order_items table has a foreign key food_id which points to food_items(food_id). The same dish can appear in many different orders.</w:t>
      </w:r>
    </w:p>
    <w:p>
      <w:pPr>
        <w:spacing w:before="0" w:after="100"/>
        <w:jc w:val="both"/>
      </w:pPr>
      <w:r>
        <w:rPr>
          <w:rFonts w:ascii="Times New Roman" w:hAnsi="Times New Roman" w:eastAsia="Times New Roman"/>
          <w:b w:val="0"/>
          <w:i w:val="0"/>
          <w:sz w:val="22"/>
        </w:rPr>
        <w:t>The users table keeps both the admin and the customers. Keeping them in one table avoids a second table with almost the same columns, and the role column with the value ADMIN or CUSTOMER is enough to tell them apart. The price column in order_items may look like a repetition of the price in food_items, but it is needed because it stores the rate that was actually charged. If the admin changes the menu price later, the old bills still show the correct amount.</w:t>
      </w:r>
    </w:p>
    <w:p>
      <w:pPr>
        <w:spacing w:before="200" w:after="80"/>
      </w:pPr>
      <w:r>
        <w:rPr>
          <w:rFonts w:ascii="Times New Roman" w:hAnsi="Times New Roman" w:eastAsia="Times New Roman"/>
          <w:b/>
          <w:i w:val="0"/>
          <w:color w:val="2E74B5"/>
          <w:sz w:val="26"/>
        </w:rPr>
        <w:t>2.17   Table Specifications</w:t>
      </w:r>
    </w:p>
    <w:p>
      <w:pPr>
        <w:spacing w:before="0" w:after="100"/>
        <w:jc w:val="both"/>
      </w:pPr>
      <w:r>
        <w:rPr>
          <w:rFonts w:ascii="Times New Roman" w:hAnsi="Times New Roman" w:eastAsia="Times New Roman"/>
          <w:b w:val="0"/>
          <w:i w:val="0"/>
          <w:sz w:val="22"/>
        </w:rPr>
        <w:t>This section describes each of the five tables of the database food_ordering_db. For every table the purpose, the primary key and the complete list of columns with their data types and constraints are given. These specifications match exactly the SQL script given in Appendix 7.1.</w:t>
      </w:r>
    </w:p>
    <w:p>
      <w:pPr>
        <w:spacing w:before="200" w:after="60"/>
      </w:pPr>
      <w:r>
        <w:rPr>
          <w:rFonts w:ascii="Times New Roman" w:hAnsi="Times New Roman" w:eastAsia="Times New Roman"/>
          <w:b/>
          <w:i w:val="0"/>
          <w:sz w:val="23"/>
        </w:rPr>
        <w:t>1.  Table Name : users</w:t>
      </w:r>
    </w:p>
    <w:p>
      <w:pPr>
        <w:spacing w:before="0" w:after="40"/>
      </w:pPr>
      <w:r>
        <w:rPr>
          <w:rFonts w:ascii="Times New Roman" w:hAnsi="Times New Roman" w:eastAsia="Times New Roman"/>
          <w:b w:val="0"/>
          <w:i w:val="0"/>
          <w:sz w:val="21"/>
        </w:rPr>
        <w:t>Table Description : Stores the login details of the administrator and of every registered customer.</w:t>
      </w:r>
    </w:p>
    <w:p>
      <w:pPr>
        <w:spacing w:before="0" w:after="100"/>
      </w:pPr>
      <w:r>
        <w:rPr>
          <w:rFonts w:ascii="Times New Roman" w:hAnsi="Times New Roman" w:eastAsia="Times New Roman"/>
          <w:b w:val="0"/>
          <w:i w:val="0"/>
          <w:sz w:val="21"/>
        </w:rPr>
        <w:t>Primary Key : user_id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48"/>
        <w:gridCol w:w="1944"/>
        <w:gridCol w:w="1368"/>
        <w:gridCol w:w="792"/>
        <w:gridCol w:w="2232"/>
        <w:gridCol w:w="2419"/>
      </w:tblGrid>
      <w:tr>
        <w:trPr>
          <w:tblHeader w:val="true"/>
        </w:trPr>
        <w:tc>
          <w:tcPr>
            <w:tcW w:type="dxa" w:w="648"/>
            <w:shd w:val="clear" w:color="auto" w:fill="D9E2F3"/>
          </w:tcPr>
          <w:p>
            <w:pPr>
              <w:spacing w:after="40" w:before="40"/>
              <w:jc w:val="center"/>
            </w:pPr>
            <w:r/>
            <w:r>
              <w:rPr>
                <w:rFonts w:ascii="Times New Roman" w:hAnsi="Times New Roman"/>
                <w:b/>
                <w:sz w:val="17"/>
              </w:rPr>
              <w:t>Sr No</w:t>
            </w:r>
          </w:p>
        </w:tc>
        <w:tc>
          <w:tcPr>
            <w:tcW w:type="dxa" w:w="1944"/>
            <w:shd w:val="clear" w:color="auto" w:fill="D9E2F3"/>
          </w:tcPr>
          <w:p>
            <w:pPr>
              <w:spacing w:after="40" w:before="40"/>
              <w:jc w:val="center"/>
            </w:pPr>
            <w:r/>
            <w:r>
              <w:rPr>
                <w:rFonts w:ascii="Times New Roman" w:hAnsi="Times New Roman"/>
                <w:b/>
                <w:sz w:val="17"/>
              </w:rPr>
              <w:t>Field Name</w:t>
            </w:r>
          </w:p>
        </w:tc>
        <w:tc>
          <w:tcPr>
            <w:tcW w:type="dxa" w:w="1368"/>
            <w:shd w:val="clear" w:color="auto" w:fill="D9E2F3"/>
          </w:tcPr>
          <w:p>
            <w:pPr>
              <w:spacing w:after="40" w:before="40"/>
              <w:jc w:val="center"/>
            </w:pPr>
            <w:r/>
            <w:r>
              <w:rPr>
                <w:rFonts w:ascii="Times New Roman" w:hAnsi="Times New Roman"/>
                <w:b/>
                <w:sz w:val="17"/>
              </w:rPr>
              <w:t>Data Type</w:t>
            </w:r>
          </w:p>
        </w:tc>
        <w:tc>
          <w:tcPr>
            <w:tcW w:type="dxa" w:w="792"/>
            <w:shd w:val="clear" w:color="auto" w:fill="D9E2F3"/>
          </w:tcPr>
          <w:p>
            <w:pPr>
              <w:spacing w:after="40" w:before="40"/>
              <w:jc w:val="center"/>
            </w:pPr>
            <w:r/>
            <w:r>
              <w:rPr>
                <w:rFonts w:ascii="Times New Roman" w:hAnsi="Times New Roman"/>
                <w:b/>
                <w:sz w:val="17"/>
              </w:rPr>
              <w:t>Size</w:t>
            </w:r>
          </w:p>
        </w:tc>
        <w:tc>
          <w:tcPr>
            <w:tcW w:type="dxa" w:w="2232"/>
            <w:shd w:val="clear" w:color="auto" w:fill="D9E2F3"/>
          </w:tcPr>
          <w:p>
            <w:pPr>
              <w:spacing w:after="40" w:before="40"/>
              <w:jc w:val="center"/>
            </w:pPr>
            <w:r/>
            <w:r>
              <w:rPr>
                <w:rFonts w:ascii="Times New Roman" w:hAnsi="Times New Roman"/>
                <w:b/>
                <w:sz w:val="17"/>
              </w:rPr>
              <w:t>Constraint</w:t>
            </w:r>
          </w:p>
        </w:tc>
        <w:tc>
          <w:tcPr>
            <w:tcW w:type="dxa" w:w="2419"/>
            <w:shd w:val="clear" w:color="auto" w:fill="D9E2F3"/>
          </w:tcPr>
          <w:p>
            <w:pPr>
              <w:spacing w:after="40" w:before="40"/>
              <w:jc w:val="center"/>
            </w:pPr>
            <w:r/>
            <w:r>
              <w:rPr>
                <w:rFonts w:ascii="Times New Roman" w:hAnsi="Times New Roman"/>
                <w:b/>
                <w:sz w:val="17"/>
              </w:rPr>
              <w:t>Description</w:t>
            </w:r>
          </w:p>
        </w:tc>
      </w:tr>
      <w:tr>
        <w:tc>
          <w:tcPr>
            <w:tcW w:type="dxa" w:w="648"/>
          </w:tcPr>
          <w:p>
            <w:pPr>
              <w:spacing w:after="40" w:before="40"/>
              <w:jc w:val="center"/>
            </w:pPr>
            <w:r/>
            <w:r>
              <w:rPr>
                <w:rFonts w:ascii="Times New Roman" w:hAnsi="Times New Roman"/>
                <w:sz w:val="17"/>
              </w:rPr>
              <w:t>1</w:t>
            </w:r>
          </w:p>
        </w:tc>
        <w:tc>
          <w:tcPr>
            <w:tcW w:type="dxa" w:w="1944"/>
          </w:tcPr>
          <w:p>
            <w:pPr>
              <w:spacing w:after="40" w:before="40"/>
            </w:pPr>
            <w:r/>
            <w:r>
              <w:rPr>
                <w:rFonts w:ascii="Times New Roman" w:hAnsi="Times New Roman"/>
                <w:sz w:val="17"/>
              </w:rPr>
              <w:t>user_id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PRIMARY KEY, AUTO_INCREMENT</w:t>
            </w:r>
          </w:p>
        </w:tc>
        <w:tc>
          <w:tcPr>
            <w:tcW w:type="dxa" w:w="2419"/>
          </w:tcPr>
          <w:p>
            <w:pPr>
              <w:spacing w:after="40" w:before="40"/>
            </w:pPr>
            <w:r/>
            <w:r>
              <w:rPr>
                <w:rFonts w:ascii="Times New Roman" w:hAnsi="Times New Roman"/>
                <w:sz w:val="17"/>
              </w:rPr>
              <w:t>Unique id of the user</w:t>
            </w:r>
          </w:p>
        </w:tc>
      </w:tr>
      <w:tr>
        <w:tc>
          <w:tcPr>
            <w:tcW w:type="dxa" w:w="648"/>
          </w:tcPr>
          <w:p>
            <w:pPr>
              <w:spacing w:after="40" w:before="40"/>
              <w:jc w:val="center"/>
            </w:pPr>
            <w:r/>
            <w:r>
              <w:rPr>
                <w:rFonts w:ascii="Times New Roman" w:hAnsi="Times New Roman"/>
                <w:sz w:val="17"/>
              </w:rPr>
              <w:t>2</w:t>
            </w:r>
          </w:p>
        </w:tc>
        <w:tc>
          <w:tcPr>
            <w:tcW w:type="dxa" w:w="1944"/>
          </w:tcPr>
          <w:p>
            <w:pPr>
              <w:spacing w:after="40" w:before="40"/>
            </w:pPr>
            <w:r/>
            <w:r>
              <w:rPr>
                <w:rFonts w:ascii="Times New Roman" w:hAnsi="Times New Roman"/>
                <w:sz w:val="17"/>
              </w:rPr>
              <w:t>full_name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100</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Full name of the user</w:t>
            </w:r>
          </w:p>
        </w:tc>
      </w:tr>
      <w:tr>
        <w:tc>
          <w:tcPr>
            <w:tcW w:type="dxa" w:w="648"/>
          </w:tcPr>
          <w:p>
            <w:pPr>
              <w:spacing w:after="40" w:before="40"/>
              <w:jc w:val="center"/>
            </w:pPr>
            <w:r/>
            <w:r>
              <w:rPr>
                <w:rFonts w:ascii="Times New Roman" w:hAnsi="Times New Roman"/>
                <w:sz w:val="17"/>
              </w:rPr>
              <w:t>3</w:t>
            </w:r>
          </w:p>
        </w:tc>
        <w:tc>
          <w:tcPr>
            <w:tcW w:type="dxa" w:w="1944"/>
          </w:tcPr>
          <w:p>
            <w:pPr>
              <w:spacing w:after="40" w:before="40"/>
            </w:pPr>
            <w:r/>
            <w:r>
              <w:rPr>
                <w:rFonts w:ascii="Times New Roman" w:hAnsi="Times New Roman"/>
                <w:sz w:val="17"/>
              </w:rPr>
              <w:t>email</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100</w:t>
            </w:r>
          </w:p>
        </w:tc>
        <w:tc>
          <w:tcPr>
            <w:tcW w:type="dxa" w:w="2232"/>
          </w:tcPr>
          <w:p>
            <w:pPr>
              <w:spacing w:after="40" w:before="40"/>
            </w:pPr>
            <w:r/>
            <w:r>
              <w:rPr>
                <w:rFonts w:ascii="Times New Roman" w:hAnsi="Times New Roman"/>
                <w:sz w:val="17"/>
              </w:rPr>
              <w:t>NOT NULL, UNIQUE</w:t>
            </w:r>
          </w:p>
        </w:tc>
        <w:tc>
          <w:tcPr>
            <w:tcW w:type="dxa" w:w="2419"/>
          </w:tcPr>
          <w:p>
            <w:pPr>
              <w:spacing w:after="40" w:before="40"/>
            </w:pPr>
            <w:r/>
            <w:r>
              <w:rPr>
                <w:rFonts w:ascii="Times New Roman" w:hAnsi="Times New Roman"/>
                <w:sz w:val="17"/>
              </w:rPr>
              <w:t>Email used to log in, cannot repeat</w:t>
            </w:r>
          </w:p>
        </w:tc>
      </w:tr>
      <w:tr>
        <w:tc>
          <w:tcPr>
            <w:tcW w:type="dxa" w:w="648"/>
          </w:tcPr>
          <w:p>
            <w:pPr>
              <w:spacing w:after="40" w:before="40"/>
              <w:jc w:val="center"/>
            </w:pPr>
            <w:r/>
            <w:r>
              <w:rPr>
                <w:rFonts w:ascii="Times New Roman" w:hAnsi="Times New Roman"/>
                <w:sz w:val="17"/>
              </w:rPr>
              <w:t>4</w:t>
            </w:r>
          </w:p>
        </w:tc>
        <w:tc>
          <w:tcPr>
            <w:tcW w:type="dxa" w:w="1944"/>
          </w:tcPr>
          <w:p>
            <w:pPr>
              <w:spacing w:after="40" w:before="40"/>
            </w:pPr>
            <w:r/>
            <w:r>
              <w:rPr>
                <w:rFonts w:ascii="Times New Roman" w:hAnsi="Times New Roman"/>
                <w:sz w:val="17"/>
              </w:rPr>
              <w:t>password</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50</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Password used to log in</w:t>
            </w:r>
          </w:p>
        </w:tc>
      </w:tr>
      <w:tr>
        <w:tc>
          <w:tcPr>
            <w:tcW w:type="dxa" w:w="648"/>
          </w:tcPr>
          <w:p>
            <w:pPr>
              <w:spacing w:after="40" w:before="40"/>
              <w:jc w:val="center"/>
            </w:pPr>
            <w:r/>
            <w:r>
              <w:rPr>
                <w:rFonts w:ascii="Times New Roman" w:hAnsi="Times New Roman"/>
                <w:sz w:val="17"/>
              </w:rPr>
              <w:t>5</w:t>
            </w:r>
          </w:p>
        </w:tc>
        <w:tc>
          <w:tcPr>
            <w:tcW w:type="dxa" w:w="1944"/>
          </w:tcPr>
          <w:p>
            <w:pPr>
              <w:spacing w:after="40" w:before="40"/>
            </w:pPr>
            <w:r/>
            <w:r>
              <w:rPr>
                <w:rFonts w:ascii="Times New Roman" w:hAnsi="Times New Roman"/>
                <w:sz w:val="17"/>
              </w:rPr>
              <w:t>phone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15</w:t>
            </w:r>
          </w:p>
        </w:tc>
        <w:tc>
          <w:tcPr>
            <w:tcW w:type="dxa" w:w="2232"/>
          </w:tcPr>
          <w:p>
            <w:pPr>
              <w:spacing w:after="40" w:before="40"/>
            </w:pPr>
            <w:r/>
            <w:r>
              <w:rPr>
                <w:rFonts w:ascii="Times New Roman" w:hAnsi="Times New Roman"/>
                <w:sz w:val="17"/>
              </w:rPr>
              <w:t>-</w:t>
            </w:r>
          </w:p>
        </w:tc>
        <w:tc>
          <w:tcPr>
            <w:tcW w:type="dxa" w:w="2419"/>
          </w:tcPr>
          <w:p>
            <w:pPr>
              <w:spacing w:after="40" w:before="40"/>
            </w:pPr>
            <w:r/>
            <w:r>
              <w:rPr>
                <w:rFonts w:ascii="Times New Roman" w:hAnsi="Times New Roman"/>
                <w:sz w:val="17"/>
              </w:rPr>
              <w:t>Ten digit mobile number</w:t>
            </w:r>
          </w:p>
        </w:tc>
      </w:tr>
      <w:tr>
        <w:tc>
          <w:tcPr>
            <w:tcW w:type="dxa" w:w="648"/>
          </w:tcPr>
          <w:p>
            <w:pPr>
              <w:spacing w:after="40" w:before="40"/>
              <w:jc w:val="center"/>
            </w:pPr>
            <w:r/>
            <w:r>
              <w:rPr>
                <w:rFonts w:ascii="Times New Roman" w:hAnsi="Times New Roman"/>
                <w:sz w:val="17"/>
              </w:rPr>
              <w:t>6</w:t>
            </w:r>
          </w:p>
        </w:tc>
        <w:tc>
          <w:tcPr>
            <w:tcW w:type="dxa" w:w="1944"/>
          </w:tcPr>
          <w:p>
            <w:pPr>
              <w:spacing w:after="40" w:before="40"/>
            </w:pPr>
            <w:r/>
            <w:r>
              <w:rPr>
                <w:rFonts w:ascii="Times New Roman" w:hAnsi="Times New Roman"/>
                <w:sz w:val="17"/>
              </w:rPr>
              <w:t>address</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255</w:t>
            </w:r>
          </w:p>
        </w:tc>
        <w:tc>
          <w:tcPr>
            <w:tcW w:type="dxa" w:w="2232"/>
          </w:tcPr>
          <w:p>
            <w:pPr>
              <w:spacing w:after="40" w:before="40"/>
            </w:pPr>
            <w:r/>
            <w:r>
              <w:rPr>
                <w:rFonts w:ascii="Times New Roman" w:hAnsi="Times New Roman"/>
                <w:sz w:val="17"/>
              </w:rPr>
              <w:t>-</w:t>
            </w:r>
          </w:p>
        </w:tc>
        <w:tc>
          <w:tcPr>
            <w:tcW w:type="dxa" w:w="2419"/>
          </w:tcPr>
          <w:p>
            <w:pPr>
              <w:spacing w:after="40" w:before="40"/>
            </w:pPr>
            <w:r/>
            <w:r>
              <w:rPr>
                <w:rFonts w:ascii="Times New Roman" w:hAnsi="Times New Roman"/>
                <w:sz w:val="17"/>
              </w:rPr>
              <w:t>Delivery address</w:t>
            </w:r>
          </w:p>
        </w:tc>
      </w:tr>
      <w:tr>
        <w:tc>
          <w:tcPr>
            <w:tcW w:type="dxa" w:w="648"/>
          </w:tcPr>
          <w:p>
            <w:pPr>
              <w:spacing w:after="40" w:before="40"/>
              <w:jc w:val="center"/>
            </w:pPr>
            <w:r/>
            <w:r>
              <w:rPr>
                <w:rFonts w:ascii="Times New Roman" w:hAnsi="Times New Roman"/>
                <w:sz w:val="17"/>
              </w:rPr>
              <w:t>7</w:t>
            </w:r>
          </w:p>
        </w:tc>
        <w:tc>
          <w:tcPr>
            <w:tcW w:type="dxa" w:w="1944"/>
          </w:tcPr>
          <w:p>
            <w:pPr>
              <w:spacing w:after="40" w:before="40"/>
            </w:pPr>
            <w:r/>
            <w:r>
              <w:rPr>
                <w:rFonts w:ascii="Times New Roman" w:hAnsi="Times New Roman"/>
                <w:sz w:val="17"/>
              </w:rPr>
              <w:t>role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10</w:t>
            </w:r>
          </w:p>
        </w:tc>
        <w:tc>
          <w:tcPr>
            <w:tcW w:type="dxa" w:w="2232"/>
          </w:tcPr>
          <w:p>
            <w:pPr>
              <w:spacing w:after="40" w:before="40"/>
            </w:pPr>
            <w:r/>
            <w:r>
              <w:rPr>
                <w:rFonts w:ascii="Times New Roman" w:hAnsi="Times New Roman"/>
                <w:sz w:val="17"/>
              </w:rPr>
              <w:t>NOT NULL, DEFAULT 'CUSTOMER'</w:t>
            </w:r>
          </w:p>
        </w:tc>
        <w:tc>
          <w:tcPr>
            <w:tcW w:type="dxa" w:w="2419"/>
          </w:tcPr>
          <w:p>
            <w:pPr>
              <w:spacing w:after="40" w:before="40"/>
            </w:pPr>
            <w:r/>
            <w:r>
              <w:rPr>
                <w:rFonts w:ascii="Times New Roman" w:hAnsi="Times New Roman"/>
                <w:sz w:val="17"/>
              </w:rPr>
              <w:t>ADMIN or CUSTOMER, decides the dashboard</w:t>
            </w:r>
          </w:p>
        </w:tc>
      </w:tr>
    </w:tbl>
    <w:p>
      <w:pPr>
        <w:spacing w:before="80" w:after="120"/>
        <w:jc w:val="both"/>
      </w:pPr>
      <w:r>
        <w:rPr>
          <w:rFonts w:ascii="Times New Roman" w:hAnsi="Times New Roman" w:eastAsia="Times New Roman"/>
          <w:b w:val="0"/>
          <w:i/>
          <w:sz w:val="19"/>
        </w:rPr>
        <w:t>Note : the admin row is inserted by the SQL script. The registration screen always inserts the role CUSTOMER, so a customer cannot create an admin account.</w:t>
      </w:r>
    </w:p>
    <w:p>
      <w:pPr>
        <w:spacing w:before="200" w:after="60"/>
      </w:pPr>
      <w:r>
        <w:rPr>
          <w:rFonts w:ascii="Times New Roman" w:hAnsi="Times New Roman" w:eastAsia="Times New Roman"/>
          <w:b/>
          <w:i w:val="0"/>
          <w:sz w:val="23"/>
        </w:rPr>
        <w:t>2.  Table Name : categories</w:t>
      </w:r>
    </w:p>
    <w:p>
      <w:pPr>
        <w:spacing w:before="0" w:after="40"/>
      </w:pPr>
      <w:r>
        <w:rPr>
          <w:rFonts w:ascii="Times New Roman" w:hAnsi="Times New Roman" w:eastAsia="Times New Roman"/>
          <w:b w:val="0"/>
          <w:i w:val="0"/>
          <w:sz w:val="21"/>
        </w:rPr>
        <w:t>Table Description : Stores the food categories such as Starters, Main Course, Beverages and Desserts.</w:t>
      </w:r>
    </w:p>
    <w:p>
      <w:pPr>
        <w:spacing w:before="0" w:after="100"/>
      </w:pPr>
      <w:r>
        <w:rPr>
          <w:rFonts w:ascii="Times New Roman" w:hAnsi="Times New Roman" w:eastAsia="Times New Roman"/>
          <w:b w:val="0"/>
          <w:i w:val="0"/>
          <w:sz w:val="21"/>
        </w:rPr>
        <w:t>Primary Key : category_id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48"/>
        <w:gridCol w:w="1944"/>
        <w:gridCol w:w="1368"/>
        <w:gridCol w:w="792"/>
        <w:gridCol w:w="2232"/>
        <w:gridCol w:w="2419"/>
      </w:tblGrid>
      <w:tr>
        <w:trPr>
          <w:tblHeader w:val="true"/>
        </w:trPr>
        <w:tc>
          <w:tcPr>
            <w:tcW w:type="dxa" w:w="648"/>
            <w:shd w:val="clear" w:color="auto" w:fill="D9E2F3"/>
          </w:tcPr>
          <w:p>
            <w:pPr>
              <w:spacing w:after="40" w:before="40"/>
              <w:jc w:val="center"/>
            </w:pPr>
            <w:r/>
            <w:r>
              <w:rPr>
                <w:rFonts w:ascii="Times New Roman" w:hAnsi="Times New Roman"/>
                <w:b/>
                <w:sz w:val="17"/>
              </w:rPr>
              <w:t>Sr No</w:t>
            </w:r>
          </w:p>
        </w:tc>
        <w:tc>
          <w:tcPr>
            <w:tcW w:type="dxa" w:w="1944"/>
            <w:shd w:val="clear" w:color="auto" w:fill="D9E2F3"/>
          </w:tcPr>
          <w:p>
            <w:pPr>
              <w:spacing w:after="40" w:before="40"/>
              <w:jc w:val="center"/>
            </w:pPr>
            <w:r/>
            <w:r>
              <w:rPr>
                <w:rFonts w:ascii="Times New Roman" w:hAnsi="Times New Roman"/>
                <w:b/>
                <w:sz w:val="17"/>
              </w:rPr>
              <w:t>Field Name</w:t>
            </w:r>
          </w:p>
        </w:tc>
        <w:tc>
          <w:tcPr>
            <w:tcW w:type="dxa" w:w="1368"/>
            <w:shd w:val="clear" w:color="auto" w:fill="D9E2F3"/>
          </w:tcPr>
          <w:p>
            <w:pPr>
              <w:spacing w:after="40" w:before="40"/>
              <w:jc w:val="center"/>
            </w:pPr>
            <w:r/>
            <w:r>
              <w:rPr>
                <w:rFonts w:ascii="Times New Roman" w:hAnsi="Times New Roman"/>
                <w:b/>
                <w:sz w:val="17"/>
              </w:rPr>
              <w:t>Data Type</w:t>
            </w:r>
          </w:p>
        </w:tc>
        <w:tc>
          <w:tcPr>
            <w:tcW w:type="dxa" w:w="792"/>
            <w:shd w:val="clear" w:color="auto" w:fill="D9E2F3"/>
          </w:tcPr>
          <w:p>
            <w:pPr>
              <w:spacing w:after="40" w:before="40"/>
              <w:jc w:val="center"/>
            </w:pPr>
            <w:r/>
            <w:r>
              <w:rPr>
                <w:rFonts w:ascii="Times New Roman" w:hAnsi="Times New Roman"/>
                <w:b/>
                <w:sz w:val="17"/>
              </w:rPr>
              <w:t>Size</w:t>
            </w:r>
          </w:p>
        </w:tc>
        <w:tc>
          <w:tcPr>
            <w:tcW w:type="dxa" w:w="2232"/>
            <w:shd w:val="clear" w:color="auto" w:fill="D9E2F3"/>
          </w:tcPr>
          <w:p>
            <w:pPr>
              <w:spacing w:after="40" w:before="40"/>
              <w:jc w:val="center"/>
            </w:pPr>
            <w:r/>
            <w:r>
              <w:rPr>
                <w:rFonts w:ascii="Times New Roman" w:hAnsi="Times New Roman"/>
                <w:b/>
                <w:sz w:val="17"/>
              </w:rPr>
              <w:t>Constraint</w:t>
            </w:r>
          </w:p>
        </w:tc>
        <w:tc>
          <w:tcPr>
            <w:tcW w:type="dxa" w:w="2419"/>
            <w:shd w:val="clear" w:color="auto" w:fill="D9E2F3"/>
          </w:tcPr>
          <w:p>
            <w:pPr>
              <w:spacing w:after="40" w:before="40"/>
              <w:jc w:val="center"/>
            </w:pPr>
            <w:r/>
            <w:r>
              <w:rPr>
                <w:rFonts w:ascii="Times New Roman" w:hAnsi="Times New Roman"/>
                <w:b/>
                <w:sz w:val="17"/>
              </w:rPr>
              <w:t>Description</w:t>
            </w:r>
          </w:p>
        </w:tc>
      </w:tr>
      <w:tr>
        <w:tc>
          <w:tcPr>
            <w:tcW w:type="dxa" w:w="648"/>
          </w:tcPr>
          <w:p>
            <w:pPr>
              <w:spacing w:after="40" w:before="40"/>
              <w:jc w:val="center"/>
            </w:pPr>
            <w:r/>
            <w:r>
              <w:rPr>
                <w:rFonts w:ascii="Times New Roman" w:hAnsi="Times New Roman"/>
                <w:sz w:val="17"/>
              </w:rPr>
              <w:t>1</w:t>
            </w:r>
          </w:p>
        </w:tc>
        <w:tc>
          <w:tcPr>
            <w:tcW w:type="dxa" w:w="1944"/>
          </w:tcPr>
          <w:p>
            <w:pPr>
              <w:spacing w:after="40" w:before="40"/>
            </w:pPr>
            <w:r/>
            <w:r>
              <w:rPr>
                <w:rFonts w:ascii="Times New Roman" w:hAnsi="Times New Roman"/>
                <w:sz w:val="17"/>
              </w:rPr>
              <w:t>category_id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PRIMARY KEY, AUTO_INCREMENT</w:t>
            </w:r>
          </w:p>
        </w:tc>
        <w:tc>
          <w:tcPr>
            <w:tcW w:type="dxa" w:w="2419"/>
          </w:tcPr>
          <w:p>
            <w:pPr>
              <w:spacing w:after="40" w:before="40"/>
            </w:pPr>
            <w:r/>
            <w:r>
              <w:rPr>
                <w:rFonts w:ascii="Times New Roman" w:hAnsi="Times New Roman"/>
                <w:sz w:val="17"/>
              </w:rPr>
              <w:t>Unique id of the category</w:t>
            </w:r>
          </w:p>
        </w:tc>
      </w:tr>
      <w:tr>
        <w:tc>
          <w:tcPr>
            <w:tcW w:type="dxa" w:w="648"/>
          </w:tcPr>
          <w:p>
            <w:pPr>
              <w:spacing w:after="40" w:before="40"/>
              <w:jc w:val="center"/>
            </w:pPr>
            <w:r/>
            <w:r>
              <w:rPr>
                <w:rFonts w:ascii="Times New Roman" w:hAnsi="Times New Roman"/>
                <w:sz w:val="17"/>
              </w:rPr>
              <w:t>2</w:t>
            </w:r>
          </w:p>
        </w:tc>
        <w:tc>
          <w:tcPr>
            <w:tcW w:type="dxa" w:w="1944"/>
          </w:tcPr>
          <w:p>
            <w:pPr>
              <w:spacing w:after="40" w:before="40"/>
            </w:pPr>
            <w:r/>
            <w:r>
              <w:rPr>
                <w:rFonts w:ascii="Times New Roman" w:hAnsi="Times New Roman"/>
                <w:sz w:val="17"/>
              </w:rPr>
              <w:t>category_name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50</w:t>
            </w:r>
          </w:p>
        </w:tc>
        <w:tc>
          <w:tcPr>
            <w:tcW w:type="dxa" w:w="2232"/>
          </w:tcPr>
          <w:p>
            <w:pPr>
              <w:spacing w:after="40" w:before="40"/>
            </w:pPr>
            <w:r/>
            <w:r>
              <w:rPr>
                <w:rFonts w:ascii="Times New Roman" w:hAnsi="Times New Roman"/>
                <w:sz w:val="17"/>
              </w:rPr>
              <w:t>NOT NULL, UNIQUE</w:t>
            </w:r>
          </w:p>
        </w:tc>
        <w:tc>
          <w:tcPr>
            <w:tcW w:type="dxa" w:w="2419"/>
          </w:tcPr>
          <w:p>
            <w:pPr>
              <w:spacing w:after="40" w:before="40"/>
            </w:pPr>
            <w:r/>
            <w:r>
              <w:rPr>
                <w:rFonts w:ascii="Times New Roman" w:hAnsi="Times New Roman"/>
                <w:sz w:val="17"/>
              </w:rPr>
              <w:t>Category name, cannot repeat</w:t>
            </w:r>
          </w:p>
        </w:tc>
      </w:tr>
      <w:tr>
        <w:tc>
          <w:tcPr>
            <w:tcW w:type="dxa" w:w="648"/>
          </w:tcPr>
          <w:p>
            <w:pPr>
              <w:spacing w:after="40" w:before="40"/>
              <w:jc w:val="center"/>
            </w:pPr>
            <w:r/>
            <w:r>
              <w:rPr>
                <w:rFonts w:ascii="Times New Roman" w:hAnsi="Times New Roman"/>
                <w:sz w:val="17"/>
              </w:rPr>
              <w:t>3</w:t>
            </w:r>
          </w:p>
        </w:tc>
        <w:tc>
          <w:tcPr>
            <w:tcW w:type="dxa" w:w="1944"/>
          </w:tcPr>
          <w:p>
            <w:pPr>
              <w:spacing w:after="40" w:before="40"/>
            </w:pPr>
            <w:r/>
            <w:r>
              <w:rPr>
                <w:rFonts w:ascii="Times New Roman" w:hAnsi="Times New Roman"/>
                <w:sz w:val="17"/>
              </w:rPr>
              <w:t>description</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255</w:t>
            </w:r>
          </w:p>
        </w:tc>
        <w:tc>
          <w:tcPr>
            <w:tcW w:type="dxa" w:w="2232"/>
          </w:tcPr>
          <w:p>
            <w:pPr>
              <w:spacing w:after="40" w:before="40"/>
            </w:pPr>
            <w:r/>
            <w:r>
              <w:rPr>
                <w:rFonts w:ascii="Times New Roman" w:hAnsi="Times New Roman"/>
                <w:sz w:val="17"/>
              </w:rPr>
              <w:t>-</w:t>
            </w:r>
          </w:p>
        </w:tc>
        <w:tc>
          <w:tcPr>
            <w:tcW w:type="dxa" w:w="2419"/>
          </w:tcPr>
          <w:p>
            <w:pPr>
              <w:spacing w:after="40" w:before="40"/>
            </w:pPr>
            <w:r/>
            <w:r>
              <w:rPr>
                <w:rFonts w:ascii="Times New Roman" w:hAnsi="Times New Roman"/>
                <w:sz w:val="17"/>
              </w:rPr>
              <w:t>Short description</w:t>
            </w:r>
          </w:p>
        </w:tc>
      </w:tr>
    </w:tbl>
    <w:p>
      <w:pPr>
        <w:spacing w:before="200" w:after="60"/>
      </w:pPr>
      <w:r>
        <w:rPr>
          <w:rFonts w:ascii="Times New Roman" w:hAnsi="Times New Roman" w:eastAsia="Times New Roman"/>
          <w:b/>
          <w:i w:val="0"/>
          <w:sz w:val="23"/>
        </w:rPr>
        <w:t>3.  Table Name : food_items</w:t>
      </w:r>
    </w:p>
    <w:p>
      <w:pPr>
        <w:spacing w:before="0" w:after="40"/>
      </w:pPr>
      <w:r>
        <w:rPr>
          <w:rFonts w:ascii="Times New Roman" w:hAnsi="Times New Roman" w:eastAsia="Times New Roman"/>
          <w:b w:val="0"/>
          <w:i w:val="0"/>
          <w:sz w:val="21"/>
        </w:rPr>
        <w:t>Table Description : Stores the complete menu. Every food item belongs to one category.</w:t>
      </w:r>
    </w:p>
    <w:p>
      <w:pPr>
        <w:spacing w:before="0" w:after="100"/>
      </w:pPr>
      <w:r>
        <w:rPr>
          <w:rFonts w:ascii="Times New Roman" w:hAnsi="Times New Roman" w:eastAsia="Times New Roman"/>
          <w:b w:val="0"/>
          <w:i w:val="0"/>
          <w:sz w:val="21"/>
        </w:rPr>
        <w:t>Primary Key : food_id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48"/>
        <w:gridCol w:w="1944"/>
        <w:gridCol w:w="1368"/>
        <w:gridCol w:w="792"/>
        <w:gridCol w:w="2232"/>
        <w:gridCol w:w="2419"/>
      </w:tblGrid>
      <w:tr>
        <w:trPr>
          <w:tblHeader w:val="true"/>
        </w:trPr>
        <w:tc>
          <w:tcPr>
            <w:tcW w:type="dxa" w:w="648"/>
            <w:shd w:val="clear" w:color="auto" w:fill="D9E2F3"/>
          </w:tcPr>
          <w:p>
            <w:pPr>
              <w:spacing w:after="40" w:before="40"/>
              <w:jc w:val="center"/>
            </w:pPr>
            <w:r/>
            <w:r>
              <w:rPr>
                <w:rFonts w:ascii="Times New Roman" w:hAnsi="Times New Roman"/>
                <w:b/>
                <w:sz w:val="17"/>
              </w:rPr>
              <w:t>Sr No</w:t>
            </w:r>
          </w:p>
        </w:tc>
        <w:tc>
          <w:tcPr>
            <w:tcW w:type="dxa" w:w="1944"/>
            <w:shd w:val="clear" w:color="auto" w:fill="D9E2F3"/>
          </w:tcPr>
          <w:p>
            <w:pPr>
              <w:spacing w:after="40" w:before="40"/>
              <w:jc w:val="center"/>
            </w:pPr>
            <w:r/>
            <w:r>
              <w:rPr>
                <w:rFonts w:ascii="Times New Roman" w:hAnsi="Times New Roman"/>
                <w:b/>
                <w:sz w:val="17"/>
              </w:rPr>
              <w:t>Field Name</w:t>
            </w:r>
          </w:p>
        </w:tc>
        <w:tc>
          <w:tcPr>
            <w:tcW w:type="dxa" w:w="1368"/>
            <w:shd w:val="clear" w:color="auto" w:fill="D9E2F3"/>
          </w:tcPr>
          <w:p>
            <w:pPr>
              <w:spacing w:after="40" w:before="40"/>
              <w:jc w:val="center"/>
            </w:pPr>
            <w:r/>
            <w:r>
              <w:rPr>
                <w:rFonts w:ascii="Times New Roman" w:hAnsi="Times New Roman"/>
                <w:b/>
                <w:sz w:val="17"/>
              </w:rPr>
              <w:t>Data Type</w:t>
            </w:r>
          </w:p>
        </w:tc>
        <w:tc>
          <w:tcPr>
            <w:tcW w:type="dxa" w:w="792"/>
            <w:shd w:val="clear" w:color="auto" w:fill="D9E2F3"/>
          </w:tcPr>
          <w:p>
            <w:pPr>
              <w:spacing w:after="40" w:before="40"/>
              <w:jc w:val="center"/>
            </w:pPr>
            <w:r/>
            <w:r>
              <w:rPr>
                <w:rFonts w:ascii="Times New Roman" w:hAnsi="Times New Roman"/>
                <w:b/>
                <w:sz w:val="17"/>
              </w:rPr>
              <w:t>Size</w:t>
            </w:r>
          </w:p>
        </w:tc>
        <w:tc>
          <w:tcPr>
            <w:tcW w:type="dxa" w:w="2232"/>
            <w:shd w:val="clear" w:color="auto" w:fill="D9E2F3"/>
          </w:tcPr>
          <w:p>
            <w:pPr>
              <w:spacing w:after="40" w:before="40"/>
              <w:jc w:val="center"/>
            </w:pPr>
            <w:r/>
            <w:r>
              <w:rPr>
                <w:rFonts w:ascii="Times New Roman" w:hAnsi="Times New Roman"/>
                <w:b/>
                <w:sz w:val="17"/>
              </w:rPr>
              <w:t>Constraint</w:t>
            </w:r>
          </w:p>
        </w:tc>
        <w:tc>
          <w:tcPr>
            <w:tcW w:type="dxa" w:w="2419"/>
            <w:shd w:val="clear" w:color="auto" w:fill="D9E2F3"/>
          </w:tcPr>
          <w:p>
            <w:pPr>
              <w:spacing w:after="40" w:before="40"/>
              <w:jc w:val="center"/>
            </w:pPr>
            <w:r/>
            <w:r>
              <w:rPr>
                <w:rFonts w:ascii="Times New Roman" w:hAnsi="Times New Roman"/>
                <w:b/>
                <w:sz w:val="17"/>
              </w:rPr>
              <w:t>Description</w:t>
            </w:r>
          </w:p>
        </w:tc>
      </w:tr>
      <w:tr>
        <w:tc>
          <w:tcPr>
            <w:tcW w:type="dxa" w:w="648"/>
          </w:tcPr>
          <w:p>
            <w:pPr>
              <w:spacing w:after="40" w:before="40"/>
              <w:jc w:val="center"/>
            </w:pPr>
            <w:r/>
            <w:r>
              <w:rPr>
                <w:rFonts w:ascii="Times New Roman" w:hAnsi="Times New Roman"/>
                <w:sz w:val="17"/>
              </w:rPr>
              <w:t>1</w:t>
            </w:r>
          </w:p>
        </w:tc>
        <w:tc>
          <w:tcPr>
            <w:tcW w:type="dxa" w:w="1944"/>
          </w:tcPr>
          <w:p>
            <w:pPr>
              <w:spacing w:after="40" w:before="40"/>
            </w:pPr>
            <w:r/>
            <w:r>
              <w:rPr>
                <w:rFonts w:ascii="Times New Roman" w:hAnsi="Times New Roman"/>
                <w:sz w:val="17"/>
              </w:rPr>
              <w:t>food_id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PRIMARY KEY, AUTO_INCREMENT</w:t>
            </w:r>
          </w:p>
        </w:tc>
        <w:tc>
          <w:tcPr>
            <w:tcW w:type="dxa" w:w="2419"/>
          </w:tcPr>
          <w:p>
            <w:pPr>
              <w:spacing w:after="40" w:before="40"/>
            </w:pPr>
            <w:r/>
            <w:r>
              <w:rPr>
                <w:rFonts w:ascii="Times New Roman" w:hAnsi="Times New Roman"/>
                <w:sz w:val="17"/>
              </w:rPr>
              <w:t>Unique id of the food item</w:t>
            </w:r>
          </w:p>
        </w:tc>
      </w:tr>
      <w:tr>
        <w:tc>
          <w:tcPr>
            <w:tcW w:type="dxa" w:w="648"/>
          </w:tcPr>
          <w:p>
            <w:pPr>
              <w:spacing w:after="40" w:before="40"/>
              <w:jc w:val="center"/>
            </w:pPr>
            <w:r/>
            <w:r>
              <w:rPr>
                <w:rFonts w:ascii="Times New Roman" w:hAnsi="Times New Roman"/>
                <w:sz w:val="17"/>
              </w:rPr>
              <w:t>2</w:t>
            </w:r>
          </w:p>
        </w:tc>
        <w:tc>
          <w:tcPr>
            <w:tcW w:type="dxa" w:w="1944"/>
          </w:tcPr>
          <w:p>
            <w:pPr>
              <w:spacing w:after="40" w:before="40"/>
            </w:pPr>
            <w:r/>
            <w:r>
              <w:rPr>
                <w:rFonts w:ascii="Times New Roman" w:hAnsi="Times New Roman"/>
                <w:sz w:val="17"/>
              </w:rPr>
              <w:t>food_name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100</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Name of the dish</w:t>
            </w:r>
          </w:p>
        </w:tc>
      </w:tr>
      <w:tr>
        <w:tc>
          <w:tcPr>
            <w:tcW w:type="dxa" w:w="648"/>
          </w:tcPr>
          <w:p>
            <w:pPr>
              <w:spacing w:after="40" w:before="40"/>
              <w:jc w:val="center"/>
            </w:pPr>
            <w:r/>
            <w:r>
              <w:rPr>
                <w:rFonts w:ascii="Times New Roman" w:hAnsi="Times New Roman"/>
                <w:sz w:val="17"/>
              </w:rPr>
              <w:t>3</w:t>
            </w:r>
          </w:p>
        </w:tc>
        <w:tc>
          <w:tcPr>
            <w:tcW w:type="dxa" w:w="1944"/>
          </w:tcPr>
          <w:p>
            <w:pPr>
              <w:spacing w:after="40" w:before="40"/>
            </w:pPr>
            <w:r/>
            <w:r>
              <w:rPr>
                <w:rFonts w:ascii="Times New Roman" w:hAnsi="Times New Roman"/>
                <w:sz w:val="17"/>
              </w:rPr>
              <w:t>description</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255</w:t>
            </w:r>
          </w:p>
        </w:tc>
        <w:tc>
          <w:tcPr>
            <w:tcW w:type="dxa" w:w="2232"/>
          </w:tcPr>
          <w:p>
            <w:pPr>
              <w:spacing w:after="40" w:before="40"/>
            </w:pPr>
            <w:r/>
            <w:r>
              <w:rPr>
                <w:rFonts w:ascii="Times New Roman" w:hAnsi="Times New Roman"/>
                <w:sz w:val="17"/>
              </w:rPr>
              <w:t>-</w:t>
            </w:r>
          </w:p>
        </w:tc>
        <w:tc>
          <w:tcPr>
            <w:tcW w:type="dxa" w:w="2419"/>
          </w:tcPr>
          <w:p>
            <w:pPr>
              <w:spacing w:after="40" w:before="40"/>
            </w:pPr>
            <w:r/>
            <w:r>
              <w:rPr>
                <w:rFonts w:ascii="Times New Roman" w:hAnsi="Times New Roman"/>
                <w:sz w:val="17"/>
              </w:rPr>
              <w:t>Short description</w:t>
            </w:r>
          </w:p>
        </w:tc>
      </w:tr>
      <w:tr>
        <w:tc>
          <w:tcPr>
            <w:tcW w:type="dxa" w:w="648"/>
          </w:tcPr>
          <w:p>
            <w:pPr>
              <w:spacing w:after="40" w:before="40"/>
              <w:jc w:val="center"/>
            </w:pPr>
            <w:r/>
            <w:r>
              <w:rPr>
                <w:rFonts w:ascii="Times New Roman" w:hAnsi="Times New Roman"/>
                <w:sz w:val="17"/>
              </w:rPr>
              <w:t>4</w:t>
            </w:r>
          </w:p>
        </w:tc>
        <w:tc>
          <w:tcPr>
            <w:tcW w:type="dxa" w:w="1944"/>
          </w:tcPr>
          <w:p>
            <w:pPr>
              <w:spacing w:after="40" w:before="40"/>
            </w:pPr>
            <w:r/>
            <w:r>
              <w:rPr>
                <w:rFonts w:ascii="Times New Roman" w:hAnsi="Times New Roman"/>
                <w:sz w:val="17"/>
              </w:rPr>
              <w:t>category_id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NOT NULL, FOREIGN KEY REFERENCES categories(category_id)</w:t>
            </w:r>
          </w:p>
        </w:tc>
        <w:tc>
          <w:tcPr>
            <w:tcW w:type="dxa" w:w="2419"/>
          </w:tcPr>
          <w:p>
            <w:pPr>
              <w:spacing w:after="40" w:before="40"/>
            </w:pPr>
            <w:r/>
            <w:r>
              <w:rPr>
                <w:rFonts w:ascii="Times New Roman" w:hAnsi="Times New Roman"/>
                <w:sz w:val="17"/>
              </w:rPr>
              <w:t>Category of the dish</w:t>
            </w:r>
          </w:p>
        </w:tc>
      </w:tr>
      <w:tr>
        <w:tc>
          <w:tcPr>
            <w:tcW w:type="dxa" w:w="648"/>
          </w:tcPr>
          <w:p>
            <w:pPr>
              <w:spacing w:after="40" w:before="40"/>
              <w:jc w:val="center"/>
            </w:pPr>
            <w:r/>
            <w:r>
              <w:rPr>
                <w:rFonts w:ascii="Times New Roman" w:hAnsi="Times New Roman"/>
                <w:sz w:val="17"/>
              </w:rPr>
              <w:t>5</w:t>
            </w:r>
          </w:p>
        </w:tc>
        <w:tc>
          <w:tcPr>
            <w:tcW w:type="dxa" w:w="1944"/>
          </w:tcPr>
          <w:p>
            <w:pPr>
              <w:spacing w:after="40" w:before="40"/>
            </w:pPr>
            <w:r/>
            <w:r>
              <w:rPr>
                <w:rFonts w:ascii="Times New Roman" w:hAnsi="Times New Roman"/>
                <w:sz w:val="17"/>
              </w:rPr>
              <w:t>price</w:t>
            </w:r>
          </w:p>
        </w:tc>
        <w:tc>
          <w:tcPr>
            <w:tcW w:type="dxa" w:w="1368"/>
          </w:tcPr>
          <w:p>
            <w:pPr>
              <w:spacing w:after="40" w:before="40"/>
            </w:pPr>
            <w:r/>
            <w:r>
              <w:rPr>
                <w:rFonts w:ascii="Times New Roman" w:hAnsi="Times New Roman"/>
                <w:sz w:val="17"/>
              </w:rPr>
              <w:t>DECIMAL</w:t>
            </w:r>
          </w:p>
        </w:tc>
        <w:tc>
          <w:tcPr>
            <w:tcW w:type="dxa" w:w="792"/>
          </w:tcPr>
          <w:p>
            <w:pPr>
              <w:spacing w:after="40" w:before="40"/>
              <w:jc w:val="center"/>
            </w:pPr>
            <w:r/>
            <w:r>
              <w:rPr>
                <w:rFonts w:ascii="Times New Roman" w:hAnsi="Times New Roman"/>
                <w:sz w:val="17"/>
              </w:rPr>
              <w:t>8,2</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Rate of one plate (Rs.)</w:t>
            </w:r>
          </w:p>
        </w:tc>
      </w:tr>
      <w:tr>
        <w:tc>
          <w:tcPr>
            <w:tcW w:type="dxa" w:w="648"/>
          </w:tcPr>
          <w:p>
            <w:pPr>
              <w:spacing w:after="40" w:before="40"/>
              <w:jc w:val="center"/>
            </w:pPr>
            <w:r/>
            <w:r>
              <w:rPr>
                <w:rFonts w:ascii="Times New Roman" w:hAnsi="Times New Roman"/>
                <w:sz w:val="17"/>
              </w:rPr>
              <w:t>6</w:t>
            </w:r>
          </w:p>
        </w:tc>
        <w:tc>
          <w:tcPr>
            <w:tcW w:type="dxa" w:w="1944"/>
          </w:tcPr>
          <w:p>
            <w:pPr>
              <w:spacing w:after="40" w:before="40"/>
            </w:pPr>
            <w:r/>
            <w:r>
              <w:rPr>
                <w:rFonts w:ascii="Times New Roman" w:hAnsi="Times New Roman"/>
                <w:sz w:val="17"/>
              </w:rPr>
              <w:t>available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3</w:t>
            </w:r>
          </w:p>
        </w:tc>
        <w:tc>
          <w:tcPr>
            <w:tcW w:type="dxa" w:w="2232"/>
          </w:tcPr>
          <w:p>
            <w:pPr>
              <w:spacing w:after="40" w:before="40"/>
            </w:pPr>
            <w:r/>
            <w:r>
              <w:rPr>
                <w:rFonts w:ascii="Times New Roman" w:hAnsi="Times New Roman"/>
                <w:sz w:val="17"/>
              </w:rPr>
              <w:t>NOT NULL, DEFAULT 'Yes'</w:t>
            </w:r>
          </w:p>
        </w:tc>
        <w:tc>
          <w:tcPr>
            <w:tcW w:type="dxa" w:w="2419"/>
          </w:tcPr>
          <w:p>
            <w:pPr>
              <w:spacing w:after="40" w:before="40"/>
            </w:pPr>
            <w:r/>
            <w:r>
              <w:rPr>
                <w:rFonts w:ascii="Times New Roman" w:hAnsi="Times New Roman"/>
                <w:sz w:val="17"/>
              </w:rPr>
              <w:t>Yes or No, only Yes is shown to customers</w:t>
            </w:r>
          </w:p>
        </w:tc>
      </w:tr>
    </w:tbl>
    <w:p>
      <w:pPr>
        <w:spacing w:before="80" w:after="120"/>
        <w:jc w:val="both"/>
      </w:pPr>
      <w:r>
        <w:rPr>
          <w:rFonts w:ascii="Times New Roman" w:hAnsi="Times New Roman" w:eastAsia="Times New Roman"/>
          <w:b w:val="0"/>
          <w:i/>
          <w:sz w:val="19"/>
        </w:rPr>
        <w:t>Note : the available column is used instead of deleting a dish, so a dish that is finished for the day can be hidden without disturbing the old orders containing it.</w:t>
      </w:r>
    </w:p>
    <w:p>
      <w:pPr>
        <w:spacing w:before="200" w:after="60"/>
      </w:pPr>
      <w:r>
        <w:rPr>
          <w:rFonts w:ascii="Times New Roman" w:hAnsi="Times New Roman" w:eastAsia="Times New Roman"/>
          <w:b/>
          <w:i w:val="0"/>
          <w:sz w:val="23"/>
        </w:rPr>
        <w:t>4.  Table Name : orders</w:t>
      </w:r>
    </w:p>
    <w:p>
      <w:pPr>
        <w:spacing w:before="0" w:after="40"/>
      </w:pPr>
      <w:r>
        <w:rPr>
          <w:rFonts w:ascii="Times New Roman" w:hAnsi="Times New Roman" w:eastAsia="Times New Roman"/>
          <w:b w:val="0"/>
          <w:i w:val="0"/>
          <w:sz w:val="21"/>
        </w:rPr>
        <w:t>Table Description : Stores one row for every order placed by a customer.</w:t>
      </w:r>
    </w:p>
    <w:p>
      <w:pPr>
        <w:spacing w:before="0" w:after="100"/>
      </w:pPr>
      <w:r>
        <w:rPr>
          <w:rFonts w:ascii="Times New Roman" w:hAnsi="Times New Roman" w:eastAsia="Times New Roman"/>
          <w:b w:val="0"/>
          <w:i w:val="0"/>
          <w:sz w:val="21"/>
        </w:rPr>
        <w:t>Primary Key : order_id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48"/>
        <w:gridCol w:w="1944"/>
        <w:gridCol w:w="1368"/>
        <w:gridCol w:w="792"/>
        <w:gridCol w:w="2232"/>
        <w:gridCol w:w="2419"/>
      </w:tblGrid>
      <w:tr>
        <w:trPr>
          <w:tblHeader w:val="true"/>
        </w:trPr>
        <w:tc>
          <w:tcPr>
            <w:tcW w:type="dxa" w:w="648"/>
            <w:shd w:val="clear" w:color="auto" w:fill="D9E2F3"/>
          </w:tcPr>
          <w:p>
            <w:pPr>
              <w:spacing w:after="40" w:before="40"/>
              <w:jc w:val="center"/>
            </w:pPr>
            <w:r/>
            <w:r>
              <w:rPr>
                <w:rFonts w:ascii="Times New Roman" w:hAnsi="Times New Roman"/>
                <w:b/>
                <w:sz w:val="17"/>
              </w:rPr>
              <w:t>Sr No</w:t>
            </w:r>
          </w:p>
        </w:tc>
        <w:tc>
          <w:tcPr>
            <w:tcW w:type="dxa" w:w="1944"/>
            <w:shd w:val="clear" w:color="auto" w:fill="D9E2F3"/>
          </w:tcPr>
          <w:p>
            <w:pPr>
              <w:spacing w:after="40" w:before="40"/>
              <w:jc w:val="center"/>
            </w:pPr>
            <w:r/>
            <w:r>
              <w:rPr>
                <w:rFonts w:ascii="Times New Roman" w:hAnsi="Times New Roman"/>
                <w:b/>
                <w:sz w:val="17"/>
              </w:rPr>
              <w:t>Field Name</w:t>
            </w:r>
          </w:p>
        </w:tc>
        <w:tc>
          <w:tcPr>
            <w:tcW w:type="dxa" w:w="1368"/>
            <w:shd w:val="clear" w:color="auto" w:fill="D9E2F3"/>
          </w:tcPr>
          <w:p>
            <w:pPr>
              <w:spacing w:after="40" w:before="40"/>
              <w:jc w:val="center"/>
            </w:pPr>
            <w:r/>
            <w:r>
              <w:rPr>
                <w:rFonts w:ascii="Times New Roman" w:hAnsi="Times New Roman"/>
                <w:b/>
                <w:sz w:val="17"/>
              </w:rPr>
              <w:t>Data Type</w:t>
            </w:r>
          </w:p>
        </w:tc>
        <w:tc>
          <w:tcPr>
            <w:tcW w:type="dxa" w:w="792"/>
            <w:shd w:val="clear" w:color="auto" w:fill="D9E2F3"/>
          </w:tcPr>
          <w:p>
            <w:pPr>
              <w:spacing w:after="40" w:before="40"/>
              <w:jc w:val="center"/>
            </w:pPr>
            <w:r/>
            <w:r>
              <w:rPr>
                <w:rFonts w:ascii="Times New Roman" w:hAnsi="Times New Roman"/>
                <w:b/>
                <w:sz w:val="17"/>
              </w:rPr>
              <w:t>Size</w:t>
            </w:r>
          </w:p>
        </w:tc>
        <w:tc>
          <w:tcPr>
            <w:tcW w:type="dxa" w:w="2232"/>
            <w:shd w:val="clear" w:color="auto" w:fill="D9E2F3"/>
          </w:tcPr>
          <w:p>
            <w:pPr>
              <w:spacing w:after="40" w:before="40"/>
              <w:jc w:val="center"/>
            </w:pPr>
            <w:r/>
            <w:r>
              <w:rPr>
                <w:rFonts w:ascii="Times New Roman" w:hAnsi="Times New Roman"/>
                <w:b/>
                <w:sz w:val="17"/>
              </w:rPr>
              <w:t>Constraint</w:t>
            </w:r>
          </w:p>
        </w:tc>
        <w:tc>
          <w:tcPr>
            <w:tcW w:type="dxa" w:w="2419"/>
            <w:shd w:val="clear" w:color="auto" w:fill="D9E2F3"/>
          </w:tcPr>
          <w:p>
            <w:pPr>
              <w:spacing w:after="40" w:before="40"/>
              <w:jc w:val="center"/>
            </w:pPr>
            <w:r/>
            <w:r>
              <w:rPr>
                <w:rFonts w:ascii="Times New Roman" w:hAnsi="Times New Roman"/>
                <w:b/>
                <w:sz w:val="17"/>
              </w:rPr>
              <w:t>Description</w:t>
            </w:r>
          </w:p>
        </w:tc>
      </w:tr>
      <w:tr>
        <w:tc>
          <w:tcPr>
            <w:tcW w:type="dxa" w:w="648"/>
          </w:tcPr>
          <w:p>
            <w:pPr>
              <w:spacing w:after="40" w:before="40"/>
              <w:jc w:val="center"/>
            </w:pPr>
            <w:r/>
            <w:r>
              <w:rPr>
                <w:rFonts w:ascii="Times New Roman" w:hAnsi="Times New Roman"/>
                <w:sz w:val="17"/>
              </w:rPr>
              <w:t>1</w:t>
            </w:r>
          </w:p>
        </w:tc>
        <w:tc>
          <w:tcPr>
            <w:tcW w:type="dxa" w:w="1944"/>
          </w:tcPr>
          <w:p>
            <w:pPr>
              <w:spacing w:after="40" w:before="40"/>
            </w:pPr>
            <w:r/>
            <w:r>
              <w:rPr>
                <w:rFonts w:ascii="Times New Roman" w:hAnsi="Times New Roman"/>
                <w:sz w:val="17"/>
              </w:rPr>
              <w:t>order_id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PRIMARY KEY, AUTO_INCREMENT</w:t>
            </w:r>
          </w:p>
        </w:tc>
        <w:tc>
          <w:tcPr>
            <w:tcW w:type="dxa" w:w="2419"/>
          </w:tcPr>
          <w:p>
            <w:pPr>
              <w:spacing w:after="40" w:before="40"/>
            </w:pPr>
            <w:r/>
            <w:r>
              <w:rPr>
                <w:rFonts w:ascii="Times New Roman" w:hAnsi="Times New Roman"/>
                <w:sz w:val="17"/>
              </w:rPr>
              <w:t>Unique id of the order</w:t>
            </w:r>
          </w:p>
        </w:tc>
      </w:tr>
      <w:tr>
        <w:tc>
          <w:tcPr>
            <w:tcW w:type="dxa" w:w="648"/>
          </w:tcPr>
          <w:p>
            <w:pPr>
              <w:spacing w:after="40" w:before="40"/>
              <w:jc w:val="center"/>
            </w:pPr>
            <w:r/>
            <w:r>
              <w:rPr>
                <w:rFonts w:ascii="Times New Roman" w:hAnsi="Times New Roman"/>
                <w:sz w:val="17"/>
              </w:rPr>
              <w:t>2</w:t>
            </w:r>
          </w:p>
        </w:tc>
        <w:tc>
          <w:tcPr>
            <w:tcW w:type="dxa" w:w="1944"/>
          </w:tcPr>
          <w:p>
            <w:pPr>
              <w:spacing w:after="40" w:before="40"/>
            </w:pPr>
            <w:r/>
            <w:r>
              <w:rPr>
                <w:rFonts w:ascii="Times New Roman" w:hAnsi="Times New Roman"/>
                <w:sz w:val="17"/>
              </w:rPr>
              <w:t>order_number</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20</w:t>
            </w:r>
          </w:p>
        </w:tc>
        <w:tc>
          <w:tcPr>
            <w:tcW w:type="dxa" w:w="2232"/>
          </w:tcPr>
          <w:p>
            <w:pPr>
              <w:spacing w:after="40" w:before="40"/>
            </w:pPr>
            <w:r/>
            <w:r>
              <w:rPr>
                <w:rFonts w:ascii="Times New Roman" w:hAnsi="Times New Roman"/>
                <w:sz w:val="17"/>
              </w:rPr>
              <w:t>NOT NULL, UNIQUE</w:t>
            </w:r>
          </w:p>
        </w:tc>
        <w:tc>
          <w:tcPr>
            <w:tcW w:type="dxa" w:w="2419"/>
          </w:tcPr>
          <w:p>
            <w:pPr>
              <w:spacing w:after="40" w:before="40"/>
            </w:pPr>
            <w:r/>
            <w:r>
              <w:rPr>
                <w:rFonts w:ascii="Times New Roman" w:hAnsi="Times New Roman"/>
                <w:sz w:val="17"/>
              </w:rPr>
              <w:t>Shown to the customer, e.g. ORD20260904181231</w:t>
            </w:r>
          </w:p>
        </w:tc>
      </w:tr>
      <w:tr>
        <w:tc>
          <w:tcPr>
            <w:tcW w:type="dxa" w:w="648"/>
          </w:tcPr>
          <w:p>
            <w:pPr>
              <w:spacing w:after="40" w:before="40"/>
              <w:jc w:val="center"/>
            </w:pPr>
            <w:r/>
            <w:r>
              <w:rPr>
                <w:rFonts w:ascii="Times New Roman" w:hAnsi="Times New Roman"/>
                <w:sz w:val="17"/>
              </w:rPr>
              <w:t>3</w:t>
            </w:r>
          </w:p>
        </w:tc>
        <w:tc>
          <w:tcPr>
            <w:tcW w:type="dxa" w:w="1944"/>
          </w:tcPr>
          <w:p>
            <w:pPr>
              <w:spacing w:after="40" w:before="40"/>
            </w:pPr>
            <w:r/>
            <w:r>
              <w:rPr>
                <w:rFonts w:ascii="Times New Roman" w:hAnsi="Times New Roman"/>
                <w:sz w:val="17"/>
              </w:rPr>
              <w:t>user_id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NOT NULL, FOREIGN KEY REFERENCES users(user_id)</w:t>
            </w:r>
          </w:p>
        </w:tc>
        <w:tc>
          <w:tcPr>
            <w:tcW w:type="dxa" w:w="2419"/>
          </w:tcPr>
          <w:p>
            <w:pPr>
              <w:spacing w:after="40" w:before="40"/>
            </w:pPr>
            <w:r/>
            <w:r>
              <w:rPr>
                <w:rFonts w:ascii="Times New Roman" w:hAnsi="Times New Roman"/>
                <w:sz w:val="17"/>
              </w:rPr>
              <w:t>Customer who placed it</w:t>
            </w:r>
          </w:p>
        </w:tc>
      </w:tr>
      <w:tr>
        <w:tc>
          <w:tcPr>
            <w:tcW w:type="dxa" w:w="648"/>
          </w:tcPr>
          <w:p>
            <w:pPr>
              <w:spacing w:after="40" w:before="40"/>
              <w:jc w:val="center"/>
            </w:pPr>
            <w:r/>
            <w:r>
              <w:rPr>
                <w:rFonts w:ascii="Times New Roman" w:hAnsi="Times New Roman"/>
                <w:sz w:val="17"/>
              </w:rPr>
              <w:t>4</w:t>
            </w:r>
          </w:p>
        </w:tc>
        <w:tc>
          <w:tcPr>
            <w:tcW w:type="dxa" w:w="1944"/>
          </w:tcPr>
          <w:p>
            <w:pPr>
              <w:spacing w:after="40" w:before="40"/>
            </w:pPr>
            <w:r/>
            <w:r>
              <w:rPr>
                <w:rFonts w:ascii="Times New Roman" w:hAnsi="Times New Roman"/>
                <w:sz w:val="17"/>
              </w:rPr>
              <w:t>order_date</w:t>
            </w:r>
          </w:p>
        </w:tc>
        <w:tc>
          <w:tcPr>
            <w:tcW w:type="dxa" w:w="1368"/>
          </w:tcPr>
          <w:p>
            <w:pPr>
              <w:spacing w:after="40" w:before="40"/>
            </w:pPr>
            <w:r/>
            <w:r>
              <w:rPr>
                <w:rFonts w:ascii="Times New Roman" w:hAnsi="Times New Roman"/>
                <w:sz w:val="17"/>
              </w:rPr>
              <w:t>DATETIME</w:t>
            </w:r>
          </w:p>
        </w:tc>
        <w:tc>
          <w:tcPr>
            <w:tcW w:type="dxa" w:w="792"/>
          </w:tcPr>
          <w:p>
            <w:pPr>
              <w:spacing w:after="40" w:before="40"/>
              <w:jc w:val="center"/>
            </w:pPr>
            <w:r/>
            <w:r>
              <w:rPr>
                <w:rFonts w:ascii="Times New Roman" w:hAnsi="Times New Roman"/>
                <w:sz w:val="17"/>
              </w:rPr>
              <w:t>-</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Date and time of the order</w:t>
            </w:r>
          </w:p>
        </w:tc>
      </w:tr>
      <w:tr>
        <w:tc>
          <w:tcPr>
            <w:tcW w:type="dxa" w:w="648"/>
          </w:tcPr>
          <w:p>
            <w:pPr>
              <w:spacing w:after="40" w:before="40"/>
              <w:jc w:val="center"/>
            </w:pPr>
            <w:r/>
            <w:r>
              <w:rPr>
                <w:rFonts w:ascii="Times New Roman" w:hAnsi="Times New Roman"/>
                <w:sz w:val="17"/>
              </w:rPr>
              <w:t>5</w:t>
            </w:r>
          </w:p>
        </w:tc>
        <w:tc>
          <w:tcPr>
            <w:tcW w:type="dxa" w:w="1944"/>
          </w:tcPr>
          <w:p>
            <w:pPr>
              <w:spacing w:after="40" w:before="40"/>
            </w:pPr>
            <w:r/>
            <w:r>
              <w:rPr>
                <w:rFonts w:ascii="Times New Roman" w:hAnsi="Times New Roman"/>
                <w:sz w:val="17"/>
              </w:rPr>
              <w:t>total_amount</w:t>
            </w:r>
          </w:p>
        </w:tc>
        <w:tc>
          <w:tcPr>
            <w:tcW w:type="dxa" w:w="1368"/>
          </w:tcPr>
          <w:p>
            <w:pPr>
              <w:spacing w:after="40" w:before="40"/>
            </w:pPr>
            <w:r/>
            <w:r>
              <w:rPr>
                <w:rFonts w:ascii="Times New Roman" w:hAnsi="Times New Roman"/>
                <w:sz w:val="17"/>
              </w:rPr>
              <w:t>DECIMAL</w:t>
            </w:r>
          </w:p>
        </w:tc>
        <w:tc>
          <w:tcPr>
            <w:tcW w:type="dxa" w:w="792"/>
          </w:tcPr>
          <w:p>
            <w:pPr>
              <w:spacing w:after="40" w:before="40"/>
              <w:jc w:val="center"/>
            </w:pPr>
            <w:r/>
            <w:r>
              <w:rPr>
                <w:rFonts w:ascii="Times New Roman" w:hAnsi="Times New Roman"/>
                <w:sz w:val="17"/>
              </w:rPr>
              <w:t>10,2</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Final amount of the order (Rs.)</w:t>
            </w:r>
          </w:p>
        </w:tc>
      </w:tr>
      <w:tr>
        <w:tc>
          <w:tcPr>
            <w:tcW w:type="dxa" w:w="648"/>
          </w:tcPr>
          <w:p>
            <w:pPr>
              <w:spacing w:after="40" w:before="40"/>
              <w:jc w:val="center"/>
            </w:pPr>
            <w:r/>
            <w:r>
              <w:rPr>
                <w:rFonts w:ascii="Times New Roman" w:hAnsi="Times New Roman"/>
                <w:sz w:val="17"/>
              </w:rPr>
              <w:t>6</w:t>
            </w:r>
          </w:p>
        </w:tc>
        <w:tc>
          <w:tcPr>
            <w:tcW w:type="dxa" w:w="1944"/>
          </w:tcPr>
          <w:p>
            <w:pPr>
              <w:spacing w:after="40" w:before="40"/>
            </w:pPr>
            <w:r/>
            <w:r>
              <w:rPr>
                <w:rFonts w:ascii="Times New Roman" w:hAnsi="Times New Roman"/>
                <w:sz w:val="17"/>
              </w:rPr>
              <w:t>payment_mode</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25</w:t>
            </w:r>
          </w:p>
        </w:tc>
        <w:tc>
          <w:tcPr>
            <w:tcW w:type="dxa" w:w="2232"/>
          </w:tcPr>
          <w:p>
            <w:pPr>
              <w:spacing w:after="40" w:before="40"/>
            </w:pPr>
            <w:r/>
            <w:r>
              <w:rPr>
                <w:rFonts w:ascii="Times New Roman" w:hAnsi="Times New Roman"/>
                <w:sz w:val="17"/>
              </w:rPr>
              <w:t>NOT NULL, DEFAULT 'Cash on Delivery'</w:t>
            </w:r>
          </w:p>
        </w:tc>
        <w:tc>
          <w:tcPr>
            <w:tcW w:type="dxa" w:w="2419"/>
          </w:tcPr>
          <w:p>
            <w:pPr>
              <w:spacing w:after="40" w:before="40"/>
            </w:pPr>
            <w:r/>
            <w:r>
              <w:rPr>
                <w:rFonts w:ascii="Times New Roman" w:hAnsi="Times New Roman"/>
                <w:sz w:val="17"/>
              </w:rPr>
              <w:t>Cash on Delivery or Pay at Counter</w:t>
            </w:r>
          </w:p>
        </w:tc>
      </w:tr>
      <w:tr>
        <w:tc>
          <w:tcPr>
            <w:tcW w:type="dxa" w:w="648"/>
          </w:tcPr>
          <w:p>
            <w:pPr>
              <w:spacing w:after="40" w:before="40"/>
              <w:jc w:val="center"/>
            </w:pPr>
            <w:r/>
            <w:r>
              <w:rPr>
                <w:rFonts w:ascii="Times New Roman" w:hAnsi="Times New Roman"/>
                <w:sz w:val="17"/>
              </w:rPr>
              <w:t>7</w:t>
            </w:r>
          </w:p>
        </w:tc>
        <w:tc>
          <w:tcPr>
            <w:tcW w:type="dxa" w:w="1944"/>
          </w:tcPr>
          <w:p>
            <w:pPr>
              <w:spacing w:after="40" w:before="40"/>
            </w:pPr>
            <w:r/>
            <w:r>
              <w:rPr>
                <w:rFonts w:ascii="Times New Roman" w:hAnsi="Times New Roman"/>
                <w:sz w:val="17"/>
              </w:rPr>
              <w:t>status</w:t>
            </w:r>
          </w:p>
        </w:tc>
        <w:tc>
          <w:tcPr>
            <w:tcW w:type="dxa" w:w="1368"/>
          </w:tcPr>
          <w:p>
            <w:pPr>
              <w:spacing w:after="40" w:before="40"/>
            </w:pPr>
            <w:r/>
            <w:r>
              <w:rPr>
                <w:rFonts w:ascii="Times New Roman" w:hAnsi="Times New Roman"/>
                <w:sz w:val="17"/>
              </w:rPr>
              <w:t>VARCHAR</w:t>
            </w:r>
          </w:p>
        </w:tc>
        <w:tc>
          <w:tcPr>
            <w:tcW w:type="dxa" w:w="792"/>
          </w:tcPr>
          <w:p>
            <w:pPr>
              <w:spacing w:after="40" w:before="40"/>
              <w:jc w:val="center"/>
            </w:pPr>
            <w:r/>
            <w:r>
              <w:rPr>
                <w:rFonts w:ascii="Times New Roman" w:hAnsi="Times New Roman"/>
                <w:sz w:val="17"/>
              </w:rPr>
              <w:t>15</w:t>
            </w:r>
          </w:p>
        </w:tc>
        <w:tc>
          <w:tcPr>
            <w:tcW w:type="dxa" w:w="2232"/>
          </w:tcPr>
          <w:p>
            <w:pPr>
              <w:spacing w:after="40" w:before="40"/>
            </w:pPr>
            <w:r/>
            <w:r>
              <w:rPr>
                <w:rFonts w:ascii="Times New Roman" w:hAnsi="Times New Roman"/>
                <w:sz w:val="17"/>
              </w:rPr>
              <w:t>NOT NULL, DEFAULT 'Pending'</w:t>
            </w:r>
          </w:p>
        </w:tc>
        <w:tc>
          <w:tcPr>
            <w:tcW w:type="dxa" w:w="2419"/>
          </w:tcPr>
          <w:p>
            <w:pPr>
              <w:spacing w:after="40" w:before="40"/>
            </w:pPr>
            <w:r/>
            <w:r>
              <w:rPr>
                <w:rFonts w:ascii="Times New Roman" w:hAnsi="Times New Roman"/>
                <w:sz w:val="17"/>
              </w:rPr>
              <w:t>Pending / Confirmed / Preparing / Ready / Delivered</w:t>
            </w:r>
          </w:p>
        </w:tc>
      </w:tr>
    </w:tbl>
    <w:p>
      <w:pPr>
        <w:spacing w:before="200" w:after="60"/>
      </w:pPr>
      <w:r>
        <w:rPr>
          <w:rFonts w:ascii="Times New Roman" w:hAnsi="Times New Roman" w:eastAsia="Times New Roman"/>
          <w:b/>
          <w:i w:val="0"/>
          <w:sz w:val="23"/>
        </w:rPr>
        <w:t>5.  Table Name : order_items</w:t>
      </w:r>
    </w:p>
    <w:p>
      <w:pPr>
        <w:spacing w:before="0" w:after="40"/>
      </w:pPr>
      <w:r>
        <w:rPr>
          <w:rFonts w:ascii="Times New Roman" w:hAnsi="Times New Roman" w:eastAsia="Times New Roman"/>
          <w:b w:val="0"/>
          <w:i w:val="0"/>
          <w:sz w:val="21"/>
        </w:rPr>
        <w:t>Table Description : Stores the individual food items of every order. One order has as many rows here as there were lines in the cart.</w:t>
      </w:r>
    </w:p>
    <w:p>
      <w:pPr>
        <w:spacing w:before="0" w:after="100"/>
      </w:pPr>
      <w:r>
        <w:rPr>
          <w:rFonts w:ascii="Times New Roman" w:hAnsi="Times New Roman" w:eastAsia="Times New Roman"/>
          <w:b w:val="0"/>
          <w:i w:val="0"/>
          <w:sz w:val="21"/>
        </w:rPr>
        <w:t>Primary Key : order_item_id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48"/>
        <w:gridCol w:w="1944"/>
        <w:gridCol w:w="1368"/>
        <w:gridCol w:w="792"/>
        <w:gridCol w:w="2232"/>
        <w:gridCol w:w="2419"/>
      </w:tblGrid>
      <w:tr>
        <w:trPr>
          <w:tblHeader w:val="true"/>
        </w:trPr>
        <w:tc>
          <w:tcPr>
            <w:tcW w:type="dxa" w:w="648"/>
            <w:shd w:val="clear" w:color="auto" w:fill="D9E2F3"/>
          </w:tcPr>
          <w:p>
            <w:pPr>
              <w:spacing w:after="40" w:before="40"/>
              <w:jc w:val="center"/>
            </w:pPr>
            <w:r/>
            <w:r>
              <w:rPr>
                <w:rFonts w:ascii="Times New Roman" w:hAnsi="Times New Roman"/>
                <w:b/>
                <w:sz w:val="17"/>
              </w:rPr>
              <w:t>Sr No</w:t>
            </w:r>
          </w:p>
        </w:tc>
        <w:tc>
          <w:tcPr>
            <w:tcW w:type="dxa" w:w="1944"/>
            <w:shd w:val="clear" w:color="auto" w:fill="D9E2F3"/>
          </w:tcPr>
          <w:p>
            <w:pPr>
              <w:spacing w:after="40" w:before="40"/>
              <w:jc w:val="center"/>
            </w:pPr>
            <w:r/>
            <w:r>
              <w:rPr>
                <w:rFonts w:ascii="Times New Roman" w:hAnsi="Times New Roman"/>
                <w:b/>
                <w:sz w:val="17"/>
              </w:rPr>
              <w:t>Field Name</w:t>
            </w:r>
          </w:p>
        </w:tc>
        <w:tc>
          <w:tcPr>
            <w:tcW w:type="dxa" w:w="1368"/>
            <w:shd w:val="clear" w:color="auto" w:fill="D9E2F3"/>
          </w:tcPr>
          <w:p>
            <w:pPr>
              <w:spacing w:after="40" w:before="40"/>
              <w:jc w:val="center"/>
            </w:pPr>
            <w:r/>
            <w:r>
              <w:rPr>
                <w:rFonts w:ascii="Times New Roman" w:hAnsi="Times New Roman"/>
                <w:b/>
                <w:sz w:val="17"/>
              </w:rPr>
              <w:t>Data Type</w:t>
            </w:r>
          </w:p>
        </w:tc>
        <w:tc>
          <w:tcPr>
            <w:tcW w:type="dxa" w:w="792"/>
            <w:shd w:val="clear" w:color="auto" w:fill="D9E2F3"/>
          </w:tcPr>
          <w:p>
            <w:pPr>
              <w:spacing w:after="40" w:before="40"/>
              <w:jc w:val="center"/>
            </w:pPr>
            <w:r/>
            <w:r>
              <w:rPr>
                <w:rFonts w:ascii="Times New Roman" w:hAnsi="Times New Roman"/>
                <w:b/>
                <w:sz w:val="17"/>
              </w:rPr>
              <w:t>Size</w:t>
            </w:r>
          </w:p>
        </w:tc>
        <w:tc>
          <w:tcPr>
            <w:tcW w:type="dxa" w:w="2232"/>
            <w:shd w:val="clear" w:color="auto" w:fill="D9E2F3"/>
          </w:tcPr>
          <w:p>
            <w:pPr>
              <w:spacing w:after="40" w:before="40"/>
              <w:jc w:val="center"/>
            </w:pPr>
            <w:r/>
            <w:r>
              <w:rPr>
                <w:rFonts w:ascii="Times New Roman" w:hAnsi="Times New Roman"/>
                <w:b/>
                <w:sz w:val="17"/>
              </w:rPr>
              <w:t>Constraint</w:t>
            </w:r>
          </w:p>
        </w:tc>
        <w:tc>
          <w:tcPr>
            <w:tcW w:type="dxa" w:w="2419"/>
            <w:shd w:val="clear" w:color="auto" w:fill="D9E2F3"/>
          </w:tcPr>
          <w:p>
            <w:pPr>
              <w:spacing w:after="40" w:before="40"/>
              <w:jc w:val="center"/>
            </w:pPr>
            <w:r/>
            <w:r>
              <w:rPr>
                <w:rFonts w:ascii="Times New Roman" w:hAnsi="Times New Roman"/>
                <w:b/>
                <w:sz w:val="17"/>
              </w:rPr>
              <w:t>Description</w:t>
            </w:r>
          </w:p>
        </w:tc>
      </w:tr>
      <w:tr>
        <w:tc>
          <w:tcPr>
            <w:tcW w:type="dxa" w:w="648"/>
          </w:tcPr>
          <w:p>
            <w:pPr>
              <w:spacing w:after="40" w:before="40"/>
              <w:jc w:val="center"/>
            </w:pPr>
            <w:r/>
            <w:r>
              <w:rPr>
                <w:rFonts w:ascii="Times New Roman" w:hAnsi="Times New Roman"/>
                <w:sz w:val="17"/>
              </w:rPr>
              <w:t>1</w:t>
            </w:r>
          </w:p>
        </w:tc>
        <w:tc>
          <w:tcPr>
            <w:tcW w:type="dxa" w:w="1944"/>
          </w:tcPr>
          <w:p>
            <w:pPr>
              <w:spacing w:after="40" w:before="40"/>
            </w:pPr>
            <w:r/>
            <w:r>
              <w:rPr>
                <w:rFonts w:ascii="Times New Roman" w:hAnsi="Times New Roman"/>
                <w:sz w:val="17"/>
              </w:rPr>
              <w:t>order_item_id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PRIMARY KEY, AUTO_INCREMENT</w:t>
            </w:r>
          </w:p>
        </w:tc>
        <w:tc>
          <w:tcPr>
            <w:tcW w:type="dxa" w:w="2419"/>
          </w:tcPr>
          <w:p>
            <w:pPr>
              <w:spacing w:after="40" w:before="40"/>
            </w:pPr>
            <w:r/>
            <w:r>
              <w:rPr>
                <w:rFonts w:ascii="Times New Roman" w:hAnsi="Times New Roman"/>
                <w:sz w:val="17"/>
              </w:rPr>
              <w:t>Unique id of the ordered line</w:t>
            </w:r>
          </w:p>
        </w:tc>
      </w:tr>
      <w:tr>
        <w:tc>
          <w:tcPr>
            <w:tcW w:type="dxa" w:w="648"/>
          </w:tcPr>
          <w:p>
            <w:pPr>
              <w:spacing w:after="40" w:before="40"/>
              <w:jc w:val="center"/>
            </w:pPr>
            <w:r/>
            <w:r>
              <w:rPr>
                <w:rFonts w:ascii="Times New Roman" w:hAnsi="Times New Roman"/>
                <w:sz w:val="17"/>
              </w:rPr>
              <w:t>2</w:t>
            </w:r>
          </w:p>
        </w:tc>
        <w:tc>
          <w:tcPr>
            <w:tcW w:type="dxa" w:w="1944"/>
          </w:tcPr>
          <w:p>
            <w:pPr>
              <w:spacing w:after="40" w:before="40"/>
            </w:pPr>
            <w:r/>
            <w:r>
              <w:rPr>
                <w:rFonts w:ascii="Times New Roman" w:hAnsi="Times New Roman"/>
                <w:sz w:val="17"/>
              </w:rPr>
              <w:t>order_id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NOT NULL, FOREIGN KEY REFERENCES orders(order_id)</w:t>
            </w:r>
          </w:p>
        </w:tc>
        <w:tc>
          <w:tcPr>
            <w:tcW w:type="dxa" w:w="2419"/>
          </w:tcPr>
          <w:p>
            <w:pPr>
              <w:spacing w:after="40" w:before="40"/>
            </w:pPr>
            <w:r/>
            <w:r>
              <w:rPr>
                <w:rFonts w:ascii="Times New Roman" w:hAnsi="Times New Roman"/>
                <w:sz w:val="17"/>
              </w:rPr>
              <w:t>Order this line belongs to</w:t>
            </w:r>
          </w:p>
        </w:tc>
      </w:tr>
      <w:tr>
        <w:tc>
          <w:tcPr>
            <w:tcW w:type="dxa" w:w="648"/>
          </w:tcPr>
          <w:p>
            <w:pPr>
              <w:spacing w:after="40" w:before="40"/>
              <w:jc w:val="center"/>
            </w:pPr>
            <w:r/>
            <w:r>
              <w:rPr>
                <w:rFonts w:ascii="Times New Roman" w:hAnsi="Times New Roman"/>
                <w:sz w:val="17"/>
              </w:rPr>
              <w:t>3</w:t>
            </w:r>
          </w:p>
        </w:tc>
        <w:tc>
          <w:tcPr>
            <w:tcW w:type="dxa" w:w="1944"/>
          </w:tcPr>
          <w:p>
            <w:pPr>
              <w:spacing w:after="40" w:before="40"/>
            </w:pPr>
            <w:r/>
            <w:r>
              <w:rPr>
                <w:rFonts w:ascii="Times New Roman" w:hAnsi="Times New Roman"/>
                <w:sz w:val="17"/>
              </w:rPr>
              <w:t>food_id</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NOT NULL, FOREIGN KEY REFERENCES food_items(food_id)</w:t>
            </w:r>
          </w:p>
        </w:tc>
        <w:tc>
          <w:tcPr>
            <w:tcW w:type="dxa" w:w="2419"/>
          </w:tcPr>
          <w:p>
            <w:pPr>
              <w:spacing w:after="40" w:before="40"/>
            </w:pPr>
            <w:r/>
            <w:r>
              <w:rPr>
                <w:rFonts w:ascii="Times New Roman" w:hAnsi="Times New Roman"/>
                <w:sz w:val="17"/>
              </w:rPr>
              <w:t>Food item ordered</w:t>
            </w:r>
          </w:p>
        </w:tc>
      </w:tr>
      <w:tr>
        <w:tc>
          <w:tcPr>
            <w:tcW w:type="dxa" w:w="648"/>
          </w:tcPr>
          <w:p>
            <w:pPr>
              <w:spacing w:after="40" w:before="40"/>
              <w:jc w:val="center"/>
            </w:pPr>
            <w:r/>
            <w:r>
              <w:rPr>
                <w:rFonts w:ascii="Times New Roman" w:hAnsi="Times New Roman"/>
                <w:sz w:val="17"/>
              </w:rPr>
              <w:t>4</w:t>
            </w:r>
          </w:p>
        </w:tc>
        <w:tc>
          <w:tcPr>
            <w:tcW w:type="dxa" w:w="1944"/>
          </w:tcPr>
          <w:p>
            <w:pPr>
              <w:spacing w:after="40" w:before="40"/>
            </w:pPr>
            <w:r/>
            <w:r>
              <w:rPr>
                <w:rFonts w:ascii="Times New Roman" w:hAnsi="Times New Roman"/>
                <w:sz w:val="17"/>
              </w:rPr>
              <w:t>quantity</w:t>
            </w:r>
          </w:p>
        </w:tc>
        <w:tc>
          <w:tcPr>
            <w:tcW w:type="dxa" w:w="1368"/>
          </w:tcPr>
          <w:p>
            <w:pPr>
              <w:spacing w:after="40" w:before="40"/>
            </w:pPr>
            <w:r/>
            <w:r>
              <w:rPr>
                <w:rFonts w:ascii="Times New Roman" w:hAnsi="Times New Roman"/>
                <w:sz w:val="17"/>
              </w:rPr>
              <w:t>INT</w:t>
            </w:r>
          </w:p>
        </w:tc>
        <w:tc>
          <w:tcPr>
            <w:tcW w:type="dxa" w:w="792"/>
          </w:tcPr>
          <w:p>
            <w:pPr>
              <w:spacing w:after="40" w:before="40"/>
              <w:jc w:val="center"/>
            </w:pPr>
            <w:r/>
            <w:r>
              <w:rPr>
                <w:rFonts w:ascii="Times New Roman" w:hAnsi="Times New Roman"/>
                <w:sz w:val="17"/>
              </w:rPr>
              <w:t>11</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Number of plates ordered</w:t>
            </w:r>
          </w:p>
        </w:tc>
      </w:tr>
      <w:tr>
        <w:tc>
          <w:tcPr>
            <w:tcW w:type="dxa" w:w="648"/>
          </w:tcPr>
          <w:p>
            <w:pPr>
              <w:spacing w:after="40" w:before="40"/>
              <w:jc w:val="center"/>
            </w:pPr>
            <w:r/>
            <w:r>
              <w:rPr>
                <w:rFonts w:ascii="Times New Roman" w:hAnsi="Times New Roman"/>
                <w:sz w:val="17"/>
              </w:rPr>
              <w:t>5</w:t>
            </w:r>
          </w:p>
        </w:tc>
        <w:tc>
          <w:tcPr>
            <w:tcW w:type="dxa" w:w="1944"/>
          </w:tcPr>
          <w:p>
            <w:pPr>
              <w:spacing w:after="40" w:before="40"/>
            </w:pPr>
            <w:r/>
            <w:r>
              <w:rPr>
                <w:rFonts w:ascii="Times New Roman" w:hAnsi="Times New Roman"/>
                <w:sz w:val="17"/>
              </w:rPr>
              <w:t>price</w:t>
            </w:r>
          </w:p>
        </w:tc>
        <w:tc>
          <w:tcPr>
            <w:tcW w:type="dxa" w:w="1368"/>
          </w:tcPr>
          <w:p>
            <w:pPr>
              <w:spacing w:after="40" w:before="40"/>
            </w:pPr>
            <w:r/>
            <w:r>
              <w:rPr>
                <w:rFonts w:ascii="Times New Roman" w:hAnsi="Times New Roman"/>
                <w:sz w:val="17"/>
              </w:rPr>
              <w:t>DECIMAL</w:t>
            </w:r>
          </w:p>
        </w:tc>
        <w:tc>
          <w:tcPr>
            <w:tcW w:type="dxa" w:w="792"/>
          </w:tcPr>
          <w:p>
            <w:pPr>
              <w:spacing w:after="40" w:before="40"/>
              <w:jc w:val="center"/>
            </w:pPr>
            <w:r/>
            <w:r>
              <w:rPr>
                <w:rFonts w:ascii="Times New Roman" w:hAnsi="Times New Roman"/>
                <w:sz w:val="17"/>
              </w:rPr>
              <w:t>8,2</w:t>
            </w:r>
          </w:p>
        </w:tc>
        <w:tc>
          <w:tcPr>
            <w:tcW w:type="dxa" w:w="2232"/>
          </w:tcPr>
          <w:p>
            <w:pPr>
              <w:spacing w:after="40" w:before="40"/>
            </w:pPr>
            <w:r/>
            <w:r>
              <w:rPr>
                <w:rFonts w:ascii="Times New Roman" w:hAnsi="Times New Roman"/>
                <w:sz w:val="17"/>
              </w:rPr>
              <w:t>NOT NULL</w:t>
            </w:r>
          </w:p>
        </w:tc>
        <w:tc>
          <w:tcPr>
            <w:tcW w:type="dxa" w:w="2419"/>
          </w:tcPr>
          <w:p>
            <w:pPr>
              <w:spacing w:after="40" w:before="40"/>
            </w:pPr>
            <w:r/>
            <w:r>
              <w:rPr>
                <w:rFonts w:ascii="Times New Roman" w:hAnsi="Times New Roman"/>
                <w:sz w:val="17"/>
              </w:rPr>
              <w:t>Rate at the time of ordering</w:t>
            </w:r>
          </w:p>
        </w:tc>
      </w:tr>
    </w:tbl>
    <w:p>
      <w:pPr>
        <w:spacing w:before="80" w:after="120"/>
        <w:jc w:val="both"/>
      </w:pPr>
      <w:r>
        <w:rPr>
          <w:rFonts w:ascii="Times New Roman" w:hAnsi="Times New Roman" w:eastAsia="Times New Roman"/>
          <w:b w:val="0"/>
          <w:i/>
          <w:sz w:val="19"/>
        </w:rPr>
        <w:t>Note : the price column stores a copy of the rate at the time of ordering. Because of this, an old bill continues to show the amount that was actually charged even if the admin changes the menu price afterwards.</w:t>
      </w:r>
    </w:p>
    <w:p>
      <w:pPr>
        <w:spacing w:before="0" w:after="80"/>
      </w:pPr>
    </w:p>
    <w:p>
      <w:pPr>
        <w:spacing w:before="140" w:after="60"/>
      </w:pPr>
      <w:r>
        <w:rPr>
          <w:rFonts w:ascii="Times New Roman" w:hAnsi="Times New Roman" w:eastAsia="Times New Roman"/>
          <w:b/>
          <w:i w:val="0"/>
          <w:color w:val="2E74B5"/>
          <w:sz w:val="23"/>
        </w:rPr>
        <w:t>Summary of the database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2160"/>
        <w:gridCol w:w="1872"/>
        <w:gridCol w:w="2160"/>
        <w:gridCol w:w="2347"/>
      </w:tblGrid>
      <w:tr>
        <w:trPr>
          <w:tblHeader w:val="true"/>
        </w:trPr>
        <w:tc>
          <w:tcPr>
            <w:tcW w:type="dxa" w:w="864"/>
            <w:shd w:val="clear" w:color="auto" w:fill="D9E2F3"/>
          </w:tcPr>
          <w:p>
            <w:pPr>
              <w:spacing w:after="40" w:before="40"/>
              <w:jc w:val="center"/>
            </w:pPr>
            <w:r/>
            <w:r>
              <w:rPr>
                <w:rFonts w:ascii="Times New Roman" w:hAnsi="Times New Roman"/>
                <w:b/>
                <w:sz w:val="20"/>
              </w:rPr>
              <w:t>Sr No</w:t>
            </w:r>
          </w:p>
        </w:tc>
        <w:tc>
          <w:tcPr>
            <w:tcW w:type="dxa" w:w="2160"/>
            <w:shd w:val="clear" w:color="auto" w:fill="D9E2F3"/>
          </w:tcPr>
          <w:p>
            <w:pPr>
              <w:spacing w:after="40" w:before="40"/>
              <w:jc w:val="center"/>
            </w:pPr>
            <w:r/>
            <w:r>
              <w:rPr>
                <w:rFonts w:ascii="Times New Roman" w:hAnsi="Times New Roman"/>
                <w:b/>
                <w:sz w:val="20"/>
              </w:rPr>
              <w:t>Table Name</w:t>
            </w:r>
          </w:p>
        </w:tc>
        <w:tc>
          <w:tcPr>
            <w:tcW w:type="dxa" w:w="1872"/>
            <w:shd w:val="clear" w:color="auto" w:fill="D9E2F3"/>
          </w:tcPr>
          <w:p>
            <w:pPr>
              <w:spacing w:after="40" w:before="40"/>
              <w:jc w:val="center"/>
            </w:pPr>
            <w:r/>
            <w:r>
              <w:rPr>
                <w:rFonts w:ascii="Times New Roman" w:hAnsi="Times New Roman"/>
                <w:b/>
                <w:sz w:val="20"/>
              </w:rPr>
              <w:t>No. of Columns</w:t>
            </w:r>
          </w:p>
        </w:tc>
        <w:tc>
          <w:tcPr>
            <w:tcW w:type="dxa" w:w="2160"/>
            <w:shd w:val="clear" w:color="auto" w:fill="D9E2F3"/>
          </w:tcPr>
          <w:p>
            <w:pPr>
              <w:spacing w:after="40" w:before="40"/>
              <w:jc w:val="center"/>
            </w:pPr>
            <w:r/>
            <w:r>
              <w:rPr>
                <w:rFonts w:ascii="Times New Roman" w:hAnsi="Times New Roman"/>
                <w:b/>
                <w:sz w:val="20"/>
              </w:rPr>
              <w:t>Primary Key</w:t>
            </w:r>
          </w:p>
        </w:tc>
        <w:tc>
          <w:tcPr>
            <w:tcW w:type="dxa" w:w="2347"/>
            <w:shd w:val="clear" w:color="auto" w:fill="D9E2F3"/>
          </w:tcPr>
          <w:p>
            <w:pPr>
              <w:spacing w:after="40" w:before="40"/>
              <w:jc w:val="center"/>
            </w:pPr>
            <w:r/>
            <w:r>
              <w:rPr>
                <w:rFonts w:ascii="Times New Roman" w:hAnsi="Times New Roman"/>
                <w:b/>
                <w:sz w:val="20"/>
              </w:rPr>
              <w:t>Foreign Keys</w:t>
            </w:r>
          </w:p>
        </w:tc>
      </w:tr>
      <w:tr>
        <w:tc>
          <w:tcPr>
            <w:tcW w:type="dxa" w:w="864"/>
          </w:tcPr>
          <w:p>
            <w:pPr>
              <w:spacing w:after="40" w:before="40"/>
              <w:jc w:val="center"/>
            </w:pPr>
            <w:r/>
            <w:r>
              <w:rPr>
                <w:rFonts w:ascii="Times New Roman" w:hAnsi="Times New Roman"/>
                <w:sz w:val="20"/>
              </w:rPr>
              <w:t>1</w:t>
            </w:r>
          </w:p>
        </w:tc>
        <w:tc>
          <w:tcPr>
            <w:tcW w:type="dxa" w:w="2160"/>
          </w:tcPr>
          <w:p>
            <w:pPr>
              <w:spacing w:after="40" w:before="40"/>
            </w:pPr>
            <w:r/>
            <w:r>
              <w:rPr>
                <w:rFonts w:ascii="Times New Roman" w:hAnsi="Times New Roman"/>
                <w:sz w:val="20"/>
              </w:rPr>
              <w:t>users</w:t>
            </w:r>
          </w:p>
        </w:tc>
        <w:tc>
          <w:tcPr>
            <w:tcW w:type="dxa" w:w="1872"/>
          </w:tcPr>
          <w:p>
            <w:pPr>
              <w:spacing w:after="40" w:before="40"/>
              <w:jc w:val="center"/>
            </w:pPr>
            <w:r/>
            <w:r>
              <w:rPr>
                <w:rFonts w:ascii="Times New Roman" w:hAnsi="Times New Roman"/>
                <w:sz w:val="20"/>
              </w:rPr>
              <w:t>7</w:t>
            </w:r>
          </w:p>
        </w:tc>
        <w:tc>
          <w:tcPr>
            <w:tcW w:type="dxa" w:w="2160"/>
          </w:tcPr>
          <w:p>
            <w:pPr>
              <w:spacing w:after="40" w:before="40"/>
            </w:pPr>
            <w:r/>
            <w:r>
              <w:rPr>
                <w:rFonts w:ascii="Times New Roman" w:hAnsi="Times New Roman"/>
                <w:sz w:val="20"/>
              </w:rPr>
              <w:t>user_id</w:t>
            </w:r>
          </w:p>
        </w:tc>
        <w:tc>
          <w:tcPr>
            <w:tcW w:type="dxa" w:w="2347"/>
          </w:tcPr>
          <w:p>
            <w:pPr>
              <w:spacing w:after="40" w:before="40"/>
            </w:pPr>
            <w:r/>
            <w:r>
              <w:rPr>
                <w:rFonts w:ascii="Times New Roman" w:hAnsi="Times New Roman"/>
                <w:sz w:val="20"/>
              </w:rPr>
              <w:t>-</w:t>
            </w:r>
          </w:p>
        </w:tc>
      </w:tr>
      <w:tr>
        <w:tc>
          <w:tcPr>
            <w:tcW w:type="dxa" w:w="864"/>
          </w:tcPr>
          <w:p>
            <w:pPr>
              <w:spacing w:after="40" w:before="40"/>
              <w:jc w:val="center"/>
            </w:pPr>
            <w:r/>
            <w:r>
              <w:rPr>
                <w:rFonts w:ascii="Times New Roman" w:hAnsi="Times New Roman"/>
                <w:sz w:val="20"/>
              </w:rPr>
              <w:t>2</w:t>
            </w:r>
          </w:p>
        </w:tc>
        <w:tc>
          <w:tcPr>
            <w:tcW w:type="dxa" w:w="2160"/>
          </w:tcPr>
          <w:p>
            <w:pPr>
              <w:spacing w:after="40" w:before="40"/>
            </w:pPr>
            <w:r/>
            <w:r>
              <w:rPr>
                <w:rFonts w:ascii="Times New Roman" w:hAnsi="Times New Roman"/>
                <w:sz w:val="20"/>
              </w:rPr>
              <w:t>categories</w:t>
            </w:r>
          </w:p>
        </w:tc>
        <w:tc>
          <w:tcPr>
            <w:tcW w:type="dxa" w:w="1872"/>
          </w:tcPr>
          <w:p>
            <w:pPr>
              <w:spacing w:after="40" w:before="40"/>
              <w:jc w:val="center"/>
            </w:pPr>
            <w:r/>
            <w:r>
              <w:rPr>
                <w:rFonts w:ascii="Times New Roman" w:hAnsi="Times New Roman"/>
                <w:sz w:val="20"/>
              </w:rPr>
              <w:t>3</w:t>
            </w:r>
          </w:p>
        </w:tc>
        <w:tc>
          <w:tcPr>
            <w:tcW w:type="dxa" w:w="2160"/>
          </w:tcPr>
          <w:p>
            <w:pPr>
              <w:spacing w:after="40" w:before="40"/>
            </w:pPr>
            <w:r/>
            <w:r>
              <w:rPr>
                <w:rFonts w:ascii="Times New Roman" w:hAnsi="Times New Roman"/>
                <w:sz w:val="20"/>
              </w:rPr>
              <w:t>category_id</w:t>
            </w:r>
          </w:p>
        </w:tc>
        <w:tc>
          <w:tcPr>
            <w:tcW w:type="dxa" w:w="2347"/>
          </w:tcPr>
          <w:p>
            <w:pPr>
              <w:spacing w:after="40" w:before="40"/>
            </w:pPr>
            <w:r/>
            <w:r>
              <w:rPr>
                <w:rFonts w:ascii="Times New Roman" w:hAnsi="Times New Roman"/>
                <w:sz w:val="20"/>
              </w:rPr>
              <w:t>-</w:t>
            </w:r>
          </w:p>
        </w:tc>
      </w:tr>
      <w:tr>
        <w:tc>
          <w:tcPr>
            <w:tcW w:type="dxa" w:w="864"/>
          </w:tcPr>
          <w:p>
            <w:pPr>
              <w:spacing w:after="40" w:before="40"/>
              <w:jc w:val="center"/>
            </w:pPr>
            <w:r/>
            <w:r>
              <w:rPr>
                <w:rFonts w:ascii="Times New Roman" w:hAnsi="Times New Roman"/>
                <w:sz w:val="20"/>
              </w:rPr>
              <w:t>3</w:t>
            </w:r>
          </w:p>
        </w:tc>
        <w:tc>
          <w:tcPr>
            <w:tcW w:type="dxa" w:w="2160"/>
          </w:tcPr>
          <w:p>
            <w:pPr>
              <w:spacing w:after="40" w:before="40"/>
            </w:pPr>
            <w:r/>
            <w:r>
              <w:rPr>
                <w:rFonts w:ascii="Times New Roman" w:hAnsi="Times New Roman"/>
                <w:sz w:val="20"/>
              </w:rPr>
              <w:t>food_items</w:t>
            </w:r>
          </w:p>
        </w:tc>
        <w:tc>
          <w:tcPr>
            <w:tcW w:type="dxa" w:w="1872"/>
          </w:tcPr>
          <w:p>
            <w:pPr>
              <w:spacing w:after="40" w:before="40"/>
              <w:jc w:val="center"/>
            </w:pPr>
            <w:r/>
            <w:r>
              <w:rPr>
                <w:rFonts w:ascii="Times New Roman" w:hAnsi="Times New Roman"/>
                <w:sz w:val="20"/>
              </w:rPr>
              <w:t>6</w:t>
            </w:r>
          </w:p>
        </w:tc>
        <w:tc>
          <w:tcPr>
            <w:tcW w:type="dxa" w:w="2160"/>
          </w:tcPr>
          <w:p>
            <w:pPr>
              <w:spacing w:after="40" w:before="40"/>
            </w:pPr>
            <w:r/>
            <w:r>
              <w:rPr>
                <w:rFonts w:ascii="Times New Roman" w:hAnsi="Times New Roman"/>
                <w:sz w:val="20"/>
              </w:rPr>
              <w:t>food_id</w:t>
            </w:r>
          </w:p>
        </w:tc>
        <w:tc>
          <w:tcPr>
            <w:tcW w:type="dxa" w:w="2347"/>
          </w:tcPr>
          <w:p>
            <w:pPr>
              <w:spacing w:after="40" w:before="40"/>
            </w:pPr>
            <w:r/>
            <w:r>
              <w:rPr>
                <w:rFonts w:ascii="Times New Roman" w:hAnsi="Times New Roman"/>
                <w:sz w:val="20"/>
              </w:rPr>
              <w:t>category_id</w:t>
            </w:r>
          </w:p>
        </w:tc>
      </w:tr>
      <w:tr>
        <w:tc>
          <w:tcPr>
            <w:tcW w:type="dxa" w:w="864"/>
          </w:tcPr>
          <w:p>
            <w:pPr>
              <w:spacing w:after="40" w:before="40"/>
              <w:jc w:val="center"/>
            </w:pPr>
            <w:r/>
            <w:r>
              <w:rPr>
                <w:rFonts w:ascii="Times New Roman" w:hAnsi="Times New Roman"/>
                <w:sz w:val="20"/>
              </w:rPr>
              <w:t>4</w:t>
            </w:r>
          </w:p>
        </w:tc>
        <w:tc>
          <w:tcPr>
            <w:tcW w:type="dxa" w:w="2160"/>
          </w:tcPr>
          <w:p>
            <w:pPr>
              <w:spacing w:after="40" w:before="40"/>
            </w:pPr>
            <w:r/>
            <w:r>
              <w:rPr>
                <w:rFonts w:ascii="Times New Roman" w:hAnsi="Times New Roman"/>
                <w:sz w:val="20"/>
              </w:rPr>
              <w:t>orders</w:t>
            </w:r>
          </w:p>
        </w:tc>
        <w:tc>
          <w:tcPr>
            <w:tcW w:type="dxa" w:w="1872"/>
          </w:tcPr>
          <w:p>
            <w:pPr>
              <w:spacing w:after="40" w:before="40"/>
              <w:jc w:val="center"/>
            </w:pPr>
            <w:r/>
            <w:r>
              <w:rPr>
                <w:rFonts w:ascii="Times New Roman" w:hAnsi="Times New Roman"/>
                <w:sz w:val="20"/>
              </w:rPr>
              <w:t>7</w:t>
            </w:r>
          </w:p>
        </w:tc>
        <w:tc>
          <w:tcPr>
            <w:tcW w:type="dxa" w:w="2160"/>
          </w:tcPr>
          <w:p>
            <w:pPr>
              <w:spacing w:after="40" w:before="40"/>
            </w:pPr>
            <w:r/>
            <w:r>
              <w:rPr>
                <w:rFonts w:ascii="Times New Roman" w:hAnsi="Times New Roman"/>
                <w:sz w:val="20"/>
              </w:rPr>
              <w:t>order_id</w:t>
            </w:r>
          </w:p>
        </w:tc>
        <w:tc>
          <w:tcPr>
            <w:tcW w:type="dxa" w:w="2347"/>
          </w:tcPr>
          <w:p>
            <w:pPr>
              <w:spacing w:after="40" w:before="40"/>
            </w:pPr>
            <w:r/>
            <w:r>
              <w:rPr>
                <w:rFonts w:ascii="Times New Roman" w:hAnsi="Times New Roman"/>
                <w:sz w:val="20"/>
              </w:rPr>
              <w:t>user_id</w:t>
            </w:r>
          </w:p>
        </w:tc>
      </w:tr>
      <w:tr>
        <w:tc>
          <w:tcPr>
            <w:tcW w:type="dxa" w:w="864"/>
          </w:tcPr>
          <w:p>
            <w:pPr>
              <w:spacing w:after="40" w:before="40"/>
              <w:jc w:val="center"/>
            </w:pPr>
            <w:r/>
            <w:r>
              <w:rPr>
                <w:rFonts w:ascii="Times New Roman" w:hAnsi="Times New Roman"/>
                <w:sz w:val="20"/>
              </w:rPr>
              <w:t>5</w:t>
            </w:r>
          </w:p>
        </w:tc>
        <w:tc>
          <w:tcPr>
            <w:tcW w:type="dxa" w:w="2160"/>
          </w:tcPr>
          <w:p>
            <w:pPr>
              <w:spacing w:after="40" w:before="40"/>
            </w:pPr>
            <w:r/>
            <w:r>
              <w:rPr>
                <w:rFonts w:ascii="Times New Roman" w:hAnsi="Times New Roman"/>
                <w:sz w:val="20"/>
              </w:rPr>
              <w:t>order_items</w:t>
            </w:r>
          </w:p>
        </w:tc>
        <w:tc>
          <w:tcPr>
            <w:tcW w:type="dxa" w:w="1872"/>
          </w:tcPr>
          <w:p>
            <w:pPr>
              <w:spacing w:after="40" w:before="40"/>
              <w:jc w:val="center"/>
            </w:pPr>
            <w:r/>
            <w:r>
              <w:rPr>
                <w:rFonts w:ascii="Times New Roman" w:hAnsi="Times New Roman"/>
                <w:sz w:val="20"/>
              </w:rPr>
              <w:t>5</w:t>
            </w:r>
          </w:p>
        </w:tc>
        <w:tc>
          <w:tcPr>
            <w:tcW w:type="dxa" w:w="2160"/>
          </w:tcPr>
          <w:p>
            <w:pPr>
              <w:spacing w:after="40" w:before="40"/>
            </w:pPr>
            <w:r/>
            <w:r>
              <w:rPr>
                <w:rFonts w:ascii="Times New Roman" w:hAnsi="Times New Roman"/>
                <w:sz w:val="20"/>
              </w:rPr>
              <w:t>order_item_id</w:t>
            </w:r>
          </w:p>
        </w:tc>
        <w:tc>
          <w:tcPr>
            <w:tcW w:type="dxa" w:w="2347"/>
          </w:tcPr>
          <w:p>
            <w:pPr>
              <w:spacing w:after="40" w:before="40"/>
            </w:pPr>
            <w:r/>
            <w:r>
              <w:rPr>
                <w:rFonts w:ascii="Times New Roman" w:hAnsi="Times New Roman"/>
                <w:sz w:val="20"/>
              </w:rPr>
              <w:t>order_id, food_id</w:t>
            </w:r>
          </w:p>
        </w:tc>
      </w:tr>
    </w:tbl>
    <w:p>
      <w:r>
        <w:br w:type="page"/>
      </w:r>
    </w:p>
    <w:p>
      <w:pPr>
        <w:pBdr>
          <w:bottom w:val="single" w:sz="10" w:space="1" w:color="2E74B5"/>
        </w:pBdr>
        <w:spacing w:before="120" w:after="240"/>
        <w:jc w:val="center"/>
      </w:pPr>
      <w:r>
        <w:rPr>
          <w:rFonts w:ascii="Times New Roman" w:hAnsi="Times New Roman"/>
          <w:b/>
          <w:color w:val="2E74B5"/>
          <w:sz w:val="36"/>
        </w:rPr>
        <w:t>CHAPTER 3 :  IMPLEMENTATION</w:t>
      </w:r>
    </w:p>
    <w:p>
      <w:pPr>
        <w:spacing w:before="200" w:after="80"/>
      </w:pPr>
      <w:r>
        <w:rPr>
          <w:rFonts w:ascii="Times New Roman" w:hAnsi="Times New Roman" w:eastAsia="Times New Roman"/>
          <w:b/>
          <w:i w:val="0"/>
          <w:color w:val="2E74B5"/>
          <w:sz w:val="26"/>
        </w:rPr>
        <w:t>3.1   Development Environment</w:t>
      </w:r>
    </w:p>
    <w:p>
      <w:pPr>
        <w:spacing w:before="0" w:after="100"/>
        <w:jc w:val="both"/>
      </w:pPr>
      <w:r>
        <w:rPr>
          <w:rFonts w:ascii="Times New Roman" w:hAnsi="Times New Roman" w:eastAsia="Times New Roman"/>
          <w:b w:val="0"/>
          <w:i w:val="0"/>
          <w:sz w:val="22"/>
        </w:rPr>
        <w:t>The project was developed and tested on an ordinary laboratory computer. The tools listed below are all that is needed to open, compile and run the application.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6"/>
        <w:gridCol w:w="6667"/>
      </w:tblGrid>
      <w:tr>
        <w:trPr>
          <w:tblHeader w:val="true"/>
        </w:trPr>
        <w:tc>
          <w:tcPr>
            <w:tcW w:type="dxa" w:w="2736"/>
            <w:shd w:val="clear" w:color="auto" w:fill="D9E2F3"/>
          </w:tcPr>
          <w:p>
            <w:pPr>
              <w:spacing w:after="40" w:before="40"/>
              <w:jc w:val="center"/>
            </w:pPr>
            <w:r/>
            <w:r>
              <w:rPr>
                <w:rFonts w:ascii="Times New Roman" w:hAnsi="Times New Roman"/>
                <w:b/>
                <w:sz w:val="20"/>
              </w:rPr>
              <w:t>Item</w:t>
            </w:r>
          </w:p>
        </w:tc>
        <w:tc>
          <w:tcPr>
            <w:tcW w:type="dxa" w:w="6667"/>
            <w:shd w:val="clear" w:color="auto" w:fill="D9E2F3"/>
          </w:tcPr>
          <w:p>
            <w:pPr>
              <w:spacing w:after="40" w:before="40"/>
              <w:jc w:val="center"/>
            </w:pPr>
            <w:r/>
            <w:r>
              <w:rPr>
                <w:rFonts w:ascii="Times New Roman" w:hAnsi="Times New Roman"/>
                <w:b/>
                <w:sz w:val="20"/>
              </w:rPr>
              <w:t>Details</w:t>
            </w:r>
          </w:p>
        </w:tc>
      </w:tr>
      <w:tr>
        <w:tc>
          <w:tcPr>
            <w:tcW w:type="dxa" w:w="2736"/>
          </w:tcPr>
          <w:p>
            <w:pPr>
              <w:spacing w:after="40" w:before="40"/>
            </w:pPr>
            <w:r/>
            <w:r>
              <w:rPr>
                <w:rFonts w:ascii="Times New Roman" w:hAnsi="Times New Roman"/>
                <w:sz w:val="20"/>
              </w:rPr>
              <w:t>Programming Language</w:t>
            </w:r>
          </w:p>
        </w:tc>
        <w:tc>
          <w:tcPr>
            <w:tcW w:type="dxa" w:w="6667"/>
          </w:tcPr>
          <w:p>
            <w:pPr>
              <w:spacing w:after="40" w:before="40"/>
            </w:pPr>
            <w:r/>
            <w:r>
              <w:rPr>
                <w:rFonts w:ascii="Times New Roman" w:hAnsi="Times New Roman"/>
                <w:sz w:val="20"/>
              </w:rPr>
              <w:t>Java (JDK 21)</w:t>
            </w:r>
          </w:p>
        </w:tc>
      </w:tr>
      <w:tr>
        <w:tc>
          <w:tcPr>
            <w:tcW w:type="dxa" w:w="2736"/>
          </w:tcPr>
          <w:p>
            <w:pPr>
              <w:spacing w:after="40" w:before="40"/>
            </w:pPr>
            <w:r/>
            <w:r>
              <w:rPr>
                <w:rFonts w:ascii="Times New Roman" w:hAnsi="Times New Roman"/>
                <w:sz w:val="20"/>
              </w:rPr>
              <w:t>User Interface Library</w:t>
            </w:r>
          </w:p>
        </w:tc>
        <w:tc>
          <w:tcPr>
            <w:tcW w:type="dxa" w:w="6667"/>
          </w:tcPr>
          <w:p>
            <w:pPr>
              <w:spacing w:after="40" w:before="40"/>
            </w:pPr>
            <w:r/>
            <w:r>
              <w:rPr>
                <w:rFonts w:ascii="Times New Roman" w:hAnsi="Times New Roman"/>
                <w:sz w:val="20"/>
              </w:rPr>
              <w:t>Java Swing (javax.swing), part of the standard JDK</w:t>
            </w:r>
          </w:p>
        </w:tc>
      </w:tr>
      <w:tr>
        <w:tc>
          <w:tcPr>
            <w:tcW w:type="dxa" w:w="2736"/>
          </w:tcPr>
          <w:p>
            <w:pPr>
              <w:spacing w:after="40" w:before="40"/>
            </w:pPr>
            <w:r/>
            <w:r>
              <w:rPr>
                <w:rFonts w:ascii="Times New Roman" w:hAnsi="Times New Roman"/>
                <w:sz w:val="20"/>
              </w:rPr>
              <w:t>Database Connectivity</w:t>
            </w:r>
          </w:p>
        </w:tc>
        <w:tc>
          <w:tcPr>
            <w:tcW w:type="dxa" w:w="6667"/>
          </w:tcPr>
          <w:p>
            <w:pPr>
              <w:spacing w:after="40" w:before="40"/>
            </w:pPr>
            <w:r/>
            <w:r>
              <w:rPr>
                <w:rFonts w:ascii="Times New Roman" w:hAnsi="Times New Roman"/>
                <w:sz w:val="20"/>
              </w:rPr>
              <w:t>JDBC (java.sql) with mysql-connector-j 8.4.0</w:t>
            </w:r>
          </w:p>
        </w:tc>
      </w:tr>
      <w:tr>
        <w:tc>
          <w:tcPr>
            <w:tcW w:type="dxa" w:w="2736"/>
          </w:tcPr>
          <w:p>
            <w:pPr>
              <w:spacing w:after="40" w:before="40"/>
            </w:pPr>
            <w:r/>
            <w:r>
              <w:rPr>
                <w:rFonts w:ascii="Times New Roman" w:hAnsi="Times New Roman"/>
                <w:sz w:val="20"/>
              </w:rPr>
              <w:t>Database</w:t>
            </w:r>
          </w:p>
        </w:tc>
        <w:tc>
          <w:tcPr>
            <w:tcW w:type="dxa" w:w="6667"/>
          </w:tcPr>
          <w:p>
            <w:pPr>
              <w:spacing w:after="40" w:before="40"/>
            </w:pPr>
            <w:r/>
            <w:r>
              <w:rPr>
                <w:rFonts w:ascii="Times New Roman" w:hAnsi="Times New Roman"/>
                <w:sz w:val="20"/>
              </w:rPr>
              <w:t>MySQL Server 8.0</w:t>
            </w:r>
          </w:p>
        </w:tc>
      </w:tr>
      <w:tr>
        <w:tc>
          <w:tcPr>
            <w:tcW w:type="dxa" w:w="2736"/>
          </w:tcPr>
          <w:p>
            <w:pPr>
              <w:spacing w:after="40" w:before="40"/>
            </w:pPr>
            <w:r/>
            <w:r>
              <w:rPr>
                <w:rFonts w:ascii="Times New Roman" w:hAnsi="Times New Roman"/>
                <w:sz w:val="20"/>
              </w:rPr>
              <w:t>IDE</w:t>
            </w:r>
          </w:p>
        </w:tc>
        <w:tc>
          <w:tcPr>
            <w:tcW w:type="dxa" w:w="6667"/>
          </w:tcPr>
          <w:p>
            <w:pPr>
              <w:spacing w:after="40" w:before="40"/>
            </w:pPr>
            <w:r/>
            <w:r>
              <w:rPr>
                <w:rFonts w:ascii="Times New Roman" w:hAnsi="Times New Roman"/>
                <w:sz w:val="20"/>
              </w:rPr>
              <w:t>Apache NetBeans (IntelliJ IDEA or Eclipse can also be used)</w:t>
            </w:r>
          </w:p>
        </w:tc>
      </w:tr>
      <w:tr>
        <w:tc>
          <w:tcPr>
            <w:tcW w:type="dxa" w:w="2736"/>
          </w:tcPr>
          <w:p>
            <w:pPr>
              <w:spacing w:after="40" w:before="40"/>
            </w:pPr>
            <w:r/>
            <w:r>
              <w:rPr>
                <w:rFonts w:ascii="Times New Roman" w:hAnsi="Times New Roman"/>
                <w:sz w:val="20"/>
              </w:rPr>
              <w:t>Build Tool</w:t>
            </w:r>
          </w:p>
        </w:tc>
        <w:tc>
          <w:tcPr>
            <w:tcW w:type="dxa" w:w="6667"/>
          </w:tcPr>
          <w:p>
            <w:pPr>
              <w:spacing w:after="40" w:before="40"/>
            </w:pPr>
            <w:r/>
            <w:r>
              <w:rPr>
                <w:rFonts w:ascii="Times New Roman" w:hAnsi="Times New Roman"/>
                <w:sz w:val="20"/>
              </w:rPr>
              <w:t>Apache Maven 3.9 (used to build the runnable jar)</w:t>
            </w:r>
          </w:p>
        </w:tc>
      </w:tr>
      <w:tr>
        <w:tc>
          <w:tcPr>
            <w:tcW w:type="dxa" w:w="2736"/>
          </w:tcPr>
          <w:p>
            <w:pPr>
              <w:spacing w:after="40" w:before="40"/>
            </w:pPr>
            <w:r/>
            <w:r>
              <w:rPr>
                <w:rFonts w:ascii="Times New Roman" w:hAnsi="Times New Roman"/>
                <w:sz w:val="20"/>
              </w:rPr>
              <w:t>Database Tool</w:t>
            </w:r>
          </w:p>
        </w:tc>
        <w:tc>
          <w:tcPr>
            <w:tcW w:type="dxa" w:w="6667"/>
          </w:tcPr>
          <w:p>
            <w:pPr>
              <w:spacing w:after="40" w:before="40"/>
            </w:pPr>
            <w:r/>
            <w:r>
              <w:rPr>
                <w:rFonts w:ascii="Times New Roman" w:hAnsi="Times New Roman"/>
                <w:sz w:val="20"/>
              </w:rPr>
              <w:t>MySQL Workbench / MySQL Command Line Client</w:t>
            </w:r>
          </w:p>
        </w:tc>
      </w:tr>
      <w:tr>
        <w:tc>
          <w:tcPr>
            <w:tcW w:type="dxa" w:w="2736"/>
          </w:tcPr>
          <w:p>
            <w:pPr>
              <w:spacing w:after="40" w:before="40"/>
            </w:pPr>
            <w:r/>
            <w:r>
              <w:rPr>
                <w:rFonts w:ascii="Times New Roman" w:hAnsi="Times New Roman"/>
                <w:sz w:val="20"/>
              </w:rPr>
              <w:t>Operating System</w:t>
            </w:r>
          </w:p>
        </w:tc>
        <w:tc>
          <w:tcPr>
            <w:tcW w:type="dxa" w:w="6667"/>
          </w:tcPr>
          <w:p>
            <w:pPr>
              <w:spacing w:after="40" w:before="40"/>
            </w:pPr>
            <w:r/>
            <w:r>
              <w:rPr>
                <w:rFonts w:ascii="Times New Roman" w:hAnsi="Times New Roman"/>
                <w:sz w:val="20"/>
              </w:rPr>
              <w:t>Windows 10 / 11 or Linux</w:t>
            </w:r>
          </w:p>
        </w:tc>
      </w:tr>
    </w:tbl>
    <w:p>
      <w:pPr>
        <w:spacing w:before="0" w:after="80"/>
      </w:pPr>
    </w:p>
    <w:p>
      <w:pPr>
        <w:spacing w:before="140" w:after="60"/>
      </w:pPr>
      <w:r>
        <w:rPr>
          <w:rFonts w:ascii="Times New Roman" w:hAnsi="Times New Roman" w:eastAsia="Times New Roman"/>
          <w:b/>
          <w:i w:val="0"/>
          <w:color w:val="2E74B5"/>
          <w:sz w:val="23"/>
        </w:rPr>
        <w:t>Project folder structure</w:t>
      </w:r>
    </w:p>
    <w:p>
      <w:pPr>
        <w:spacing w:after="0" w:before="0" w:line="235" w:lineRule="auto"/>
        <w:ind w:left="288"/>
      </w:pPr>
      <w:r>
        <w:rPr>
          <w:rFonts w:ascii="Consolas" w:hAnsi="Consolas" w:eastAsia="Consolas"/>
          <w:sz w:val="17"/>
        </w:rPr>
        <w:t>Food-Ordering-System-Java</w:t>
      </w:r>
    </w:p>
    <w:p>
      <w:pPr>
        <w:spacing w:after="0" w:before="0" w:line="235" w:lineRule="auto"/>
        <w:ind w:left="288"/>
      </w:pPr>
      <w:r>
        <w:rPr>
          <w:rFonts w:ascii="Consolas" w:hAnsi="Consolas" w:eastAsia="Consolas"/>
          <w:sz w:val="17"/>
        </w:rPr>
        <w:t xml:space="preserve"> ├── pom.xml                     Maven build file</w:t>
      </w:r>
    </w:p>
    <w:p>
      <w:pPr>
        <w:spacing w:after="0" w:before="0" w:line="235" w:lineRule="auto"/>
        <w:ind w:left="288"/>
      </w:pPr>
      <w:r>
        <w:rPr>
          <w:rFonts w:ascii="Consolas" w:hAnsi="Consolas" w:eastAsia="Consolas"/>
          <w:sz w:val="17"/>
        </w:rPr>
        <w:t xml:space="preserve"> ├── README.md</w:t>
      </w:r>
    </w:p>
    <w:p>
      <w:pPr>
        <w:spacing w:after="0" w:before="0" w:line="235" w:lineRule="auto"/>
        <w:ind w:left="288"/>
      </w:pPr>
      <w:r>
        <w:rPr>
          <w:rFonts w:ascii="Consolas" w:hAnsi="Consolas" w:eastAsia="Consolas"/>
          <w:sz w:val="17"/>
        </w:rPr>
        <w:t xml:space="preserve"> ├── database/food_ordering_db.sql      SQL script to create the database</w:t>
      </w:r>
    </w:p>
    <w:p>
      <w:pPr>
        <w:spacing w:after="0" w:before="0" w:line="235" w:lineRule="auto"/>
        <w:ind w:left="288"/>
      </w:pPr>
      <w:r>
        <w:rPr>
          <w:rFonts w:ascii="Consolas" w:hAnsi="Consolas" w:eastAsia="Consolas"/>
          <w:sz w:val="17"/>
        </w:rPr>
        <w:t xml:space="preserve"> ├── docs/diagrams , docs/screenshots   diagrams and screenshots</w:t>
      </w:r>
    </w:p>
    <w:p>
      <w:pPr>
        <w:spacing w:after="0" w:before="0" w:line="235" w:lineRule="auto"/>
        <w:ind w:left="288"/>
      </w:pPr>
      <w:r>
        <w:rPr>
          <w:rFonts w:ascii="Consolas" w:hAnsi="Consolas" w:eastAsia="Consolas"/>
          <w:sz w:val="17"/>
        </w:rPr>
        <w:t xml:space="preserve"> └── src/main/java/com/foodordering</w:t>
      </w:r>
    </w:p>
    <w:p>
      <w:pPr>
        <w:spacing w:after="0" w:before="0" w:line="235" w:lineRule="auto"/>
        <w:ind w:left="288"/>
      </w:pPr>
      <w:r>
        <w:rPr>
          <w:rFonts w:ascii="Consolas" w:hAnsi="Consolas" w:eastAsia="Consolas"/>
          <w:sz w:val="17"/>
        </w:rPr>
        <w:t xml:space="preserve">      ├── MainApp.java           starting point of the application</w:t>
      </w:r>
    </w:p>
    <w:p>
      <w:pPr>
        <w:spacing w:after="0" w:before="0" w:line="235" w:lineRule="auto"/>
        <w:ind w:left="288"/>
      </w:pPr>
      <w:r>
        <w:rPr>
          <w:rFonts w:ascii="Consolas" w:hAnsi="Consolas" w:eastAsia="Consolas"/>
          <w:sz w:val="17"/>
        </w:rPr>
        <w:t xml:space="preserve">      ├── db    : DBConnection.java</w:t>
      </w:r>
    </w:p>
    <w:p>
      <w:pPr>
        <w:spacing w:after="0" w:before="0" w:line="235" w:lineRule="auto"/>
        <w:ind w:left="288"/>
      </w:pPr>
      <w:r>
        <w:rPr>
          <w:rFonts w:ascii="Consolas" w:hAnsi="Consolas" w:eastAsia="Consolas"/>
          <w:sz w:val="17"/>
        </w:rPr>
        <w:t xml:space="preserve">      ├── model : User, Category, FoodItem, Cart, CartItem, Order, OrderItem</w:t>
      </w:r>
    </w:p>
    <w:p>
      <w:pPr>
        <w:spacing w:after="0" w:before="0" w:line="235" w:lineRule="auto"/>
        <w:ind w:left="288"/>
      </w:pPr>
      <w:r>
        <w:rPr>
          <w:rFonts w:ascii="Consolas" w:hAnsi="Consolas" w:eastAsia="Consolas"/>
          <w:sz w:val="17"/>
        </w:rPr>
        <w:t xml:space="preserve">      ├── dao   : UserDAO, CategoryDAO, FoodItemDAO, OrderDAO</w:t>
      </w:r>
    </w:p>
    <w:p>
      <w:pPr>
        <w:spacing w:after="0" w:before="0" w:line="235" w:lineRule="auto"/>
        <w:ind w:left="288"/>
      </w:pPr>
      <w:r>
        <w:rPr>
          <w:rFonts w:ascii="Consolas" w:hAnsi="Consolas" w:eastAsia="Consolas"/>
          <w:sz w:val="17"/>
        </w:rPr>
        <w:t xml:space="preserve">      ├── ui    : LoginFrame, RegisterFrame, AdminDashboard, CustomerDashboard,</w:t>
      </w:r>
    </w:p>
    <w:p>
      <w:pPr>
        <w:spacing w:after="0" w:before="0" w:line="235" w:lineRule="auto"/>
        <w:ind w:left="288"/>
      </w:pPr>
      <w:r>
        <w:rPr>
          <w:rFonts w:ascii="Consolas" w:hAnsi="Consolas" w:eastAsia="Consolas"/>
          <w:sz w:val="17"/>
        </w:rPr>
        <w:t xml:space="preserve">      │           CategoryPanel, FoodItemPanel, AdminOrderPanel, MenuPanel,</w:t>
      </w:r>
    </w:p>
    <w:p>
      <w:pPr>
        <w:spacing w:after="0" w:before="0" w:line="235" w:lineRule="auto"/>
        <w:ind w:left="288"/>
      </w:pPr>
      <w:r>
        <w:rPr>
          <w:rFonts w:ascii="Consolas" w:hAnsi="Consolas" w:eastAsia="Consolas"/>
          <w:sz w:val="17"/>
        </w:rPr>
        <w:t xml:space="preserve">      │           CartPanel, OrderHistoryPanel, ProfilePanel, BillDialog</w:t>
      </w:r>
    </w:p>
    <w:p>
      <w:pPr>
        <w:spacing w:after="0" w:before="0" w:line="235" w:lineRule="auto"/>
        <w:ind w:left="288"/>
      </w:pPr>
      <w:r>
        <w:rPr>
          <w:rFonts w:ascii="Consolas" w:hAnsi="Consolas" w:eastAsia="Consolas"/>
          <w:sz w:val="17"/>
        </w:rPr>
        <w:t xml:space="preserve">      └── util  : Validator.java , UITheme.java</w:t>
      </w:r>
    </w:p>
    <w:p>
      <w:pPr>
        <w:spacing w:before="0" w:after="120"/>
      </w:pPr>
    </w:p>
    <w:p>
      <w:pPr>
        <w:spacing w:before="0" w:after="100"/>
        <w:jc w:val="both"/>
      </w:pPr>
      <w:r>
        <w:rPr>
          <w:rFonts w:ascii="Times New Roman" w:hAnsi="Times New Roman" w:eastAsia="Times New Roman"/>
          <w:b w:val="0"/>
          <w:i w:val="0"/>
          <w:sz w:val="22"/>
        </w:rPr>
        <w:t>The project contains 27 Java classes arranged in six packages. Keeping the screens, the DAO classes, the model classes and the database class in separate packages makes it easy to find the file in which a particular piece of work is written.</w:t>
      </w:r>
    </w:p>
    <w:p>
      <w:pPr>
        <w:spacing w:before="200" w:after="80"/>
      </w:pPr>
      <w:r>
        <w:rPr>
          <w:rFonts w:ascii="Times New Roman" w:hAnsi="Times New Roman" w:eastAsia="Times New Roman"/>
          <w:b/>
          <w:i w:val="0"/>
          <w:color w:val="2E74B5"/>
          <w:sz w:val="26"/>
        </w:rPr>
        <w:t>3.2   Technologies Used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56"/>
        <w:gridCol w:w="5947"/>
      </w:tblGrid>
      <w:tr>
        <w:trPr>
          <w:tblHeader w:val="true"/>
        </w:trPr>
        <w:tc>
          <w:tcPr>
            <w:tcW w:type="dxa" w:w="3456"/>
            <w:shd w:val="clear" w:color="auto" w:fill="D9E2F3"/>
          </w:tcPr>
          <w:p>
            <w:pPr>
              <w:spacing w:after="40" w:before="40"/>
              <w:jc w:val="center"/>
            </w:pPr>
            <w:r/>
            <w:r>
              <w:rPr>
                <w:rFonts w:ascii="Times New Roman" w:hAnsi="Times New Roman"/>
                <w:b/>
                <w:sz w:val="21"/>
              </w:rPr>
              <w:t>Layer</w:t>
            </w:r>
          </w:p>
        </w:tc>
        <w:tc>
          <w:tcPr>
            <w:tcW w:type="dxa" w:w="5947"/>
            <w:shd w:val="clear" w:color="auto" w:fill="D9E2F3"/>
          </w:tcPr>
          <w:p>
            <w:pPr>
              <w:spacing w:after="40" w:before="40"/>
              <w:jc w:val="center"/>
            </w:pPr>
            <w:r/>
            <w:r>
              <w:rPr>
                <w:rFonts w:ascii="Times New Roman" w:hAnsi="Times New Roman"/>
                <w:b/>
                <w:sz w:val="21"/>
              </w:rPr>
              <w:t>Technology</w:t>
            </w:r>
          </w:p>
        </w:tc>
      </w:tr>
      <w:tr>
        <w:tc>
          <w:tcPr>
            <w:tcW w:type="dxa" w:w="3456"/>
          </w:tcPr>
          <w:p>
            <w:pPr>
              <w:spacing w:after="40" w:before="40"/>
            </w:pPr>
            <w:r/>
            <w:r>
              <w:rPr>
                <w:rFonts w:ascii="Times New Roman" w:hAnsi="Times New Roman"/>
                <w:sz w:val="21"/>
              </w:rPr>
              <w:t>Front End</w:t>
            </w:r>
          </w:p>
        </w:tc>
        <w:tc>
          <w:tcPr>
            <w:tcW w:type="dxa" w:w="5947"/>
          </w:tcPr>
          <w:p>
            <w:pPr>
              <w:spacing w:after="40" w:before="40"/>
            </w:pPr>
            <w:r/>
            <w:r>
              <w:rPr>
                <w:rFonts w:ascii="Times New Roman" w:hAnsi="Times New Roman"/>
                <w:sz w:val="21"/>
              </w:rPr>
              <w:t>Java Swing</w:t>
            </w:r>
          </w:p>
        </w:tc>
      </w:tr>
      <w:tr>
        <w:tc>
          <w:tcPr>
            <w:tcW w:type="dxa" w:w="3456"/>
          </w:tcPr>
          <w:p>
            <w:pPr>
              <w:spacing w:after="40" w:before="40"/>
            </w:pPr>
            <w:r/>
            <w:r>
              <w:rPr>
                <w:rFonts w:ascii="Times New Roman" w:hAnsi="Times New Roman"/>
                <w:sz w:val="21"/>
              </w:rPr>
              <w:t>Back End / Business Logic</w:t>
            </w:r>
          </w:p>
        </w:tc>
        <w:tc>
          <w:tcPr>
            <w:tcW w:type="dxa" w:w="5947"/>
          </w:tcPr>
          <w:p>
            <w:pPr>
              <w:spacing w:after="40" w:before="40"/>
            </w:pPr>
            <w:r/>
            <w:r>
              <w:rPr>
                <w:rFonts w:ascii="Times New Roman" w:hAnsi="Times New Roman"/>
                <w:sz w:val="21"/>
              </w:rPr>
              <w:t>Core Java (JDK 21)</w:t>
            </w:r>
          </w:p>
        </w:tc>
      </w:tr>
      <w:tr>
        <w:tc>
          <w:tcPr>
            <w:tcW w:type="dxa" w:w="3456"/>
          </w:tcPr>
          <w:p>
            <w:pPr>
              <w:spacing w:after="40" w:before="40"/>
            </w:pPr>
            <w:r/>
            <w:r>
              <w:rPr>
                <w:rFonts w:ascii="Times New Roman" w:hAnsi="Times New Roman"/>
                <w:sz w:val="21"/>
              </w:rPr>
              <w:t>Database Connectivity</w:t>
            </w:r>
          </w:p>
        </w:tc>
        <w:tc>
          <w:tcPr>
            <w:tcW w:type="dxa" w:w="5947"/>
          </w:tcPr>
          <w:p>
            <w:pPr>
              <w:spacing w:after="40" w:before="40"/>
            </w:pPr>
            <w:r/>
            <w:r>
              <w:rPr>
                <w:rFonts w:ascii="Times New Roman" w:hAnsi="Times New Roman"/>
                <w:sz w:val="21"/>
              </w:rPr>
              <w:t>JDBC with MySQL Connector/J</w:t>
            </w:r>
          </w:p>
        </w:tc>
      </w:tr>
      <w:tr>
        <w:tc>
          <w:tcPr>
            <w:tcW w:type="dxa" w:w="3456"/>
          </w:tcPr>
          <w:p>
            <w:pPr>
              <w:spacing w:after="40" w:before="40"/>
            </w:pPr>
            <w:r/>
            <w:r>
              <w:rPr>
                <w:rFonts w:ascii="Times New Roman" w:hAnsi="Times New Roman"/>
                <w:sz w:val="21"/>
              </w:rPr>
              <w:t>Database</w:t>
            </w:r>
          </w:p>
        </w:tc>
        <w:tc>
          <w:tcPr>
            <w:tcW w:type="dxa" w:w="5947"/>
          </w:tcPr>
          <w:p>
            <w:pPr>
              <w:spacing w:after="40" w:before="40"/>
            </w:pPr>
            <w:r/>
            <w:r>
              <w:rPr>
                <w:rFonts w:ascii="Times New Roman" w:hAnsi="Times New Roman"/>
                <w:sz w:val="21"/>
              </w:rPr>
              <w:t>MySQL 8.0</w:t>
            </w:r>
          </w:p>
        </w:tc>
      </w:tr>
      <w:tr>
        <w:tc>
          <w:tcPr>
            <w:tcW w:type="dxa" w:w="3456"/>
          </w:tcPr>
          <w:p>
            <w:pPr>
              <w:spacing w:after="40" w:before="40"/>
            </w:pPr>
            <w:r/>
            <w:r>
              <w:rPr>
                <w:rFonts w:ascii="Times New Roman" w:hAnsi="Times New Roman"/>
                <w:sz w:val="21"/>
              </w:rPr>
              <w:t>Editor / IDE</w:t>
            </w:r>
          </w:p>
        </w:tc>
        <w:tc>
          <w:tcPr>
            <w:tcW w:type="dxa" w:w="5947"/>
          </w:tcPr>
          <w:p>
            <w:pPr>
              <w:spacing w:after="40" w:before="40"/>
            </w:pPr>
            <w:r/>
            <w:r>
              <w:rPr>
                <w:rFonts w:ascii="Times New Roman" w:hAnsi="Times New Roman"/>
                <w:sz w:val="21"/>
              </w:rPr>
              <w:t>Apache NetBeans</w:t>
            </w:r>
          </w:p>
        </w:tc>
      </w:tr>
    </w:tbl>
    <w:p>
      <w:pPr>
        <w:spacing w:before="140" w:after="60"/>
      </w:pPr>
      <w:r>
        <w:rPr>
          <w:rFonts w:ascii="Times New Roman" w:hAnsi="Times New Roman" w:eastAsia="Times New Roman"/>
          <w:b/>
          <w:i w:val="0"/>
          <w:color w:val="2E74B5"/>
          <w:sz w:val="23"/>
        </w:rPr>
        <w:t>Java</w:t>
      </w:r>
    </w:p>
    <w:p>
      <w:pPr>
        <w:spacing w:before="0" w:after="100"/>
        <w:jc w:val="both"/>
      </w:pPr>
      <w:r>
        <w:rPr>
          <w:rFonts w:ascii="Times New Roman" w:hAnsi="Times New Roman" w:eastAsia="Times New Roman"/>
          <w:b w:val="0"/>
          <w:i w:val="0"/>
          <w:sz w:val="22"/>
        </w:rPr>
        <w:t>Java is an object oriented language which runs on the Java Virtual Machine, so the same program works on Windows and on Linux without any change. In this project Java is used for everything except the database : the model classes, the DAO classes, the screens and the validation. It was chosen because it already provides a library for windows and forms (Swing) and a standard way of talking to a database (JDBC), so no extra framework had to be learned.</w:t>
      </w:r>
    </w:p>
    <w:p>
      <w:pPr>
        <w:spacing w:before="140" w:after="60"/>
      </w:pPr>
      <w:r>
        <w:rPr>
          <w:rFonts w:ascii="Times New Roman" w:hAnsi="Times New Roman" w:eastAsia="Times New Roman"/>
          <w:b/>
          <w:i w:val="0"/>
          <w:color w:val="2E74B5"/>
          <w:sz w:val="23"/>
        </w:rPr>
        <w:t>Java Swing</w:t>
      </w:r>
    </w:p>
    <w:p>
      <w:pPr>
        <w:spacing w:before="0" w:after="100"/>
        <w:jc w:val="both"/>
      </w:pPr>
      <w:r>
        <w:rPr>
          <w:rFonts w:ascii="Times New Roman" w:hAnsi="Times New Roman" w:eastAsia="Times New Roman"/>
          <w:b w:val="0"/>
          <w:i w:val="0"/>
          <w:sz w:val="22"/>
        </w:rPr>
        <w:t>Swing is the standard library of Java used to build desktop screens. It provides ready components such as JFrame for a window, JPanel for a group of components, JLabel for text, JTextField and JPasswordField for input boxes, JComboBox for a drop down list, JButton for buttons, JTable for showing rows of data and JOptionPane for message boxes. Swing is part of the JDK, so no extra library has to be downloaded. In this project every screen, from the login window to the bill window, is built with Swing.</w:t>
      </w:r>
    </w:p>
    <w:p>
      <w:pPr>
        <w:spacing w:before="140" w:after="60"/>
      </w:pPr>
      <w:r>
        <w:rPr>
          <w:rFonts w:ascii="Times New Roman" w:hAnsi="Times New Roman" w:eastAsia="Times New Roman"/>
          <w:b/>
          <w:i w:val="0"/>
          <w:color w:val="2E74B5"/>
          <w:sz w:val="23"/>
        </w:rPr>
        <w:t>JDBC</w:t>
      </w:r>
    </w:p>
    <w:p>
      <w:pPr>
        <w:spacing w:before="0" w:after="100"/>
        <w:jc w:val="both"/>
      </w:pPr>
      <w:r>
        <w:rPr>
          <w:rFonts w:ascii="Times New Roman" w:hAnsi="Times New Roman" w:eastAsia="Times New Roman"/>
          <w:b w:val="0"/>
          <w:i w:val="0"/>
          <w:sz w:val="22"/>
        </w:rPr>
        <w:t>JDBC (Java Database Connectivity) is the standard API through which a Java program talks to a database. The main interfaces used in this project are Connection, PreparedStatement and ResultSet. A connection is opened to MySQL, a PreparedStatement carries the SQL statement with the values as parameters, and the rows returned by a SELECT statement are read from a ResultSet. The MySQL Connector/J driver is the implementation of JDBC for MySQL.</w:t>
      </w:r>
    </w:p>
    <w:p>
      <w:pPr>
        <w:spacing w:before="140" w:after="60"/>
      </w:pPr>
      <w:r>
        <w:rPr>
          <w:rFonts w:ascii="Times New Roman" w:hAnsi="Times New Roman" w:eastAsia="Times New Roman"/>
          <w:b/>
          <w:i w:val="0"/>
          <w:color w:val="2E74B5"/>
          <w:sz w:val="23"/>
        </w:rPr>
        <w:t>MySQL</w:t>
      </w:r>
    </w:p>
    <w:p>
      <w:pPr>
        <w:spacing w:before="0" w:after="100"/>
        <w:jc w:val="both"/>
      </w:pPr>
      <w:r>
        <w:rPr>
          <w:rFonts w:ascii="Times New Roman" w:hAnsi="Times New Roman" w:eastAsia="Times New Roman"/>
          <w:b w:val="0"/>
          <w:i w:val="0"/>
          <w:sz w:val="22"/>
        </w:rPr>
        <w:t>MySQL is a relational database management system which stores the data in tables and supports primary keys, foreign keys and unique keys. Here it stores the users, the categories, the food items, the orders and the ordered items. It was chosen because it is free, easy to install and already used in the college laboratory.</w:t>
      </w:r>
    </w:p>
    <w:p>
      <w:pPr>
        <w:spacing w:before="200" w:after="80"/>
      </w:pPr>
      <w:r>
        <w:rPr>
          <w:rFonts w:ascii="Times New Roman" w:hAnsi="Times New Roman" w:eastAsia="Times New Roman"/>
          <w:b/>
          <w:i w:val="0"/>
          <w:color w:val="2E74B5"/>
          <w:sz w:val="26"/>
        </w:rPr>
        <w:t>3.3   Frontend Development using Java Swing</w:t>
      </w:r>
    </w:p>
    <w:p>
      <w:pPr>
        <w:spacing w:before="0" w:after="100"/>
        <w:jc w:val="both"/>
      </w:pPr>
      <w:r>
        <w:rPr>
          <w:rFonts w:ascii="Times New Roman" w:hAnsi="Times New Roman" w:eastAsia="Times New Roman"/>
          <w:b w:val="0"/>
          <w:i w:val="0"/>
          <w:sz w:val="22"/>
        </w:rPr>
        <w:t>All the screens of the application are built with Java Swing. The layout of the screens follows the same pattern everywhere, so that a person who has understood one screen can understand the rest easily.</w:t>
      </w:r>
    </w:p>
    <w:p>
      <w:pPr>
        <w:spacing w:after="40" w:line="254" w:lineRule="auto"/>
        <w:ind w:left="504"/>
      </w:pPr>
      <w:r>
        <w:rPr>
          <w:rFonts w:ascii="Times New Roman" w:hAnsi="Times New Roman"/>
          <w:sz w:val="22"/>
        </w:rPr>
        <w:t xml:space="preserve">•  </w:t>
      </w:r>
      <w:r>
        <w:rPr>
          <w:rFonts w:ascii="Times New Roman" w:hAnsi="Times New Roman"/>
          <w:b/>
          <w:sz w:val="22"/>
        </w:rPr>
        <w:t xml:space="preserve">Windows : </w:t>
      </w:r>
      <w:r>
        <w:rPr>
          <w:rFonts w:ascii="Times New Roman" w:hAnsi="Times New Roman"/>
          <w:sz w:val="22"/>
        </w:rPr>
        <w:t>LoginFrame, AdminDashboard and CustomerDashboard are JFrame windows. RegisterFrame and BillDialog are JDialog windows, because they open on top of another window.</w:t>
      </w:r>
    </w:p>
    <w:p>
      <w:pPr>
        <w:spacing w:after="40" w:line="254" w:lineRule="auto"/>
        <w:ind w:left="504"/>
      </w:pPr>
      <w:r>
        <w:rPr>
          <w:rFonts w:ascii="Times New Roman" w:hAnsi="Times New Roman"/>
          <w:sz w:val="22"/>
        </w:rPr>
        <w:t xml:space="preserve">•  </w:t>
      </w:r>
      <w:r>
        <w:rPr>
          <w:rFonts w:ascii="Times New Roman" w:hAnsi="Times New Roman"/>
          <w:b/>
          <w:sz w:val="22"/>
        </w:rPr>
        <w:t xml:space="preserve">Dashboards : </w:t>
      </w:r>
      <w:r>
        <w:rPr>
          <w:rFonts w:ascii="Times New Roman" w:hAnsi="Times New Roman"/>
          <w:sz w:val="22"/>
        </w:rPr>
        <w:t>Both dashboards use a BorderLayout. An orange title bar is placed at the top, a dark menu strip on the left and the working area in the centre.</w:t>
      </w:r>
    </w:p>
    <w:p>
      <w:pPr>
        <w:spacing w:after="40" w:line="254" w:lineRule="auto"/>
        <w:ind w:left="504"/>
      </w:pPr>
      <w:r>
        <w:rPr>
          <w:rFonts w:ascii="Times New Roman" w:hAnsi="Times New Roman"/>
          <w:sz w:val="22"/>
        </w:rPr>
        <w:t xml:space="preserve">•  </w:t>
      </w:r>
      <w:r>
        <w:rPr>
          <w:rFonts w:ascii="Times New Roman" w:hAnsi="Times New Roman"/>
          <w:b/>
          <w:sz w:val="22"/>
        </w:rPr>
        <w:t xml:space="preserve">CardLayout : </w:t>
      </w:r>
      <w:r>
        <w:rPr>
          <w:rFonts w:ascii="Times New Roman" w:hAnsi="Times New Roman"/>
          <w:sz w:val="22"/>
        </w:rPr>
        <w:t>The working area uses a CardLayout. All the panels are added to it once and the button clicked on the left decides which panel is shown, so only one screen is visible at a time and the window never flickers.</w:t>
      </w:r>
    </w:p>
    <w:p>
      <w:pPr>
        <w:spacing w:after="40" w:line="254" w:lineRule="auto"/>
        <w:ind w:left="504"/>
      </w:pPr>
      <w:r>
        <w:rPr>
          <w:rFonts w:ascii="Times New Roman" w:hAnsi="Times New Roman"/>
          <w:sz w:val="22"/>
        </w:rPr>
        <w:t xml:space="preserve">•  </w:t>
      </w:r>
      <w:r>
        <w:rPr>
          <w:rFonts w:ascii="Times New Roman" w:hAnsi="Times New Roman"/>
          <w:b/>
          <w:sz w:val="22"/>
        </w:rPr>
        <w:t xml:space="preserve">Forms : </w:t>
      </w:r>
      <w:r>
        <w:rPr>
          <w:rFonts w:ascii="Times New Roman" w:hAnsi="Times New Roman"/>
          <w:sz w:val="22"/>
        </w:rPr>
        <w:t>The forms use GridBagLayout, which keeps the labels and the boxes in straight columns even when the window is resized.</w:t>
      </w:r>
    </w:p>
    <w:p>
      <w:pPr>
        <w:spacing w:after="40" w:line="254" w:lineRule="auto"/>
        <w:ind w:left="504"/>
      </w:pPr>
      <w:r>
        <w:rPr>
          <w:rFonts w:ascii="Times New Roman" w:hAnsi="Times New Roman"/>
          <w:sz w:val="22"/>
        </w:rPr>
        <w:t xml:space="preserve">•  </w:t>
      </w:r>
      <w:r>
        <w:rPr>
          <w:rFonts w:ascii="Times New Roman" w:hAnsi="Times New Roman"/>
          <w:b/>
          <w:sz w:val="22"/>
        </w:rPr>
        <w:t xml:space="preserve">Tables : </w:t>
      </w:r>
      <w:r>
        <w:rPr>
          <w:rFonts w:ascii="Times New Roman" w:hAnsi="Times New Roman"/>
          <w:sz w:val="22"/>
        </w:rPr>
        <w:t>Data is shown in a JTable with a DefaultTableModel. The tables are made read only by overriding isCellEditable to return false, so the user cannot change the data by typing in the table.</w:t>
      </w:r>
    </w:p>
    <w:p>
      <w:pPr>
        <w:spacing w:after="40" w:line="254" w:lineRule="auto"/>
        <w:ind w:left="504"/>
      </w:pPr>
      <w:r>
        <w:rPr>
          <w:rFonts w:ascii="Times New Roman" w:hAnsi="Times New Roman"/>
          <w:sz w:val="22"/>
        </w:rPr>
        <w:t xml:space="preserve">•  </w:t>
      </w:r>
      <w:r>
        <w:rPr>
          <w:rFonts w:ascii="Times New Roman" w:hAnsi="Times New Roman"/>
          <w:b/>
          <w:sz w:val="22"/>
        </w:rPr>
        <w:t xml:space="preserve">Messages : </w:t>
      </w:r>
      <w:r>
        <w:rPr>
          <w:rFonts w:ascii="Times New Roman" w:hAnsi="Times New Roman"/>
          <w:sz w:val="22"/>
        </w:rPr>
        <w:t>JOptionPane is used for all the messages. showMessageDialog is used for information and errors and showConfirmDialog is used before deleting a record or placing an order.</w:t>
      </w:r>
    </w:p>
    <w:p>
      <w:pPr>
        <w:spacing w:before="0" w:after="100"/>
        <w:jc w:val="both"/>
      </w:pPr>
      <w:r>
        <w:rPr>
          <w:rFonts w:ascii="Times New Roman" w:hAnsi="Times New Roman" w:eastAsia="Times New Roman"/>
          <w:b w:val="0"/>
          <w:i w:val="0"/>
          <w:sz w:val="22"/>
        </w:rPr>
        <w:t>To keep all the screens looking the same, a small helper class named UITheme was written. It holds the colours, the fonts and three methods : createButton for a coloured button, createTitleLabel for the orange title bar and styleTable for giving every JTable the same row height, fonts and header colour. Because of this class the look of the whole application can be changed by editing one file.</w:t>
      </w:r>
    </w:p>
    <w:p>
      <w:pPr>
        <w:spacing w:before="60" w:after="40"/>
        <w:jc w:val="center"/>
      </w:pPr>
      <w:r>
        <w:drawing>
          <wp:inline xmlns:a="http://schemas.openxmlformats.org/drawingml/2006/main" xmlns:pic="http://schemas.openxmlformats.org/drawingml/2006/picture">
            <wp:extent cx="2841955" cy="1925195"/>
            <wp:docPr id="15" name="Picture 15"/>
            <wp:cNvGraphicFramePr>
              <a:graphicFrameLocks noChangeAspect="1"/>
            </wp:cNvGraphicFramePr>
            <a:graphic>
              <a:graphicData uri="http://schemas.openxmlformats.org/drawingml/2006/picture">
                <pic:pic>
                  <pic:nvPicPr>
                    <pic:cNvPr id="0" name="01_login_screen.png"/>
                    <pic:cNvPicPr/>
                  </pic:nvPicPr>
                  <pic:blipFill>
                    <a:blip r:embed="rId34"/>
                    <a:stretch>
                      <a:fillRect/>
                    </a:stretch>
                  </pic:blipFill>
                  <pic:spPr>
                    <a:xfrm>
                      <a:off x="0" y="0"/>
                      <a:ext cx="2841955" cy="1925195"/>
                    </a:xfrm>
                    <a:prstGeom prst="rect"/>
                  </pic:spPr>
                </pic:pic>
              </a:graphicData>
            </a:graphic>
          </wp:inline>
        </w:drawing>
      </w:r>
    </w:p>
    <w:p>
      <w:pPr>
        <w:spacing w:after="200"/>
        <w:jc w:val="center"/>
      </w:pPr>
      <w:r>
        <w:rPr>
          <w:rFonts w:ascii="Times New Roman" w:hAnsi="Times New Roman"/>
          <w:b/>
          <w:i/>
          <w:sz w:val="20"/>
        </w:rPr>
        <w:t>Fig. 3.1  Login screen built with Swing</w:t>
      </w:r>
    </w:p>
    <w:p>
      <w:pPr>
        <w:spacing w:before="200" w:after="80"/>
      </w:pPr>
      <w:r>
        <w:rPr>
          <w:rFonts w:ascii="Times New Roman" w:hAnsi="Times New Roman" w:eastAsia="Times New Roman"/>
          <w:b/>
          <w:i w:val="0"/>
          <w:color w:val="2E74B5"/>
          <w:sz w:val="26"/>
        </w:rPr>
        <w:t>3.4   Backend / Business Logic using Java</w:t>
      </w:r>
    </w:p>
    <w:p>
      <w:pPr>
        <w:spacing w:before="0" w:after="100"/>
        <w:jc w:val="both"/>
      </w:pPr>
      <w:r>
        <w:rPr>
          <w:rFonts w:ascii="Times New Roman" w:hAnsi="Times New Roman" w:eastAsia="Times New Roman"/>
          <w:b w:val="0"/>
          <w:i w:val="0"/>
          <w:sz w:val="22"/>
        </w:rPr>
        <w:t>The business logic of the project is written in the DAO classes and the model classes. The screens never contain a SQL statement, they only call a method of a DAO class.</w:t>
      </w:r>
    </w:p>
    <w:p>
      <w:pPr>
        <w:spacing w:before="140" w:after="60"/>
      </w:pPr>
      <w:r>
        <w:rPr>
          <w:rFonts w:ascii="Times New Roman" w:hAnsi="Times New Roman" w:eastAsia="Times New Roman"/>
          <w:b/>
          <w:i w:val="0"/>
          <w:color w:val="2E74B5"/>
          <w:sz w:val="23"/>
        </w:rPr>
        <w:t>Model classes</w:t>
      </w:r>
    </w:p>
    <w:p>
      <w:pPr>
        <w:spacing w:before="0" w:after="100"/>
        <w:jc w:val="both"/>
      </w:pPr>
      <w:r>
        <w:rPr>
          <w:rFonts w:ascii="Times New Roman" w:hAnsi="Times New Roman" w:eastAsia="Times New Roman"/>
          <w:b w:val="0"/>
          <w:i w:val="0"/>
          <w:sz w:val="22"/>
        </w:rPr>
        <w:t>A model class is a simple Java class with private fields and public getter and setter methods. It carries the data between the screens and the database. There are seven model classes : User, Category, FoodItem, Cart, CartItem, Order and OrderItem. For example, when UserDAO reads a row from the users table it copies the column values into a User object and returns that object to the login screen.</w:t>
      </w:r>
    </w:p>
    <w:p>
      <w:pPr>
        <w:spacing w:before="140" w:after="60"/>
      </w:pPr>
      <w:r>
        <w:rPr>
          <w:rFonts w:ascii="Times New Roman" w:hAnsi="Times New Roman" w:eastAsia="Times New Roman"/>
          <w:b/>
          <w:i w:val="0"/>
          <w:color w:val="2E74B5"/>
          <w:sz w:val="23"/>
        </w:rPr>
        <w:t>DAO classes</w:t>
      </w:r>
    </w:p>
    <w:p>
      <w:pPr>
        <w:spacing w:before="0" w:after="100"/>
        <w:jc w:val="both"/>
      </w:pPr>
      <w:r>
        <w:rPr>
          <w:rFonts w:ascii="Times New Roman" w:hAnsi="Times New Roman" w:eastAsia="Times New Roman"/>
          <w:b w:val="0"/>
          <w:i w:val="0"/>
          <w:sz w:val="22"/>
        </w:rPr>
        <w:t>DAO stands for Data Access Object. There are four DAO classes, one for each part of the database : UserDAO, CategoryDAO, FoodItemDAO and OrderDAO. Each of them contains the SQL statements for its own tables. Keeping the SQL in these four classes means that a change in a query has to be made in one place only.</w:t>
      </w:r>
    </w:p>
    <w:p>
      <w:pPr>
        <w:spacing w:before="140" w:after="60"/>
      </w:pPr>
      <w:r>
        <w:rPr>
          <w:rFonts w:ascii="Times New Roman" w:hAnsi="Times New Roman" w:eastAsia="Times New Roman"/>
          <w:b/>
          <w:i w:val="0"/>
          <w:color w:val="2E74B5"/>
          <w:sz w:val="23"/>
        </w:rPr>
        <w:t>Validator class</w:t>
      </w:r>
    </w:p>
    <w:p>
      <w:pPr>
        <w:spacing w:before="0" w:after="100"/>
        <w:jc w:val="both"/>
      </w:pPr>
      <w:r>
        <w:rPr>
          <w:rFonts w:ascii="Times New Roman" w:hAnsi="Times New Roman" w:eastAsia="Times New Roman"/>
          <w:b w:val="0"/>
          <w:i w:val="0"/>
          <w:sz w:val="22"/>
        </w:rPr>
        <w:t>The Validator class in the util package holds the small checks used by the forms : isEmpty, isValidEmail, isValidPhone, isValidPrice and isValidQuantity. Every form calls these methods before sending anything to the database.</w:t>
      </w:r>
    </w:p>
    <w:p>
      <w:pPr>
        <w:spacing w:before="60" w:after="40"/>
        <w:jc w:val="center"/>
      </w:pPr>
      <w:r>
        <w:drawing>
          <wp:inline xmlns:a="http://schemas.openxmlformats.org/drawingml/2006/main" xmlns:pic="http://schemas.openxmlformats.org/drawingml/2006/picture">
            <wp:extent cx="3586276" cy="4136291"/>
            <wp:docPr id="16" name="Picture 16"/>
            <wp:cNvGraphicFramePr>
              <a:graphicFrameLocks noChangeAspect="1"/>
            </wp:cNvGraphicFramePr>
            <a:graphic>
              <a:graphicData uri="http://schemas.openxmlformats.org/drawingml/2006/picture">
                <pic:pic>
                  <pic:nvPicPr>
                    <pic:cNvPr id="0" name="code_validator.png"/>
                    <pic:cNvPicPr/>
                  </pic:nvPicPr>
                  <pic:blipFill>
                    <a:blip r:embed="rId35"/>
                    <a:stretch>
                      <a:fillRect/>
                    </a:stretch>
                  </pic:blipFill>
                  <pic:spPr>
                    <a:xfrm>
                      <a:off x="0" y="0"/>
                      <a:ext cx="3586276" cy="4136291"/>
                    </a:xfrm>
                    <a:prstGeom prst="rect"/>
                  </pic:spPr>
                </pic:pic>
              </a:graphicData>
            </a:graphic>
          </wp:inline>
        </w:drawing>
      </w:r>
    </w:p>
    <w:p>
      <w:pPr>
        <w:spacing w:after="200"/>
        <w:jc w:val="center"/>
      </w:pPr>
      <w:r>
        <w:rPr>
          <w:rFonts w:ascii="Times New Roman" w:hAnsi="Times New Roman"/>
          <w:b/>
          <w:i/>
          <w:sz w:val="20"/>
        </w:rPr>
        <w:t>Fig. 3.2  Validator.java - the checks used by all the forms</w:t>
      </w:r>
    </w:p>
    <w:p>
      <w:pPr>
        <w:spacing w:before="200" w:after="80"/>
      </w:pPr>
      <w:r>
        <w:rPr>
          <w:rFonts w:ascii="Times New Roman" w:hAnsi="Times New Roman" w:eastAsia="Times New Roman"/>
          <w:b/>
          <w:i w:val="0"/>
          <w:color w:val="2E74B5"/>
          <w:sz w:val="26"/>
        </w:rPr>
        <w:t>3.5   Database Connectivity using JDBC</w:t>
      </w:r>
    </w:p>
    <w:p>
      <w:pPr>
        <w:spacing w:before="0" w:after="100"/>
        <w:jc w:val="both"/>
      </w:pPr>
      <w:r>
        <w:rPr>
          <w:rFonts w:ascii="Times New Roman" w:hAnsi="Times New Roman" w:eastAsia="Times New Roman"/>
          <w:b w:val="0"/>
          <w:i w:val="0"/>
          <w:sz w:val="22"/>
        </w:rPr>
        <w:t>All the database connections of the project are created in one class named DBConnection. It holds the database URL, the user name and the password, loads the MySQL driver and returns a Connection object. Every DAO class calls DBConnection.getConnection(), so if the MySQL password of the laboratory computer is different, only this one file has to be edited.</w:t>
      </w:r>
    </w:p>
    <w:p>
      <w:pPr>
        <w:spacing w:before="60" w:after="40"/>
        <w:jc w:val="center"/>
      </w:pPr>
      <w:r>
        <w:drawing>
          <wp:inline xmlns:a="http://schemas.openxmlformats.org/drawingml/2006/main" xmlns:pic="http://schemas.openxmlformats.org/drawingml/2006/picture">
            <wp:extent cx="3586276" cy="1545669"/>
            <wp:docPr id="17" name="Picture 17"/>
            <wp:cNvGraphicFramePr>
              <a:graphicFrameLocks noChangeAspect="1"/>
            </wp:cNvGraphicFramePr>
            <a:graphic>
              <a:graphicData uri="http://schemas.openxmlformats.org/drawingml/2006/picture">
                <pic:pic>
                  <pic:nvPicPr>
                    <pic:cNvPr id="0" name="code_dbconnection.png"/>
                    <pic:cNvPicPr/>
                  </pic:nvPicPr>
                  <pic:blipFill>
                    <a:blip r:embed="rId36"/>
                    <a:stretch>
                      <a:fillRect/>
                    </a:stretch>
                  </pic:blipFill>
                  <pic:spPr>
                    <a:xfrm>
                      <a:off x="0" y="0"/>
                      <a:ext cx="3586276" cy="1545669"/>
                    </a:xfrm>
                    <a:prstGeom prst="rect"/>
                  </pic:spPr>
                </pic:pic>
              </a:graphicData>
            </a:graphic>
          </wp:inline>
        </w:drawing>
      </w:r>
    </w:p>
    <w:p>
      <w:pPr>
        <w:spacing w:after="200"/>
        <w:jc w:val="center"/>
      </w:pPr>
      <w:r>
        <w:rPr>
          <w:rFonts w:ascii="Times New Roman" w:hAnsi="Times New Roman"/>
          <w:b/>
          <w:i/>
          <w:sz w:val="20"/>
        </w:rPr>
        <w:t>Fig. 3.3  DBConnection.java - the JDBC connection to MySQL</w:t>
      </w:r>
    </w:p>
    <w:p>
      <w:pPr>
        <w:spacing w:before="0" w:after="100"/>
        <w:jc w:val="both"/>
      </w:pPr>
      <w:r>
        <w:rPr>
          <w:rFonts w:ascii="Times New Roman" w:hAnsi="Times New Roman" w:eastAsia="Times New Roman"/>
          <w:b w:val="0"/>
          <w:i w:val="0"/>
          <w:sz w:val="22"/>
        </w:rPr>
        <w:t>The testConnection method is called by MainApp when the application starts. If MySQL is not running or the password is wrong, a clear message is displayed at once instead of the program failing later on some screen.</w:t>
      </w:r>
    </w:p>
    <w:p>
      <w:pPr>
        <w:spacing w:before="140" w:after="60"/>
      </w:pPr>
      <w:r>
        <w:rPr>
          <w:rFonts w:ascii="Times New Roman" w:hAnsi="Times New Roman" w:eastAsia="Times New Roman"/>
          <w:b/>
          <w:i w:val="0"/>
          <w:color w:val="2E74B5"/>
          <w:sz w:val="23"/>
        </w:rPr>
        <w:t>Steps followed to connect Java with MySQL</w:t>
      </w:r>
    </w:p>
    <w:p>
      <w:pPr>
        <w:spacing w:after="40" w:line="254" w:lineRule="auto"/>
        <w:ind w:left="504"/>
      </w:pPr>
      <w:r>
        <w:rPr>
          <w:rFonts w:ascii="Times New Roman" w:hAnsi="Times New Roman"/>
          <w:b/>
          <w:sz w:val="22"/>
        </w:rPr>
        <w:t xml:space="preserve">1.  </w:t>
      </w:r>
      <w:r>
        <w:rPr>
          <w:rFonts w:ascii="Times New Roman" w:hAnsi="Times New Roman"/>
          <w:sz w:val="22"/>
        </w:rPr>
        <w:t>Load the driver class com.mysql.cj.jdbc.Driver using Class.forName.</w:t>
      </w:r>
    </w:p>
    <w:p>
      <w:pPr>
        <w:spacing w:after="40" w:line="254" w:lineRule="auto"/>
        <w:ind w:left="504"/>
      </w:pPr>
      <w:r>
        <w:rPr>
          <w:rFonts w:ascii="Times New Roman" w:hAnsi="Times New Roman"/>
          <w:b/>
          <w:sz w:val="22"/>
        </w:rPr>
        <w:t xml:space="preserve">2.  </w:t>
      </w:r>
      <w:r>
        <w:rPr>
          <w:rFonts w:ascii="Times New Roman" w:hAnsi="Times New Roman"/>
          <w:sz w:val="22"/>
        </w:rPr>
        <w:t>Create a Connection using DriverManager.getConnection with the URL, the user name and the password.</w:t>
      </w:r>
    </w:p>
    <w:p>
      <w:pPr>
        <w:spacing w:after="40" w:line="254" w:lineRule="auto"/>
        <w:ind w:left="504"/>
      </w:pPr>
      <w:r>
        <w:rPr>
          <w:rFonts w:ascii="Times New Roman" w:hAnsi="Times New Roman"/>
          <w:b/>
          <w:sz w:val="22"/>
        </w:rPr>
        <w:t xml:space="preserve">3.  </w:t>
      </w:r>
      <w:r>
        <w:rPr>
          <w:rFonts w:ascii="Times New Roman" w:hAnsi="Times New Roman"/>
          <w:sz w:val="22"/>
        </w:rPr>
        <w:t>Create a PreparedStatement from the connection and set the values with setString, setInt or setDouble.</w:t>
      </w:r>
    </w:p>
    <w:p>
      <w:pPr>
        <w:spacing w:after="40" w:line="254" w:lineRule="auto"/>
        <w:ind w:left="504"/>
      </w:pPr>
      <w:r>
        <w:rPr>
          <w:rFonts w:ascii="Times New Roman" w:hAnsi="Times New Roman"/>
          <w:b/>
          <w:sz w:val="22"/>
        </w:rPr>
        <w:t xml:space="preserve">4.  </w:t>
      </w:r>
      <w:r>
        <w:rPr>
          <w:rFonts w:ascii="Times New Roman" w:hAnsi="Times New Roman"/>
          <w:sz w:val="22"/>
        </w:rPr>
        <w:t>Run the statement with executeQuery for a SELECT or executeUpdate for an INSERT, UPDATE or DELETE.</w:t>
      </w:r>
    </w:p>
    <w:p>
      <w:pPr>
        <w:spacing w:after="40" w:line="254" w:lineRule="auto"/>
        <w:ind w:left="504"/>
      </w:pPr>
      <w:r>
        <w:rPr>
          <w:rFonts w:ascii="Times New Roman" w:hAnsi="Times New Roman"/>
          <w:b/>
          <w:sz w:val="22"/>
        </w:rPr>
        <w:t xml:space="preserve">5.  </w:t>
      </w:r>
      <w:r>
        <w:rPr>
          <w:rFonts w:ascii="Times New Roman" w:hAnsi="Times New Roman"/>
          <w:sz w:val="22"/>
        </w:rPr>
        <w:t>Read the rows returned by a SELECT from the ResultSet.</w:t>
      </w:r>
    </w:p>
    <w:p>
      <w:pPr>
        <w:spacing w:after="40" w:line="254" w:lineRule="auto"/>
        <w:ind w:left="504"/>
      </w:pPr>
      <w:r>
        <w:rPr>
          <w:rFonts w:ascii="Times New Roman" w:hAnsi="Times New Roman"/>
          <w:b/>
          <w:sz w:val="22"/>
        </w:rPr>
        <w:t xml:space="preserve">6.  </w:t>
      </w:r>
      <w:r>
        <w:rPr>
          <w:rFonts w:ascii="Times New Roman" w:hAnsi="Times New Roman"/>
          <w:sz w:val="22"/>
        </w:rPr>
        <w:t>Close the ResultSet, the statement and the connection.</w:t>
      </w:r>
    </w:p>
    <w:p>
      <w:pPr>
        <w:spacing w:before="0" w:after="100"/>
        <w:jc w:val="both"/>
      </w:pPr>
      <w:r>
        <w:rPr>
          <w:rFonts w:ascii="Times New Roman" w:hAnsi="Times New Roman" w:eastAsia="Times New Roman"/>
          <w:b w:val="0"/>
          <w:i w:val="0"/>
          <w:sz w:val="22"/>
        </w:rPr>
        <w:t>In this project step 6 is done automatically by the try-with-resources statement. Any object opened inside the round brackets of try is closed by Java as soon as the block finishes, even if an exception occurs, so a connection is never left open by mistake.</w:t>
      </w:r>
    </w:p>
    <w:p>
      <w:pPr>
        <w:spacing w:before="140" w:after="60"/>
      </w:pPr>
      <w:r>
        <w:rPr>
          <w:rFonts w:ascii="Times New Roman" w:hAnsi="Times New Roman" w:eastAsia="Times New Roman"/>
          <w:b/>
          <w:i w:val="0"/>
          <w:color w:val="2E74B5"/>
          <w:sz w:val="23"/>
        </w:rPr>
        <w:t>Why PreparedStatement is used</w:t>
      </w:r>
    </w:p>
    <w:p>
      <w:pPr>
        <w:spacing w:before="0" w:after="100"/>
        <w:jc w:val="both"/>
      </w:pPr>
      <w:r>
        <w:rPr>
          <w:rFonts w:ascii="Times New Roman" w:hAnsi="Times New Roman" w:eastAsia="Times New Roman"/>
          <w:b w:val="0"/>
          <w:i w:val="0"/>
          <w:sz w:val="22"/>
        </w:rPr>
        <w:t>Every query uses a PreparedStatement with question marks instead of joining the values into the SQL text with the + operator. The values typed by the user are then sent to MySQL as parameters, so text such as an apostrophe in a name cannot break the query and a SQL injection attack is not possible. MySQL also compiles such a statement once and can run it again with different values, which is faster.</w:t>
      </w:r>
    </w:p>
    <w:p>
      <w:pPr>
        <w:spacing w:before="200" w:after="80"/>
      </w:pPr>
      <w:r>
        <w:rPr>
          <w:rFonts w:ascii="Times New Roman" w:hAnsi="Times New Roman" w:eastAsia="Times New Roman"/>
          <w:b/>
          <w:i w:val="0"/>
          <w:color w:val="2E74B5"/>
          <w:sz w:val="26"/>
        </w:rPr>
        <w:t>3.6   Login Module</w:t>
      </w:r>
    </w:p>
    <w:p>
      <w:pPr>
        <w:spacing w:before="0" w:after="100"/>
        <w:jc w:val="both"/>
      </w:pPr>
      <w:r>
        <w:rPr>
          <w:rFonts w:ascii="Times New Roman" w:hAnsi="Times New Roman" w:eastAsia="Times New Roman"/>
          <w:b w:val="0"/>
          <w:i w:val="0"/>
          <w:sz w:val="22"/>
        </w:rPr>
        <w:t>The login module is made of two classes, LoginFrame for the screen and UserDAO for the database work. LoginFrame first checks that the email and the password boxes are not empty and that the email is in the correct format. It then calls the login method of UserDAO, which runs a SELECT on the users table with the email and the password as parameters. If a row is found the values are copied into a User object, otherwise null is returned. LoginFrame looks at the role of the returned User and opens AdminDashboard when the role is ADMIN or CustomerDashboard when it is CUSTOMER.</w:t>
      </w:r>
    </w:p>
    <w:p>
      <w:pPr>
        <w:spacing w:before="60" w:after="40"/>
        <w:jc w:val="center"/>
      </w:pPr>
      <w:r>
        <w:drawing>
          <wp:inline xmlns:a="http://schemas.openxmlformats.org/drawingml/2006/main" xmlns:pic="http://schemas.openxmlformats.org/drawingml/2006/picture">
            <wp:extent cx="4412361" cy="2344619"/>
            <wp:docPr id="18" name="Picture 18"/>
            <wp:cNvGraphicFramePr>
              <a:graphicFrameLocks noChangeAspect="1"/>
            </wp:cNvGraphicFramePr>
            <a:graphic>
              <a:graphicData uri="http://schemas.openxmlformats.org/drawingml/2006/picture">
                <pic:pic>
                  <pic:nvPicPr>
                    <pic:cNvPr id="0" name="code_userdao_login.png"/>
                    <pic:cNvPicPr/>
                  </pic:nvPicPr>
                  <pic:blipFill>
                    <a:blip r:embed="rId37"/>
                    <a:stretch>
                      <a:fillRect/>
                    </a:stretch>
                  </pic:blipFill>
                  <pic:spPr>
                    <a:xfrm>
                      <a:off x="0" y="0"/>
                      <a:ext cx="4412361" cy="2344619"/>
                    </a:xfrm>
                    <a:prstGeom prst="rect"/>
                  </pic:spPr>
                </pic:pic>
              </a:graphicData>
            </a:graphic>
          </wp:inline>
        </w:drawing>
      </w:r>
    </w:p>
    <w:p>
      <w:pPr>
        <w:spacing w:after="200"/>
        <w:jc w:val="center"/>
      </w:pPr>
      <w:r>
        <w:rPr>
          <w:rFonts w:ascii="Times New Roman" w:hAnsi="Times New Roman"/>
          <w:b/>
          <w:i/>
          <w:sz w:val="20"/>
        </w:rPr>
        <w:t>Fig. 3.4  UserDAO.login() - checking the credentials</w:t>
      </w:r>
    </w:p>
    <w:p>
      <w:pPr>
        <w:spacing w:before="200" w:after="80"/>
      </w:pPr>
      <w:r>
        <w:rPr>
          <w:rFonts w:ascii="Times New Roman" w:hAnsi="Times New Roman" w:eastAsia="Times New Roman"/>
          <w:b/>
          <w:i w:val="0"/>
          <w:color w:val="2E74B5"/>
          <w:sz w:val="26"/>
        </w:rPr>
        <w:t>3.7   Customer Module</w:t>
      </w:r>
    </w:p>
    <w:p>
      <w:pPr>
        <w:spacing w:before="0" w:after="100"/>
        <w:jc w:val="both"/>
      </w:pPr>
      <w:r>
        <w:rPr>
          <w:rFonts w:ascii="Times New Roman" w:hAnsi="Times New Roman" w:eastAsia="Times New Roman"/>
          <w:b w:val="0"/>
          <w:i w:val="0"/>
          <w:sz w:val="22"/>
        </w:rPr>
        <w:t>The customer module allows a new customer to create an account and allows a logged in customer to correct the personal details. RegisterFrame collects the full name, email, password, confirm password, mobile number and address. Before saving anything it checks that the required boxes are filled, that the email is in a correct format, that the password is at least five characters long, that the two passwords match and that the mobile number has exactly ten digits. It then calls emailExists of UserDAO, and only if the email is free the register method inserts the new row with the role CUSTOMER.</w:t>
      </w:r>
    </w:p>
    <w:p>
      <w:pPr>
        <w:spacing w:before="0" w:after="100"/>
        <w:jc w:val="both"/>
      </w:pPr>
      <w:r>
        <w:rPr>
          <w:rFonts w:ascii="Times New Roman" w:hAnsi="Times New Roman" w:eastAsia="Times New Roman"/>
          <w:b w:val="0"/>
          <w:i w:val="0"/>
          <w:sz w:val="22"/>
        </w:rPr>
        <w:t>The ProfilePanel screen shows the details of the logged in customer. The customer id and the email are only displayed, because the email is used to log in. The name, the mobile number, the address and the password can be changed and are saved by the updateProfile method of UserDAO.</w:t>
      </w:r>
    </w:p>
    <w:p>
      <w:pPr>
        <w:spacing w:before="200" w:after="80"/>
      </w:pPr>
      <w:r>
        <w:rPr>
          <w:rFonts w:ascii="Times New Roman" w:hAnsi="Times New Roman" w:eastAsia="Times New Roman"/>
          <w:b/>
          <w:i w:val="0"/>
          <w:color w:val="2E74B5"/>
          <w:sz w:val="26"/>
        </w:rPr>
        <w:t>3.8   Category Module</w:t>
      </w:r>
    </w:p>
    <w:p>
      <w:pPr>
        <w:spacing w:before="0" w:after="100"/>
        <w:jc w:val="both"/>
      </w:pPr>
      <w:r>
        <w:rPr>
          <w:rFonts w:ascii="Times New Roman" w:hAnsi="Times New Roman" w:eastAsia="Times New Roman"/>
          <w:b w:val="0"/>
          <w:i w:val="0"/>
          <w:sz w:val="22"/>
        </w:rPr>
        <w:t>The category module is used by the admin to maintain the groups under which the dishes are arranged, such as Starters, Main Course, Beverages and Desserts. CategoryPanel shows a small form at the top and the list of existing categories in a table below it. Clicking a row of the table copies its values into the form, so the same form is used for adding, updating and deleting.</w:t>
      </w:r>
    </w:p>
    <w:p>
      <w:pPr>
        <w:spacing w:before="0" w:after="100"/>
        <w:jc w:val="both"/>
      </w:pPr>
      <w:r>
        <w:rPr>
          <w:rFonts w:ascii="Times New Roman" w:hAnsi="Times New Roman" w:eastAsia="Times New Roman"/>
          <w:b w:val="0"/>
          <w:i w:val="0"/>
          <w:sz w:val="22"/>
        </w:rPr>
        <w:t>Two situations are handled carefully in this module. First, the category_name column has a UNIQUE key, so adding a category that already exists throws an SQLException. The message of the exception is checked for the word duplicate and a readable message is shown instead of the technical error. Second, a category that still has food items cannot be deleted because food_items has a foreign key pointing to it. The screen therefore calls countFoodItems first and, if the count is more than zero, tells the admin how many items belong to that category instead of attempting the delete.</w:t>
      </w:r>
    </w:p>
    <w:p>
      <w:pPr>
        <w:spacing w:before="200" w:after="80"/>
      </w:pPr>
      <w:r>
        <w:rPr>
          <w:rFonts w:ascii="Times New Roman" w:hAnsi="Times New Roman" w:eastAsia="Times New Roman"/>
          <w:b/>
          <w:i w:val="0"/>
          <w:color w:val="2E74B5"/>
          <w:sz w:val="26"/>
        </w:rPr>
        <w:t>3.9   Food / Menu Module</w:t>
      </w:r>
    </w:p>
    <w:p>
      <w:pPr>
        <w:spacing w:before="0" w:after="100"/>
        <w:jc w:val="both"/>
      </w:pPr>
      <w:r>
        <w:rPr>
          <w:rFonts w:ascii="Times New Roman" w:hAnsi="Times New Roman" w:eastAsia="Times New Roman"/>
          <w:b w:val="0"/>
          <w:i w:val="0"/>
          <w:sz w:val="22"/>
        </w:rPr>
        <w:t>The food module is used by the admin to maintain the menu. A food item has a name, a description, a category chosen from a drop down list, a price and an availability which is Yes or No. FoodItemPanel works in the same way as CategoryPanel : the table shows all the items and clicking a row fills the form.</w:t>
      </w:r>
    </w:p>
    <w:p>
      <w:pPr>
        <w:spacing w:before="0" w:after="100"/>
        <w:jc w:val="both"/>
      </w:pPr>
      <w:r>
        <w:rPr>
          <w:rFonts w:ascii="Times New Roman" w:hAnsi="Times New Roman" w:eastAsia="Times New Roman"/>
          <w:b w:val="0"/>
          <w:i w:val="0"/>
          <w:sz w:val="22"/>
        </w:rPr>
        <w:t>The select queries of FoodItemDAO join the categories table so that the screens can show the category name instead of the category number. Four different select methods are provided : getAllFoodItems for the admin screen, getAvailableFoodItems for the customer menu, getAvailableByCategory for the category filter and searchAvailableByName for the search box.</w:t>
      </w:r>
    </w:p>
    <w:p>
      <w:pPr>
        <w:spacing w:before="0" w:after="100"/>
        <w:jc w:val="both"/>
      </w:pPr>
      <w:r>
        <w:rPr>
          <w:rFonts w:ascii="Times New Roman" w:hAnsi="Times New Roman" w:eastAsia="Times New Roman"/>
          <w:b w:val="0"/>
          <w:i w:val="0"/>
          <w:sz w:val="22"/>
        </w:rPr>
        <w:t>A food item that is already part of an old order cannot be deleted, because order_items has a foreign key pointing to food_items. In that case the screen suggests setting Available to No, which hides the dish from the customer menu while keeping the old orders correct.</w:t>
      </w:r>
    </w:p>
    <w:p>
      <w:pPr>
        <w:spacing w:before="60" w:after="40"/>
        <w:jc w:val="center"/>
      </w:pPr>
      <w:r>
        <w:drawing>
          <wp:inline xmlns:a="http://schemas.openxmlformats.org/drawingml/2006/main" xmlns:pic="http://schemas.openxmlformats.org/drawingml/2006/picture">
            <wp:extent cx="3383280" cy="2097634"/>
            <wp:docPr id="19" name="Picture 19"/>
            <wp:cNvGraphicFramePr>
              <a:graphicFrameLocks noChangeAspect="1"/>
            </wp:cNvGraphicFramePr>
            <a:graphic>
              <a:graphicData uri="http://schemas.openxmlformats.org/drawingml/2006/picture">
                <pic:pic>
                  <pic:nvPicPr>
                    <pic:cNvPr id="0" name="06_admin_manage_food_items.png"/>
                    <pic:cNvPicPr/>
                  </pic:nvPicPr>
                  <pic:blipFill>
                    <a:blip r:embed="rId38"/>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3.5  Manage Food Items screen</w:t>
      </w:r>
    </w:p>
    <w:p>
      <w:pPr>
        <w:spacing w:before="200" w:after="80"/>
      </w:pPr>
      <w:r>
        <w:rPr>
          <w:rFonts w:ascii="Times New Roman" w:hAnsi="Times New Roman" w:eastAsia="Times New Roman"/>
          <w:b/>
          <w:i w:val="0"/>
          <w:color w:val="2E74B5"/>
          <w:sz w:val="26"/>
        </w:rPr>
        <w:t>3.10   Cart Module</w:t>
      </w:r>
    </w:p>
    <w:p>
      <w:pPr>
        <w:spacing w:before="0" w:after="100"/>
        <w:jc w:val="both"/>
      </w:pPr>
      <w:r>
        <w:rPr>
          <w:rFonts w:ascii="Times New Roman" w:hAnsi="Times New Roman" w:eastAsia="Times New Roman"/>
          <w:b w:val="0"/>
          <w:i w:val="0"/>
          <w:sz w:val="22"/>
        </w:rPr>
        <w:t>The cart is the only part of the project which is not stored in the database. It is a plain Java object which lives in memory as long as the customer is logged in, and it is written to the database only when the order is placed. One Cart object is created in CustomerDashboard and is passed both to MenuPanel and to CartPanel, so an item added on the menu screen appears immediately on the cart screen.</w:t>
      </w:r>
    </w:p>
    <w:p>
      <w:pPr>
        <w:spacing w:before="60" w:after="40"/>
        <w:jc w:val="center"/>
      </w:pPr>
      <w:r>
        <w:drawing>
          <wp:inline xmlns:a="http://schemas.openxmlformats.org/drawingml/2006/main" xmlns:pic="http://schemas.openxmlformats.org/drawingml/2006/picture">
            <wp:extent cx="4412361" cy="1936983"/>
            <wp:docPr id="20" name="Picture 20"/>
            <wp:cNvGraphicFramePr>
              <a:graphicFrameLocks noChangeAspect="1"/>
            </wp:cNvGraphicFramePr>
            <a:graphic>
              <a:graphicData uri="http://schemas.openxmlformats.org/drawingml/2006/picture">
                <pic:pic>
                  <pic:nvPicPr>
                    <pic:cNvPr id="0" name="code_cart.png"/>
                    <pic:cNvPicPr/>
                  </pic:nvPicPr>
                  <pic:blipFill>
                    <a:blip r:embed="rId39"/>
                    <a:stretch>
                      <a:fillRect/>
                    </a:stretch>
                  </pic:blipFill>
                  <pic:spPr>
                    <a:xfrm>
                      <a:off x="0" y="0"/>
                      <a:ext cx="4412361" cy="1936983"/>
                    </a:xfrm>
                    <a:prstGeom prst="rect"/>
                  </pic:spPr>
                </pic:pic>
              </a:graphicData>
            </a:graphic>
          </wp:inline>
        </w:drawing>
      </w:r>
    </w:p>
    <w:p>
      <w:pPr>
        <w:spacing w:after="200"/>
        <w:jc w:val="center"/>
      </w:pPr>
      <w:r>
        <w:rPr>
          <w:rFonts w:ascii="Times New Roman" w:hAnsi="Times New Roman"/>
          <w:b/>
          <w:i/>
          <w:sz w:val="20"/>
        </w:rPr>
        <w:t>Fig. 3.6  Cart.addItem() - adding an item to the cart</w:t>
      </w:r>
    </w:p>
    <w:p>
      <w:pPr>
        <w:spacing w:before="0" w:after="100"/>
        <w:jc w:val="both"/>
      </w:pPr>
      <w:r>
        <w:rPr>
          <w:rFonts w:ascii="Times New Roman" w:hAnsi="Times New Roman" w:eastAsia="Times New Roman"/>
          <w:b w:val="0"/>
          <w:i w:val="0"/>
          <w:sz w:val="22"/>
        </w:rPr>
        <w:t>The addItem method first looks through the existing lines. If the same food item is already in the cart it only increases the quantity, otherwise it adds a new CartItem. Because of this the cart never shows the same dish twice.</w:t>
      </w:r>
    </w:p>
    <w:p>
      <w:pPr>
        <w:spacing w:before="0" w:after="100"/>
        <w:jc w:val="both"/>
      </w:pPr>
      <w:r>
        <w:rPr>
          <w:rFonts w:ascii="Times New Roman" w:hAnsi="Times New Roman" w:eastAsia="Times New Roman"/>
          <w:b w:val="0"/>
          <w:i w:val="0"/>
          <w:sz w:val="22"/>
        </w:rPr>
        <w:t>The subtotal of one line is calculated in CartItem as the price of the food item multiplied by the quantity. The total amount of the cart is the sum of the subtotals of all the lines. Both values are recalculated every time the cart screen is refreshed, so the amount on the screen is always correct.</w:t>
      </w:r>
    </w:p>
    <w:p>
      <w:pPr>
        <w:spacing w:before="60" w:after="40"/>
        <w:jc w:val="center"/>
      </w:pPr>
      <w:r>
        <w:drawing>
          <wp:inline xmlns:a="http://schemas.openxmlformats.org/drawingml/2006/main" xmlns:pic="http://schemas.openxmlformats.org/drawingml/2006/picture">
            <wp:extent cx="3383280" cy="2097634"/>
            <wp:docPr id="21" name="Picture 21"/>
            <wp:cNvGraphicFramePr>
              <a:graphicFrameLocks noChangeAspect="1"/>
            </wp:cNvGraphicFramePr>
            <a:graphic>
              <a:graphicData uri="http://schemas.openxmlformats.org/drawingml/2006/picture">
                <pic:pic>
                  <pic:nvPicPr>
                    <pic:cNvPr id="0" name="14_customer_cart.png"/>
                    <pic:cNvPicPr/>
                  </pic:nvPicPr>
                  <pic:blipFill>
                    <a:blip r:embed="rId40"/>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3.7  My Cart screen showing the subtotals and the total amount</w:t>
      </w:r>
    </w:p>
    <w:p>
      <w:pPr>
        <w:spacing w:before="200" w:after="80"/>
      </w:pPr>
      <w:r>
        <w:rPr>
          <w:rFonts w:ascii="Times New Roman" w:hAnsi="Times New Roman" w:eastAsia="Times New Roman"/>
          <w:b/>
          <w:i w:val="0"/>
          <w:color w:val="2E74B5"/>
          <w:sz w:val="26"/>
        </w:rPr>
        <w:t>3.11   Order Module</w:t>
      </w:r>
    </w:p>
    <w:p>
      <w:pPr>
        <w:spacing w:before="0" w:after="100"/>
        <w:jc w:val="both"/>
      </w:pPr>
      <w:r>
        <w:rPr>
          <w:rFonts w:ascii="Times New Roman" w:hAnsi="Times New Roman" w:eastAsia="Times New Roman"/>
          <w:b w:val="0"/>
          <w:i w:val="0"/>
          <w:sz w:val="22"/>
        </w:rPr>
        <w:t>The order module is the most important part of the project because it writes to two tables at the same time. The placeOrder method of OrderDAO receives the user id, the cart and the payment mode, and does the following work.</w:t>
      </w:r>
    </w:p>
    <w:p>
      <w:pPr>
        <w:spacing w:after="40" w:line="254" w:lineRule="auto"/>
        <w:ind w:left="504"/>
      </w:pPr>
      <w:r>
        <w:rPr>
          <w:rFonts w:ascii="Times New Roman" w:hAnsi="Times New Roman"/>
          <w:b/>
          <w:sz w:val="22"/>
        </w:rPr>
        <w:t xml:space="preserve">1.  </w:t>
      </w:r>
      <w:r>
        <w:rPr>
          <w:rFonts w:ascii="Times New Roman" w:hAnsi="Times New Roman"/>
          <w:sz w:val="22"/>
        </w:rPr>
        <w:t>Refuses the order at once if the cart is empty.</w:t>
      </w:r>
    </w:p>
    <w:p>
      <w:pPr>
        <w:spacing w:after="40" w:line="254" w:lineRule="auto"/>
        <w:ind w:left="504"/>
      </w:pPr>
      <w:r>
        <w:rPr>
          <w:rFonts w:ascii="Times New Roman" w:hAnsi="Times New Roman"/>
          <w:b/>
          <w:sz w:val="22"/>
        </w:rPr>
        <w:t xml:space="preserve">2.  </w:t>
      </w:r>
      <w:r>
        <w:rPr>
          <w:rFonts w:ascii="Times New Roman" w:hAnsi="Times New Roman"/>
          <w:sz w:val="22"/>
        </w:rPr>
        <w:t>Takes a connection from DBConnection and checks that every dish in the cart is still marked available, because the admin may have marked one as not available while it was lying in the cart.</w:t>
      </w:r>
    </w:p>
    <w:p>
      <w:pPr>
        <w:spacing w:after="40" w:line="254" w:lineRule="auto"/>
        <w:ind w:left="504"/>
      </w:pPr>
      <w:r>
        <w:rPr>
          <w:rFonts w:ascii="Times New Roman" w:hAnsi="Times New Roman"/>
          <w:b/>
          <w:sz w:val="22"/>
        </w:rPr>
        <w:t xml:space="preserve">3.  </w:t>
      </w:r>
      <w:r>
        <w:rPr>
          <w:rFonts w:ascii="Times New Roman" w:hAnsi="Times New Roman"/>
          <w:sz w:val="22"/>
        </w:rPr>
        <w:t>Switches off auto commit, so that the two inserts become one transaction.</w:t>
      </w:r>
    </w:p>
    <w:p>
      <w:pPr>
        <w:spacing w:after="40" w:line="254" w:lineRule="auto"/>
        <w:ind w:left="504"/>
      </w:pPr>
      <w:r>
        <w:rPr>
          <w:rFonts w:ascii="Times New Roman" w:hAnsi="Times New Roman"/>
          <w:b/>
          <w:sz w:val="22"/>
        </w:rPr>
        <w:t xml:space="preserve">4.  </w:t>
      </w:r>
      <w:r>
        <w:rPr>
          <w:rFonts w:ascii="Times New Roman" w:hAnsi="Times New Roman"/>
          <w:sz w:val="22"/>
        </w:rPr>
        <w:t>Generates a unique order number from the current date and time.</w:t>
      </w:r>
    </w:p>
    <w:p>
      <w:pPr>
        <w:spacing w:after="40" w:line="254" w:lineRule="auto"/>
        <w:ind w:left="504"/>
      </w:pPr>
      <w:r>
        <w:rPr>
          <w:rFonts w:ascii="Times New Roman" w:hAnsi="Times New Roman"/>
          <w:b/>
          <w:sz w:val="22"/>
        </w:rPr>
        <w:t xml:space="preserve">5.  </w:t>
      </w:r>
      <w:r>
        <w:rPr>
          <w:rFonts w:ascii="Times New Roman" w:hAnsi="Times New Roman"/>
          <w:sz w:val="22"/>
        </w:rPr>
        <w:t>Inserts one row into the orders table and reads back the order_id generated by AUTO_INCREMENT using getGeneratedKeys.</w:t>
      </w:r>
    </w:p>
    <w:p>
      <w:pPr>
        <w:spacing w:after="40" w:line="254" w:lineRule="auto"/>
        <w:ind w:left="504"/>
      </w:pPr>
      <w:r>
        <w:rPr>
          <w:rFonts w:ascii="Times New Roman" w:hAnsi="Times New Roman"/>
          <w:b/>
          <w:sz w:val="22"/>
        </w:rPr>
        <w:t xml:space="preserve">6.  </w:t>
      </w:r>
      <w:r>
        <w:rPr>
          <w:rFonts w:ascii="Times New Roman" w:hAnsi="Times New Roman"/>
          <w:sz w:val="22"/>
        </w:rPr>
        <w:t>Inserts one row into order_items for every line of the cart, using addBatch and executeBatch so that all the lines are sent together.</w:t>
      </w:r>
    </w:p>
    <w:p>
      <w:pPr>
        <w:spacing w:after="40" w:line="254" w:lineRule="auto"/>
        <w:ind w:left="504"/>
      </w:pPr>
      <w:r>
        <w:rPr>
          <w:rFonts w:ascii="Times New Roman" w:hAnsi="Times New Roman"/>
          <w:b/>
          <w:sz w:val="22"/>
        </w:rPr>
        <w:t xml:space="preserve">7.  </w:t>
      </w:r>
      <w:r>
        <w:rPr>
          <w:rFonts w:ascii="Times New Roman" w:hAnsi="Times New Roman"/>
          <w:sz w:val="22"/>
        </w:rPr>
        <w:t>Calls commit to make the changes permanent.</w:t>
      </w:r>
    </w:p>
    <w:p>
      <w:pPr>
        <w:spacing w:after="40" w:line="254" w:lineRule="auto"/>
        <w:ind w:left="504"/>
      </w:pPr>
      <w:r>
        <w:rPr>
          <w:rFonts w:ascii="Times New Roman" w:hAnsi="Times New Roman"/>
          <w:b/>
          <w:sz w:val="22"/>
        </w:rPr>
        <w:t xml:space="preserve">8.  </w:t>
      </w:r>
      <w:r>
        <w:rPr>
          <w:rFonts w:ascii="Times New Roman" w:hAnsi="Times New Roman"/>
          <w:sz w:val="22"/>
        </w:rPr>
        <w:t>Builds an Order object with the order number and the ordered items and returns it, so that the bill can be displayed.</w:t>
      </w:r>
    </w:p>
    <w:p>
      <w:pPr>
        <w:spacing w:before="60" w:after="40"/>
        <w:jc w:val="center"/>
      </w:pPr>
      <w:r>
        <w:drawing>
          <wp:inline xmlns:a="http://schemas.openxmlformats.org/drawingml/2006/main" xmlns:pic="http://schemas.openxmlformats.org/drawingml/2006/picture">
            <wp:extent cx="2841955" cy="3823958"/>
            <wp:docPr id="22" name="Picture 22"/>
            <wp:cNvGraphicFramePr>
              <a:graphicFrameLocks noChangeAspect="1"/>
            </wp:cNvGraphicFramePr>
            <a:graphic>
              <a:graphicData uri="http://schemas.openxmlformats.org/drawingml/2006/picture">
                <pic:pic>
                  <pic:nvPicPr>
                    <pic:cNvPr id="0" name="code_placeorder_1.png"/>
                    <pic:cNvPicPr/>
                  </pic:nvPicPr>
                  <pic:blipFill>
                    <a:blip r:embed="rId41"/>
                    <a:stretch>
                      <a:fillRect/>
                    </a:stretch>
                  </pic:blipFill>
                  <pic:spPr>
                    <a:xfrm>
                      <a:off x="0" y="0"/>
                      <a:ext cx="2841955" cy="3823958"/>
                    </a:xfrm>
                    <a:prstGeom prst="rect"/>
                  </pic:spPr>
                </pic:pic>
              </a:graphicData>
            </a:graphic>
          </wp:inline>
        </w:drawing>
      </w:r>
    </w:p>
    <w:p>
      <w:pPr>
        <w:spacing w:after="200"/>
        <w:jc w:val="center"/>
      </w:pPr>
      <w:r>
        <w:rPr>
          <w:rFonts w:ascii="Times New Roman" w:hAnsi="Times New Roman"/>
          <w:b/>
          <w:i/>
          <w:sz w:val="20"/>
        </w:rPr>
        <w:t>Fig. 3.8  OrderDAO.placeOrder() - part 1, inserting the order</w:t>
      </w:r>
    </w:p>
    <w:p>
      <w:pPr>
        <w:spacing w:before="60" w:after="40"/>
        <w:jc w:val="center"/>
      </w:pPr>
      <w:r>
        <w:drawing>
          <wp:inline xmlns:a="http://schemas.openxmlformats.org/drawingml/2006/main" xmlns:pic="http://schemas.openxmlformats.org/drawingml/2006/picture">
            <wp:extent cx="2909620" cy="2712728"/>
            <wp:docPr id="23" name="Picture 23"/>
            <wp:cNvGraphicFramePr>
              <a:graphicFrameLocks noChangeAspect="1"/>
            </wp:cNvGraphicFramePr>
            <a:graphic>
              <a:graphicData uri="http://schemas.openxmlformats.org/drawingml/2006/picture">
                <pic:pic>
                  <pic:nvPicPr>
                    <pic:cNvPr id="0" name="code_placeorder_2.png"/>
                    <pic:cNvPicPr/>
                  </pic:nvPicPr>
                  <pic:blipFill>
                    <a:blip r:embed="rId42"/>
                    <a:stretch>
                      <a:fillRect/>
                    </a:stretch>
                  </pic:blipFill>
                  <pic:spPr>
                    <a:xfrm>
                      <a:off x="0" y="0"/>
                      <a:ext cx="2909620" cy="2712728"/>
                    </a:xfrm>
                    <a:prstGeom prst="rect"/>
                  </pic:spPr>
                </pic:pic>
              </a:graphicData>
            </a:graphic>
          </wp:inline>
        </w:drawing>
      </w:r>
    </w:p>
    <w:p>
      <w:pPr>
        <w:spacing w:after="200"/>
        <w:jc w:val="center"/>
      </w:pPr>
      <w:r>
        <w:rPr>
          <w:rFonts w:ascii="Times New Roman" w:hAnsi="Times New Roman"/>
          <w:b/>
          <w:i/>
          <w:sz w:val="20"/>
        </w:rPr>
        <w:t>Fig. 3.9  OrderDAO.placeOrder() - part 2, inserting the items and commit</w:t>
      </w:r>
    </w:p>
    <w:p>
      <w:pPr>
        <w:spacing w:before="0" w:after="100"/>
        <w:jc w:val="both"/>
      </w:pPr>
      <w:r>
        <w:rPr>
          <w:rFonts w:ascii="Times New Roman" w:hAnsi="Times New Roman" w:eastAsia="Times New Roman"/>
          <w:b w:val="0"/>
          <w:i w:val="0"/>
          <w:sz w:val="22"/>
        </w:rPr>
        <w:t>If anything goes wrong while saving, the catch block calls rollback. Because of this the database can never contain an order without its items, or items without their order. The finally block switches auto commit back on and closes the connection.</w:t>
      </w:r>
    </w:p>
    <w:p>
      <w:pPr>
        <w:spacing w:before="0" w:after="100"/>
        <w:jc w:val="both"/>
      </w:pPr>
      <w:r>
        <w:rPr>
          <w:rFonts w:ascii="Times New Roman" w:hAnsi="Times New Roman" w:eastAsia="Times New Roman"/>
          <w:b w:val="0"/>
          <w:i w:val="0"/>
          <w:sz w:val="22"/>
        </w:rPr>
        <w:t>The method below is called before the transaction starts. It reads the food_items table once more for every dish in the cart, so a dish that the admin has marked as not available in the meantime cannot be ordered.</w:t>
      </w:r>
    </w:p>
    <w:p>
      <w:pPr>
        <w:spacing w:before="60" w:after="40"/>
        <w:jc w:val="center"/>
      </w:pPr>
      <w:r>
        <w:drawing>
          <wp:inline xmlns:a="http://schemas.openxmlformats.org/drawingml/2006/main" xmlns:pic="http://schemas.openxmlformats.org/drawingml/2006/picture">
            <wp:extent cx="3383280" cy="1478096"/>
            <wp:docPr id="24" name="Picture 24"/>
            <wp:cNvGraphicFramePr>
              <a:graphicFrameLocks noChangeAspect="1"/>
            </wp:cNvGraphicFramePr>
            <a:graphic>
              <a:graphicData uri="http://schemas.openxmlformats.org/drawingml/2006/picture">
                <pic:pic>
                  <pic:nvPicPr>
                    <pic:cNvPr id="0" name="code_availability.png"/>
                    <pic:cNvPicPr/>
                  </pic:nvPicPr>
                  <pic:blipFill>
                    <a:blip r:embed="rId43"/>
                    <a:stretch>
                      <a:fillRect/>
                    </a:stretch>
                  </pic:blipFill>
                  <pic:spPr>
                    <a:xfrm>
                      <a:off x="0" y="0"/>
                      <a:ext cx="3383280" cy="1478096"/>
                    </a:xfrm>
                    <a:prstGeom prst="rect"/>
                  </pic:spPr>
                </pic:pic>
              </a:graphicData>
            </a:graphic>
          </wp:inline>
        </w:drawing>
      </w:r>
    </w:p>
    <w:p>
      <w:pPr>
        <w:spacing w:after="200"/>
        <w:jc w:val="center"/>
      </w:pPr>
      <w:r>
        <w:rPr>
          <w:rFonts w:ascii="Times New Roman" w:hAnsi="Times New Roman"/>
          <w:b/>
          <w:i/>
          <w:sz w:val="20"/>
        </w:rPr>
        <w:t>Fig. 3.10  Checking that every dish in the cart is still available</w:t>
      </w:r>
    </w:p>
    <w:p>
      <w:pPr>
        <w:spacing w:before="0" w:after="100"/>
        <w:jc w:val="both"/>
      </w:pPr>
      <w:r>
        <w:rPr>
          <w:rFonts w:ascii="Times New Roman" w:hAnsi="Times New Roman" w:eastAsia="Times New Roman"/>
          <w:b w:val="0"/>
          <w:i w:val="0"/>
          <w:sz w:val="22"/>
        </w:rPr>
        <w:t>The order number is made from the date and the time up to the second, giving a value such as ORD20260904181231. Two orders placed inside the same second would get the same number, so the order_number column has a UNIQUE key in the database. If MySQL refuses the number for that reason, the loop simply tries again and the second order gets a numbered value such as ORD20260904181231-1. The loop allows up to 100 tries, which is far more than a person can click in one second, and it tries again only for a duplicate order number so that any other database error is reported immediately.</w:t>
      </w:r>
    </w:p>
    <w:p>
      <w:pPr>
        <w:spacing w:before="60" w:after="40"/>
        <w:jc w:val="center"/>
      </w:pPr>
      <w:r>
        <w:drawing>
          <wp:inline xmlns:a="http://schemas.openxmlformats.org/drawingml/2006/main" xmlns:pic="http://schemas.openxmlformats.org/drawingml/2006/picture">
            <wp:extent cx="3247948" cy="719294"/>
            <wp:docPr id="25" name="Picture 25"/>
            <wp:cNvGraphicFramePr>
              <a:graphicFrameLocks noChangeAspect="1"/>
            </wp:cNvGraphicFramePr>
            <a:graphic>
              <a:graphicData uri="http://schemas.openxmlformats.org/drawingml/2006/picture">
                <pic:pic>
                  <pic:nvPicPr>
                    <pic:cNvPr id="0" name="code_ordernumber.png"/>
                    <pic:cNvPicPr/>
                  </pic:nvPicPr>
                  <pic:blipFill>
                    <a:blip r:embed="rId44"/>
                    <a:stretch>
                      <a:fillRect/>
                    </a:stretch>
                  </pic:blipFill>
                  <pic:spPr>
                    <a:xfrm>
                      <a:off x="0" y="0"/>
                      <a:ext cx="3247948" cy="719294"/>
                    </a:xfrm>
                    <a:prstGeom prst="rect"/>
                  </pic:spPr>
                </pic:pic>
              </a:graphicData>
            </a:graphic>
          </wp:inline>
        </w:drawing>
      </w:r>
    </w:p>
    <w:p>
      <w:pPr>
        <w:spacing w:after="200"/>
        <w:jc w:val="center"/>
      </w:pPr>
      <w:r>
        <w:rPr>
          <w:rFonts w:ascii="Times New Roman" w:hAnsi="Times New Roman"/>
          <w:b/>
          <w:i/>
          <w:sz w:val="20"/>
        </w:rPr>
        <w:t>Fig. 3.11  Generating the order number</w:t>
      </w:r>
    </w:p>
    <w:p>
      <w:pPr>
        <w:spacing w:before="200" w:after="80"/>
      </w:pPr>
      <w:r>
        <w:rPr>
          <w:rFonts w:ascii="Times New Roman" w:hAnsi="Times New Roman" w:eastAsia="Times New Roman"/>
          <w:b/>
          <w:i w:val="0"/>
          <w:color w:val="2E74B5"/>
          <w:sz w:val="26"/>
        </w:rPr>
        <w:t>3.12   Billing Module</w:t>
      </w:r>
    </w:p>
    <w:p>
      <w:pPr>
        <w:spacing w:before="0" w:after="100"/>
        <w:jc w:val="both"/>
      </w:pPr>
      <w:r>
        <w:rPr>
          <w:rFonts w:ascii="Times New Roman" w:hAnsi="Times New Roman" w:eastAsia="Times New Roman"/>
          <w:b w:val="0"/>
          <w:i w:val="0"/>
          <w:sz w:val="22"/>
        </w:rPr>
        <w:t>The bill is prepared by the BillDialog class. It receives an Order object together with its order items and builds the text of the receipt line by line. String.format is used with fixed column widths so that the numbers stay in a straight line, and the text is displayed in a JTextArea using the monospaced font, which makes it look like a printed receipt.</w:t>
      </w:r>
    </w:p>
    <w:p>
      <w:pPr>
        <w:spacing w:before="60" w:after="40"/>
        <w:jc w:val="center"/>
      </w:pPr>
      <w:r>
        <w:drawing>
          <wp:inline xmlns:a="http://schemas.openxmlformats.org/drawingml/2006/main" xmlns:pic="http://schemas.openxmlformats.org/drawingml/2006/picture">
            <wp:extent cx="4412361" cy="2797661"/>
            <wp:docPr id="26" name="Picture 26"/>
            <wp:cNvGraphicFramePr>
              <a:graphicFrameLocks noChangeAspect="1"/>
            </wp:cNvGraphicFramePr>
            <a:graphic>
              <a:graphicData uri="http://schemas.openxmlformats.org/drawingml/2006/picture">
                <pic:pic>
                  <pic:nvPicPr>
                    <pic:cNvPr id="0" name="code_bill.png"/>
                    <pic:cNvPicPr/>
                  </pic:nvPicPr>
                  <pic:blipFill>
                    <a:blip r:embed="rId45"/>
                    <a:stretch>
                      <a:fillRect/>
                    </a:stretch>
                  </pic:blipFill>
                  <pic:spPr>
                    <a:xfrm>
                      <a:off x="0" y="0"/>
                      <a:ext cx="4412361" cy="2797661"/>
                    </a:xfrm>
                    <a:prstGeom prst="rect"/>
                  </pic:spPr>
                </pic:pic>
              </a:graphicData>
            </a:graphic>
          </wp:inline>
        </w:drawing>
      </w:r>
    </w:p>
    <w:p>
      <w:pPr>
        <w:spacing w:after="200"/>
        <w:jc w:val="center"/>
      </w:pPr>
      <w:r>
        <w:rPr>
          <w:rFonts w:ascii="Times New Roman" w:hAnsi="Times New Roman"/>
          <w:b/>
          <w:i/>
          <w:sz w:val="20"/>
        </w:rPr>
        <w:t>Fig. 3.12  BillDialog.buildBillText() - building the receipt</w:t>
      </w:r>
    </w:p>
    <w:p>
      <w:pPr>
        <w:spacing w:before="0" w:after="100"/>
        <w:jc w:val="both"/>
      </w:pPr>
      <w:r>
        <w:rPr>
          <w:rFonts w:ascii="Times New Roman" w:hAnsi="Times New Roman" w:eastAsia="Times New Roman"/>
          <w:b w:val="0"/>
          <w:i w:val="0"/>
          <w:sz w:val="22"/>
        </w:rPr>
        <w:t>The bill shows the order number, the order date, the customer name, the payment mode, the order status, then one line for every item with its rate, quantity and amount, and finally the total amount. The same window is used in three places : after an order is placed, when the customer opens an old order from the order history and when the admin clicks View Order Details. The Save Bill as Text File button writes the same text into a .txt file chosen by the user.</w:t>
      </w:r>
    </w:p>
    <w:p>
      <w:pPr>
        <w:spacing w:before="60" w:after="40"/>
        <w:jc w:val="center"/>
      </w:pPr>
      <w:r>
        <w:drawing>
          <wp:inline xmlns:a="http://schemas.openxmlformats.org/drawingml/2006/main" xmlns:pic="http://schemas.openxmlformats.org/drawingml/2006/picture">
            <wp:extent cx="2232964" cy="2404730"/>
            <wp:docPr id="27" name="Picture 27"/>
            <wp:cNvGraphicFramePr>
              <a:graphicFrameLocks noChangeAspect="1"/>
            </wp:cNvGraphicFramePr>
            <a:graphic>
              <a:graphicData uri="http://schemas.openxmlformats.org/drawingml/2006/picture">
                <pic:pic>
                  <pic:nvPicPr>
                    <pic:cNvPr id="0" name="18_bill_window_only.png"/>
                    <pic:cNvPicPr/>
                  </pic:nvPicPr>
                  <pic:blipFill>
                    <a:blip r:embed="rId46"/>
                    <a:stretch>
                      <a:fillRect/>
                    </a:stretch>
                  </pic:blipFill>
                  <pic:spPr>
                    <a:xfrm>
                      <a:off x="0" y="0"/>
                      <a:ext cx="2232964" cy="2404730"/>
                    </a:xfrm>
                    <a:prstGeom prst="rect"/>
                  </pic:spPr>
                </pic:pic>
              </a:graphicData>
            </a:graphic>
          </wp:inline>
        </w:drawing>
      </w:r>
    </w:p>
    <w:p>
      <w:pPr>
        <w:spacing w:after="200"/>
        <w:jc w:val="center"/>
      </w:pPr>
      <w:r>
        <w:rPr>
          <w:rFonts w:ascii="Times New Roman" w:hAnsi="Times New Roman"/>
          <w:b/>
          <w:i/>
          <w:sz w:val="20"/>
        </w:rPr>
        <w:t>Fig. 3.13  Generated bill of an order</w:t>
      </w:r>
    </w:p>
    <w:p>
      <w:pPr>
        <w:spacing w:before="200" w:after="80"/>
      </w:pPr>
      <w:r>
        <w:rPr>
          <w:rFonts w:ascii="Times New Roman" w:hAnsi="Times New Roman" w:eastAsia="Times New Roman"/>
          <w:b/>
          <w:i w:val="0"/>
          <w:color w:val="2E74B5"/>
          <w:sz w:val="26"/>
        </w:rPr>
        <w:t>3.13   Admin Order Management</w:t>
      </w:r>
    </w:p>
    <w:p>
      <w:pPr>
        <w:spacing w:before="0" w:after="100"/>
        <w:jc w:val="both"/>
      </w:pPr>
      <w:r>
        <w:rPr>
          <w:rFonts w:ascii="Times New Roman" w:hAnsi="Times New Roman" w:eastAsia="Times New Roman"/>
          <w:b w:val="0"/>
          <w:i w:val="0"/>
          <w:sz w:val="22"/>
        </w:rPr>
        <w:t>AdminOrderPanel shows the orders of all the customers in one table. The query joins the users table so that the name of the customer is displayed next to every order, and the orders are sorted with the newest one first. A drop down list at the top lets the admin see all the orders or only the orders having one selected status.</w:t>
      </w:r>
    </w:p>
    <w:p>
      <w:pPr>
        <w:spacing w:before="60" w:after="40"/>
        <w:jc w:val="center"/>
      </w:pPr>
      <w:r>
        <w:drawing>
          <wp:inline xmlns:a="http://schemas.openxmlformats.org/drawingml/2006/main" xmlns:pic="http://schemas.openxmlformats.org/drawingml/2006/picture">
            <wp:extent cx="3383280" cy="2097634"/>
            <wp:docPr id="28" name="Picture 28"/>
            <wp:cNvGraphicFramePr>
              <a:graphicFrameLocks noChangeAspect="1"/>
            </wp:cNvGraphicFramePr>
            <a:graphic>
              <a:graphicData uri="http://schemas.openxmlformats.org/drawingml/2006/picture">
                <pic:pic>
                  <pic:nvPicPr>
                    <pic:cNvPr id="0" name="07_admin_order_list.png"/>
                    <pic:cNvPicPr/>
                  </pic:nvPicPr>
                  <pic:blipFill>
                    <a:blip r:embed="rId47"/>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3.14  Manage Orders screen of the admin</w:t>
      </w:r>
    </w:p>
    <w:p>
      <w:pPr>
        <w:spacing w:before="0" w:after="100"/>
        <w:jc w:val="both"/>
      </w:pPr>
      <w:r>
        <w:rPr>
          <w:rFonts w:ascii="Times New Roman" w:hAnsi="Times New Roman" w:eastAsia="Times New Roman"/>
          <w:b w:val="0"/>
          <w:i w:val="0"/>
          <w:sz w:val="22"/>
        </w:rPr>
        <w:t>To change the status of an order the admin selects the row, chooses the new status from the second drop down list and clicks Update Status. The updateOrderStatus method of OrderDAO runs an UPDATE statement on the orders table and the table on the screen is reloaded, so the new status is visible at once. The customer sees the same status in the My Orders screen.</w:t>
      </w:r>
    </w:p>
    <w:p>
      <w:pPr>
        <w:spacing w:before="0" w:after="100"/>
        <w:jc w:val="both"/>
      </w:pPr>
      <w:r>
        <w:rPr>
          <w:rFonts w:ascii="Times New Roman" w:hAnsi="Times New Roman" w:eastAsia="Times New Roman"/>
          <w:b w:val="0"/>
          <w:i w:val="0"/>
          <w:sz w:val="22"/>
        </w:rPr>
        <w:t>The View Order Details button opens the same BillDialog window, so the admin can see exactly which dishes the customer ordered and in what quantity.</w:t>
      </w:r>
    </w:p>
    <w:p>
      <w:pPr>
        <w:spacing w:before="200" w:after="80"/>
      </w:pPr>
      <w:r>
        <w:rPr>
          <w:rFonts w:ascii="Times New Roman" w:hAnsi="Times New Roman" w:eastAsia="Times New Roman"/>
          <w:b/>
          <w:i w:val="0"/>
          <w:color w:val="2E74B5"/>
          <w:sz w:val="26"/>
        </w:rPr>
        <w:t>3.14   Database Integration</w:t>
      </w:r>
    </w:p>
    <w:p>
      <w:pPr>
        <w:spacing w:before="0" w:after="100"/>
        <w:jc w:val="both"/>
      </w:pPr>
      <w:r>
        <w:rPr>
          <w:rFonts w:ascii="Times New Roman" w:hAnsi="Times New Roman" w:eastAsia="Times New Roman"/>
          <w:b w:val="0"/>
          <w:i w:val="0"/>
          <w:sz w:val="22"/>
        </w:rPr>
        <w:t>The database is created by running the script database/food_ordering_db.sql. The script drops the database if it already exists, creates it again with the five tables, defines the primary keys, the unique keys and the foreign keys, and inserts the sample data : one admin account, one demo customer, four categories and twelve food items.</w:t>
      </w:r>
    </w:p>
    <w:p>
      <w:pPr>
        <w:spacing w:before="0" w:after="100"/>
        <w:jc w:val="both"/>
      </w:pPr>
      <w:r>
        <w:rPr>
          <w:rFonts w:ascii="Times New Roman" w:hAnsi="Times New Roman" w:eastAsia="Times New Roman"/>
          <w:b w:val="0"/>
          <w:i w:val="0"/>
          <w:sz w:val="22"/>
        </w:rPr>
        <w:t>The screenshots below show the tables actually created in MySQL and the rows written by the application while it was being tested.</w:t>
      </w:r>
    </w:p>
    <w:p>
      <w:pPr>
        <w:spacing w:before="60" w:after="40"/>
        <w:jc w:val="center"/>
      </w:pPr>
      <w:r>
        <w:drawing>
          <wp:inline xmlns:a="http://schemas.openxmlformats.org/drawingml/2006/main" xmlns:pic="http://schemas.openxmlformats.org/drawingml/2006/picture">
            <wp:extent cx="2909620" cy="2794767"/>
            <wp:docPr id="29" name="Picture 29"/>
            <wp:cNvGraphicFramePr>
              <a:graphicFrameLocks noChangeAspect="1"/>
            </wp:cNvGraphicFramePr>
            <a:graphic>
              <a:graphicData uri="http://schemas.openxmlformats.org/drawingml/2006/picture">
                <pic:pic>
                  <pic:nvPicPr>
                    <pic:cNvPr id="0" name="db1.png"/>
                    <pic:cNvPicPr/>
                  </pic:nvPicPr>
                  <pic:blipFill>
                    <a:blip r:embed="rId48"/>
                    <a:stretch>
                      <a:fillRect/>
                    </a:stretch>
                  </pic:blipFill>
                  <pic:spPr>
                    <a:xfrm>
                      <a:off x="0" y="0"/>
                      <a:ext cx="2909620" cy="2794767"/>
                    </a:xfrm>
                    <a:prstGeom prst="rect"/>
                  </pic:spPr>
                </pic:pic>
              </a:graphicData>
            </a:graphic>
          </wp:inline>
        </w:drawing>
      </w:r>
    </w:p>
    <w:p>
      <w:pPr>
        <w:spacing w:after="200"/>
        <w:jc w:val="center"/>
      </w:pPr>
      <w:r>
        <w:rPr>
          <w:rFonts w:ascii="Times New Roman" w:hAnsi="Times New Roman"/>
          <w:b/>
          <w:i/>
          <w:sz w:val="20"/>
        </w:rPr>
        <w:t>Fig. 3.15  Tables of food_ordering_db and the structure of users and categories</w:t>
      </w:r>
    </w:p>
    <w:p>
      <w:pPr>
        <w:spacing w:before="200" w:after="80"/>
      </w:pPr>
      <w:r>
        <w:rPr>
          <w:rFonts w:ascii="Times New Roman" w:hAnsi="Times New Roman" w:eastAsia="Times New Roman"/>
          <w:b/>
          <w:i w:val="0"/>
          <w:color w:val="2E74B5"/>
          <w:sz w:val="26"/>
        </w:rPr>
        <w:t>3.15   Module Integration</w:t>
      </w:r>
    </w:p>
    <w:p>
      <w:pPr>
        <w:spacing w:before="0" w:after="100"/>
        <w:jc w:val="both"/>
      </w:pPr>
      <w:r>
        <w:rPr>
          <w:rFonts w:ascii="Times New Roman" w:hAnsi="Times New Roman" w:eastAsia="Times New Roman"/>
          <w:b w:val="0"/>
          <w:i w:val="0"/>
          <w:sz w:val="22"/>
        </w:rPr>
        <w:t>The modules of the project are not separate programs. They are connected to each other, and the points at which they meet are described below.</w:t>
      </w:r>
    </w:p>
    <w:p>
      <w:pPr>
        <w:spacing w:after="40" w:line="254" w:lineRule="auto"/>
        <w:ind w:left="504"/>
      </w:pPr>
      <w:r>
        <w:rPr>
          <w:rFonts w:ascii="Times New Roman" w:hAnsi="Times New Roman"/>
          <w:b/>
          <w:sz w:val="22"/>
        </w:rPr>
        <w:t xml:space="preserve">1.  </w:t>
      </w:r>
      <w:r>
        <w:rPr>
          <w:rFonts w:ascii="Times New Roman" w:hAnsi="Times New Roman"/>
          <w:b/>
          <w:sz w:val="22"/>
        </w:rPr>
        <w:t xml:space="preserve">Login and Customer Module : </w:t>
      </w:r>
      <w:r>
        <w:rPr>
          <w:rFonts w:ascii="Times New Roman" w:hAnsi="Times New Roman"/>
          <w:sz w:val="22"/>
        </w:rPr>
        <w:t>The registration screen inserts a row in the users table and the login screen reads the same table, so a customer can log in immediately after registering. The role of the returned User decides which dashboard opens, so the admin screens are never reachable from a customer account.</w:t>
      </w:r>
    </w:p>
    <w:p>
      <w:pPr>
        <w:spacing w:after="40" w:line="254" w:lineRule="auto"/>
        <w:ind w:left="504"/>
      </w:pPr>
      <w:r>
        <w:rPr>
          <w:rFonts w:ascii="Times New Roman" w:hAnsi="Times New Roman"/>
          <w:b/>
          <w:sz w:val="22"/>
        </w:rPr>
        <w:t xml:space="preserve">2.  </w:t>
      </w:r>
      <w:r>
        <w:rPr>
          <w:rFonts w:ascii="Times New Roman" w:hAnsi="Times New Roman"/>
          <w:b/>
          <w:sz w:val="22"/>
        </w:rPr>
        <w:t xml:space="preserve">Food and Menu Browsing : </w:t>
      </w:r>
      <w:r>
        <w:rPr>
          <w:rFonts w:ascii="Times New Roman" w:hAnsi="Times New Roman"/>
          <w:sz w:val="22"/>
        </w:rPr>
        <w:t>Every food item belongs to a category, so the category drop down of the food screen is filled from the categories table. The customer menu reads the same food_items table that the admin maintains, so a dish added by the admin appears at once and a dish marked as not available disappears from it.</w:t>
      </w:r>
    </w:p>
    <w:p>
      <w:pPr>
        <w:spacing w:after="40" w:line="254" w:lineRule="auto"/>
        <w:ind w:left="504"/>
      </w:pPr>
      <w:r>
        <w:rPr>
          <w:rFonts w:ascii="Times New Roman" w:hAnsi="Times New Roman"/>
          <w:b/>
          <w:sz w:val="22"/>
        </w:rPr>
        <w:t xml:space="preserve">3.  </w:t>
      </w:r>
      <w:r>
        <w:rPr>
          <w:rFonts w:ascii="Times New Roman" w:hAnsi="Times New Roman"/>
          <w:b/>
          <w:sz w:val="22"/>
        </w:rPr>
        <w:t xml:space="preserve">Menu and Cart Module : </w:t>
      </w:r>
      <w:r>
        <w:rPr>
          <w:rFonts w:ascii="Times New Roman" w:hAnsi="Times New Roman"/>
          <w:sz w:val="22"/>
        </w:rPr>
        <w:t>The item selected on the menu screen is added to the Cart object which CustomerDashboard shares with the cart screen, so the two screens always show the same cart.</w:t>
      </w:r>
    </w:p>
    <w:p>
      <w:pPr>
        <w:spacing w:after="40" w:line="254" w:lineRule="auto"/>
        <w:ind w:left="504"/>
      </w:pPr>
      <w:r>
        <w:rPr>
          <w:rFonts w:ascii="Times New Roman" w:hAnsi="Times New Roman"/>
          <w:b/>
          <w:sz w:val="22"/>
        </w:rPr>
        <w:t xml:space="preserve">4.  </w:t>
      </w:r>
      <w:r>
        <w:rPr>
          <w:rFonts w:ascii="Times New Roman" w:hAnsi="Times New Roman"/>
          <w:b/>
          <w:sz w:val="22"/>
        </w:rPr>
        <w:t xml:space="preserve">Cart and Order Module : </w:t>
      </w:r>
      <w:r>
        <w:rPr>
          <w:rFonts w:ascii="Times New Roman" w:hAnsi="Times New Roman"/>
          <w:sz w:val="22"/>
        </w:rPr>
        <w:t>When the order is placed the contents of the cart are written into the orders and order_items tables, and the cart is cleared so that the next order starts empty.</w:t>
      </w:r>
    </w:p>
    <w:p>
      <w:pPr>
        <w:spacing w:after="40" w:line="254" w:lineRule="auto"/>
        <w:ind w:left="504"/>
      </w:pPr>
      <w:r>
        <w:rPr>
          <w:rFonts w:ascii="Times New Roman" w:hAnsi="Times New Roman"/>
          <w:b/>
          <w:sz w:val="22"/>
        </w:rPr>
        <w:t xml:space="preserve">5.  </w:t>
      </w:r>
      <w:r>
        <w:rPr>
          <w:rFonts w:ascii="Times New Roman" w:hAnsi="Times New Roman"/>
          <w:b/>
          <w:sz w:val="22"/>
        </w:rPr>
        <w:t xml:space="preserve">Order and Billing Module : </w:t>
      </w:r>
      <w:r>
        <w:rPr>
          <w:rFonts w:ascii="Times New Roman" w:hAnsi="Times New Roman"/>
          <w:sz w:val="22"/>
        </w:rPr>
        <w:t>The Order object returned by placeOrder is passed directly to BillDialog, so the bill always shows exactly what was saved. The order history screen reads the same orders table, so an order placed a minute ago appears there immediately.</w:t>
      </w:r>
    </w:p>
    <w:p>
      <w:pPr>
        <w:spacing w:after="40" w:line="254" w:lineRule="auto"/>
        <w:ind w:left="504"/>
      </w:pPr>
      <w:r>
        <w:rPr>
          <w:rFonts w:ascii="Times New Roman" w:hAnsi="Times New Roman"/>
          <w:b/>
          <w:sz w:val="22"/>
        </w:rPr>
        <w:t xml:space="preserve">6.  </w:t>
      </w:r>
      <w:r>
        <w:rPr>
          <w:rFonts w:ascii="Times New Roman" w:hAnsi="Times New Roman"/>
          <w:b/>
          <w:sz w:val="22"/>
        </w:rPr>
        <w:t xml:space="preserve">All Modules and the Database : </w:t>
      </w:r>
      <w:r>
        <w:rPr>
          <w:rFonts w:ascii="Times New Roman" w:hAnsi="Times New Roman"/>
          <w:sz w:val="22"/>
        </w:rPr>
        <w:t>Every DAO class takes its connection from the single DBConnection class, so all the modules work on the same database. The admin order screen reads all the rows of the orders table and joins users to show the customer name, and when the admin changes a status the customer sees it in the order history.</w:t>
      </w:r>
    </w:p>
    <w:p>
      <w:r>
        <w:br w:type="page"/>
      </w:r>
    </w:p>
    <w:p>
      <w:pPr>
        <w:pBdr>
          <w:bottom w:val="single" w:sz="10" w:space="1" w:color="2E74B5"/>
        </w:pBdr>
        <w:spacing w:before="120" w:after="240"/>
        <w:jc w:val="center"/>
      </w:pPr>
      <w:r>
        <w:rPr>
          <w:rFonts w:ascii="Times New Roman" w:hAnsi="Times New Roman"/>
          <w:b/>
          <w:color w:val="2E74B5"/>
          <w:sz w:val="36"/>
        </w:rPr>
        <w:t>CHAPTER 4 :  TESTING</w:t>
      </w:r>
    </w:p>
    <w:p>
      <w:pPr>
        <w:spacing w:before="200" w:after="80"/>
      </w:pPr>
      <w:r>
        <w:rPr>
          <w:rFonts w:ascii="Times New Roman" w:hAnsi="Times New Roman" w:eastAsia="Times New Roman"/>
          <w:b/>
          <w:i w:val="0"/>
          <w:color w:val="2E74B5"/>
          <w:sz w:val="26"/>
        </w:rPr>
        <w:t>4.1   Introduction to Testing</w:t>
      </w:r>
    </w:p>
    <w:p>
      <w:pPr>
        <w:spacing w:before="0" w:after="100"/>
        <w:jc w:val="both"/>
      </w:pPr>
      <w:r>
        <w:rPr>
          <w:rFonts w:ascii="Times New Roman" w:hAnsi="Times New Roman" w:eastAsia="Times New Roman"/>
          <w:b w:val="0"/>
          <w:i w:val="0"/>
          <w:sz w:val="22"/>
        </w:rPr>
        <w:t>Testing means running the finished application and checking whether it behaves the way it was supposed to behave. Unless every screen and every calculation is checked with real values, there is no way to be sure that the project works.</w:t>
      </w:r>
    </w:p>
    <w:p>
      <w:pPr>
        <w:spacing w:before="0" w:after="100"/>
        <w:jc w:val="both"/>
      </w:pPr>
      <w:r>
        <w:rPr>
          <w:rFonts w:ascii="Times New Roman" w:hAnsi="Times New Roman" w:eastAsia="Times New Roman"/>
          <w:b w:val="0"/>
          <w:i w:val="0"/>
          <w:sz w:val="22"/>
        </w:rPr>
        <w:t>The Food Ordering System was tested after all the modules were completed and joined together. Each module was first checked on its own and then the whole flow was tried from beginning to end, that is, register a customer, log in, browse the menu, fill the cart, place the order, look at the bill, check the order history, change the status from the admin side and log out.</w:t>
      </w:r>
    </w:p>
    <w:p>
      <w:pPr>
        <w:spacing w:before="0" w:after="100"/>
        <w:jc w:val="both"/>
      </w:pPr>
      <w:r>
        <w:rPr>
          <w:rFonts w:ascii="Times New Roman" w:hAnsi="Times New Roman" w:eastAsia="Times New Roman"/>
          <w:b w:val="0"/>
          <w:i w:val="0"/>
          <w:sz w:val="22"/>
        </w:rPr>
        <w:t>Both correct values and wrong values were used while testing. Trying wrong values is important because a program should not stop with an error when the user makes a mistake. It should show a clear message and let the user correct the value.</w:t>
      </w:r>
    </w:p>
    <w:p>
      <w:pPr>
        <w:spacing w:before="200" w:after="80"/>
      </w:pPr>
      <w:r>
        <w:rPr>
          <w:rFonts w:ascii="Times New Roman" w:hAnsi="Times New Roman" w:eastAsia="Times New Roman"/>
          <w:b/>
          <w:i w:val="0"/>
          <w:color w:val="2E74B5"/>
          <w:sz w:val="26"/>
        </w:rPr>
        <w:t>4.2   Test Strategy</w:t>
      </w:r>
    </w:p>
    <w:p>
      <w:pPr>
        <w:spacing w:before="0" w:after="100"/>
        <w:jc w:val="both"/>
      </w:pPr>
      <w:r>
        <w:rPr>
          <w:rFonts w:ascii="Times New Roman" w:hAnsi="Times New Roman" w:eastAsia="Times New Roman"/>
          <w:b w:val="0"/>
          <w:i w:val="0"/>
          <w:sz w:val="22"/>
        </w:rPr>
        <w:t>The following kinds of testing were carried out on the project.</w:t>
      </w:r>
    </w:p>
    <w:p>
      <w:pPr>
        <w:spacing w:after="40" w:line="254" w:lineRule="auto"/>
        <w:ind w:left="504"/>
      </w:pPr>
      <w:r>
        <w:rPr>
          <w:rFonts w:ascii="Times New Roman" w:hAnsi="Times New Roman"/>
          <w:sz w:val="22"/>
        </w:rPr>
        <w:t xml:space="preserve">•  </w:t>
      </w:r>
      <w:r>
        <w:rPr>
          <w:rFonts w:ascii="Times New Roman" w:hAnsi="Times New Roman"/>
          <w:b/>
          <w:sz w:val="22"/>
        </w:rPr>
        <w:t xml:space="preserve">Unit testing : </w:t>
      </w:r>
      <w:r>
        <w:rPr>
          <w:rFonts w:ascii="Times New Roman" w:hAnsi="Times New Roman"/>
          <w:sz w:val="22"/>
        </w:rPr>
        <w:t>each method of the DAO classes and each screen was checked separately, for example adding a category, updating a price or reading the list of orders.</w:t>
      </w:r>
    </w:p>
    <w:p>
      <w:pPr>
        <w:spacing w:after="40" w:line="254" w:lineRule="auto"/>
        <w:ind w:left="504"/>
      </w:pPr>
      <w:r>
        <w:rPr>
          <w:rFonts w:ascii="Times New Roman" w:hAnsi="Times New Roman"/>
          <w:sz w:val="22"/>
        </w:rPr>
        <w:t xml:space="preserve">•  </w:t>
      </w:r>
      <w:r>
        <w:rPr>
          <w:rFonts w:ascii="Times New Roman" w:hAnsi="Times New Roman"/>
          <w:b/>
          <w:sz w:val="22"/>
        </w:rPr>
        <w:t xml:space="preserve">Integration testing : </w:t>
      </w:r>
      <w:r>
        <w:rPr>
          <w:rFonts w:ascii="Times New Roman" w:hAnsi="Times New Roman"/>
          <w:sz w:val="22"/>
        </w:rPr>
        <w:t>the modules were checked together, for example an item added on the menu screen appearing on the cart screen, and an order placed by the customer appearing in the admin order list.</w:t>
      </w:r>
    </w:p>
    <w:p>
      <w:pPr>
        <w:spacing w:after="40" w:line="254" w:lineRule="auto"/>
        <w:ind w:left="504"/>
      </w:pPr>
      <w:r>
        <w:rPr>
          <w:rFonts w:ascii="Times New Roman" w:hAnsi="Times New Roman"/>
          <w:sz w:val="22"/>
        </w:rPr>
        <w:t xml:space="preserve">•  </w:t>
      </w:r>
      <w:r>
        <w:rPr>
          <w:rFonts w:ascii="Times New Roman" w:hAnsi="Times New Roman"/>
          <w:b/>
          <w:sz w:val="22"/>
        </w:rPr>
        <w:t xml:space="preserve">Functional testing : </w:t>
      </w:r>
      <w:r>
        <w:rPr>
          <w:rFonts w:ascii="Times New Roman" w:hAnsi="Times New Roman"/>
          <w:sz w:val="22"/>
        </w:rPr>
        <w:t>every functional requirement listed in section 2.4 was tried on the running application, and the complete flow from registration to logout was carried out as a normal user would do it.</w:t>
      </w:r>
    </w:p>
    <w:p>
      <w:pPr>
        <w:spacing w:after="40" w:line="254" w:lineRule="auto"/>
        <w:ind w:left="504"/>
      </w:pPr>
      <w:r>
        <w:rPr>
          <w:rFonts w:ascii="Times New Roman" w:hAnsi="Times New Roman"/>
          <w:sz w:val="22"/>
        </w:rPr>
        <w:t xml:space="preserve">•  </w:t>
      </w:r>
      <w:r>
        <w:rPr>
          <w:rFonts w:ascii="Times New Roman" w:hAnsi="Times New Roman"/>
          <w:b/>
          <w:sz w:val="22"/>
        </w:rPr>
        <w:t xml:space="preserve">Validation testing : </w:t>
      </w:r>
      <w:r>
        <w:rPr>
          <w:rFonts w:ascii="Times New Roman" w:hAnsi="Times New Roman"/>
          <w:sz w:val="22"/>
        </w:rPr>
        <w:t>wrong values were typed in every form to check that a proper message is displayed.</w:t>
      </w:r>
    </w:p>
    <w:p>
      <w:pPr>
        <w:spacing w:after="40" w:line="254" w:lineRule="auto"/>
        <w:ind w:left="504"/>
      </w:pPr>
      <w:r>
        <w:rPr>
          <w:rFonts w:ascii="Times New Roman" w:hAnsi="Times New Roman"/>
          <w:sz w:val="22"/>
        </w:rPr>
        <w:t xml:space="preserve">•  </w:t>
      </w:r>
      <w:r>
        <w:rPr>
          <w:rFonts w:ascii="Times New Roman" w:hAnsi="Times New Roman"/>
          <w:b/>
          <w:sz w:val="22"/>
        </w:rPr>
        <w:t xml:space="preserve">Database testing : </w:t>
      </w:r>
      <w:r>
        <w:rPr>
          <w:rFonts w:ascii="Times New Roman" w:hAnsi="Times New Roman"/>
          <w:sz w:val="22"/>
        </w:rPr>
        <w:t>the tables were opened in MySQL after every operation to confirm that the rows were really inserted, updated or deleted.</w:t>
      </w:r>
    </w:p>
    <w:p>
      <w:pPr>
        <w:spacing w:before="0" w:after="100"/>
        <w:jc w:val="both"/>
      </w:pPr>
      <w:r>
        <w:rPr>
          <w:rFonts w:ascii="Times New Roman" w:hAnsi="Times New Roman" w:eastAsia="Times New Roman"/>
          <w:b w:val="0"/>
          <w:i w:val="0"/>
          <w:sz w:val="22"/>
        </w:rPr>
        <w:t>Black box testing was used throughout. That means the application was used through its screens like a normal user, and the result on the screen and in the database was compared with the expected result, without looking at the code while testing.</w:t>
      </w:r>
    </w:p>
    <w:p>
      <w:pPr>
        <w:spacing w:before="200" w:after="80"/>
      </w:pPr>
      <w:r>
        <w:rPr>
          <w:rFonts w:ascii="Times New Roman" w:hAnsi="Times New Roman" w:eastAsia="Times New Roman"/>
          <w:b/>
          <w:i w:val="0"/>
          <w:color w:val="2E74B5"/>
          <w:sz w:val="26"/>
        </w:rPr>
        <w:t>4.3   Test Environment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48"/>
        <w:gridCol w:w="6955"/>
      </w:tblGrid>
      <w:tr>
        <w:trPr>
          <w:tblHeader w:val="true"/>
        </w:trPr>
        <w:tc>
          <w:tcPr>
            <w:tcW w:type="dxa" w:w="2448"/>
            <w:shd w:val="clear" w:color="auto" w:fill="D9E2F3"/>
          </w:tcPr>
          <w:p>
            <w:pPr>
              <w:spacing w:after="40" w:before="40"/>
              <w:jc w:val="center"/>
            </w:pPr>
            <w:r/>
            <w:r>
              <w:rPr>
                <w:rFonts w:ascii="Times New Roman" w:hAnsi="Times New Roman"/>
                <w:b/>
                <w:sz w:val="20"/>
              </w:rPr>
              <w:t>Item</w:t>
            </w:r>
          </w:p>
        </w:tc>
        <w:tc>
          <w:tcPr>
            <w:tcW w:type="dxa" w:w="6955"/>
            <w:shd w:val="clear" w:color="auto" w:fill="D9E2F3"/>
          </w:tcPr>
          <w:p>
            <w:pPr>
              <w:spacing w:after="40" w:before="40"/>
              <w:jc w:val="center"/>
            </w:pPr>
            <w:r/>
            <w:r>
              <w:rPr>
                <w:rFonts w:ascii="Times New Roman" w:hAnsi="Times New Roman"/>
                <w:b/>
                <w:sz w:val="20"/>
              </w:rPr>
              <w:t>Details</w:t>
            </w:r>
          </w:p>
        </w:tc>
      </w:tr>
      <w:tr>
        <w:tc>
          <w:tcPr>
            <w:tcW w:type="dxa" w:w="2448"/>
          </w:tcPr>
          <w:p>
            <w:pPr>
              <w:spacing w:after="40" w:before="40"/>
            </w:pPr>
            <w:r/>
            <w:r>
              <w:rPr>
                <w:rFonts w:ascii="Times New Roman" w:hAnsi="Times New Roman"/>
                <w:sz w:val="20"/>
              </w:rPr>
              <w:t>Application</w:t>
            </w:r>
          </w:p>
        </w:tc>
        <w:tc>
          <w:tcPr>
            <w:tcW w:type="dxa" w:w="6955"/>
          </w:tcPr>
          <w:p>
            <w:pPr>
              <w:spacing w:after="40" w:before="40"/>
            </w:pPr>
            <w:r/>
            <w:r>
              <w:rPr>
                <w:rFonts w:ascii="Times New Roman" w:hAnsi="Times New Roman"/>
                <w:sz w:val="20"/>
              </w:rPr>
              <w:t>Food Ordering System, runnable jar built with Maven</w:t>
            </w:r>
          </w:p>
        </w:tc>
      </w:tr>
      <w:tr>
        <w:tc>
          <w:tcPr>
            <w:tcW w:type="dxa" w:w="2448"/>
          </w:tcPr>
          <w:p>
            <w:pPr>
              <w:spacing w:after="40" w:before="40"/>
            </w:pPr>
            <w:r/>
            <w:r>
              <w:rPr>
                <w:rFonts w:ascii="Times New Roman" w:hAnsi="Times New Roman"/>
                <w:sz w:val="20"/>
              </w:rPr>
              <w:t>Java</w:t>
            </w:r>
          </w:p>
        </w:tc>
        <w:tc>
          <w:tcPr>
            <w:tcW w:type="dxa" w:w="6955"/>
          </w:tcPr>
          <w:p>
            <w:pPr>
              <w:spacing w:after="40" w:before="40"/>
            </w:pPr>
            <w:r/>
            <w:r>
              <w:rPr>
                <w:rFonts w:ascii="Times New Roman" w:hAnsi="Times New Roman"/>
                <w:sz w:val="20"/>
              </w:rPr>
              <w:t>JDK 21</w:t>
            </w:r>
          </w:p>
        </w:tc>
      </w:tr>
      <w:tr>
        <w:tc>
          <w:tcPr>
            <w:tcW w:type="dxa" w:w="2448"/>
          </w:tcPr>
          <w:p>
            <w:pPr>
              <w:spacing w:after="40" w:before="40"/>
            </w:pPr>
            <w:r/>
            <w:r>
              <w:rPr>
                <w:rFonts w:ascii="Times New Roman" w:hAnsi="Times New Roman"/>
                <w:sz w:val="20"/>
              </w:rPr>
              <w:t>Database</w:t>
            </w:r>
          </w:p>
        </w:tc>
        <w:tc>
          <w:tcPr>
            <w:tcW w:type="dxa" w:w="6955"/>
          </w:tcPr>
          <w:p>
            <w:pPr>
              <w:spacing w:after="40" w:before="40"/>
            </w:pPr>
            <w:r/>
            <w:r>
              <w:rPr>
                <w:rFonts w:ascii="Times New Roman" w:hAnsi="Times New Roman"/>
                <w:sz w:val="20"/>
              </w:rPr>
              <w:t>MySQL Server 8.0, database food_ordering_db</w:t>
            </w:r>
          </w:p>
        </w:tc>
      </w:tr>
      <w:tr>
        <w:tc>
          <w:tcPr>
            <w:tcW w:type="dxa" w:w="2448"/>
          </w:tcPr>
          <w:p>
            <w:pPr>
              <w:spacing w:after="40" w:before="40"/>
            </w:pPr>
            <w:r/>
            <w:r>
              <w:rPr>
                <w:rFonts w:ascii="Times New Roman" w:hAnsi="Times New Roman"/>
                <w:sz w:val="20"/>
              </w:rPr>
              <w:t>Data used</w:t>
            </w:r>
          </w:p>
        </w:tc>
        <w:tc>
          <w:tcPr>
            <w:tcW w:type="dxa" w:w="6955"/>
          </w:tcPr>
          <w:p>
            <w:pPr>
              <w:spacing w:after="40" w:before="40"/>
            </w:pPr>
            <w:r/>
            <w:r>
              <w:rPr>
                <w:rFonts w:ascii="Times New Roman" w:hAnsi="Times New Roman"/>
                <w:sz w:val="20"/>
              </w:rPr>
              <w:t>The sample data inserted by food_ordering_db.sql, that is 1 admin, 1 demo customer, 4 categories and 12 food items</w:t>
            </w:r>
          </w:p>
        </w:tc>
      </w:tr>
      <w:tr>
        <w:tc>
          <w:tcPr>
            <w:tcW w:type="dxa" w:w="2448"/>
          </w:tcPr>
          <w:p>
            <w:pPr>
              <w:spacing w:after="40" w:before="40"/>
            </w:pPr>
            <w:r/>
            <w:r>
              <w:rPr>
                <w:rFonts w:ascii="Times New Roman" w:hAnsi="Times New Roman"/>
                <w:sz w:val="20"/>
              </w:rPr>
              <w:t>Accounts used</w:t>
            </w:r>
          </w:p>
        </w:tc>
        <w:tc>
          <w:tcPr>
            <w:tcW w:type="dxa" w:w="6955"/>
          </w:tcPr>
          <w:p>
            <w:pPr>
              <w:spacing w:after="40" w:before="40"/>
            </w:pPr>
            <w:r/>
            <w:r>
              <w:rPr>
                <w:rFonts w:ascii="Times New Roman" w:hAnsi="Times New Roman"/>
                <w:sz w:val="20"/>
              </w:rPr>
              <w:t>admin@food.com / admin123 and customer@food.com / cust123</w:t>
            </w:r>
          </w:p>
        </w:tc>
      </w:tr>
      <w:tr>
        <w:tc>
          <w:tcPr>
            <w:tcW w:type="dxa" w:w="2448"/>
          </w:tcPr>
          <w:p>
            <w:pPr>
              <w:spacing w:after="40" w:before="40"/>
            </w:pPr>
            <w:r/>
            <w:r>
              <w:rPr>
                <w:rFonts w:ascii="Times New Roman" w:hAnsi="Times New Roman"/>
                <w:sz w:val="20"/>
              </w:rPr>
              <w:t>Number of test cases</w:t>
            </w:r>
          </w:p>
        </w:tc>
        <w:tc>
          <w:tcPr>
            <w:tcW w:type="dxa" w:w="6955"/>
          </w:tcPr>
          <w:p>
            <w:pPr>
              <w:spacing w:after="40" w:before="40"/>
            </w:pPr>
            <w:r/>
            <w:r>
              <w:rPr>
                <w:rFonts w:ascii="Times New Roman" w:hAnsi="Times New Roman"/>
                <w:sz w:val="20"/>
              </w:rPr>
              <w:t>43</w:t>
            </w:r>
          </w:p>
        </w:tc>
      </w:tr>
    </w:tbl>
    <w:p>
      <w:pPr>
        <w:spacing w:before="200" w:after="80"/>
      </w:pPr>
      <w:r>
        <w:rPr>
          <w:rFonts w:ascii="Times New Roman" w:hAnsi="Times New Roman" w:eastAsia="Times New Roman"/>
          <w:b/>
          <w:i w:val="0"/>
          <w:color w:val="2E74B5"/>
          <w:sz w:val="26"/>
        </w:rPr>
        <w:t>4.4   Test Cases</w:t>
      </w:r>
    </w:p>
    <w:p>
      <w:pPr>
        <w:spacing w:before="0" w:after="100"/>
        <w:jc w:val="both"/>
      </w:pPr>
      <w:r>
        <w:rPr>
          <w:rFonts w:ascii="Times New Roman" w:hAnsi="Times New Roman" w:eastAsia="Times New Roman"/>
          <w:b w:val="0"/>
          <w:i w:val="0"/>
          <w:sz w:val="22"/>
        </w:rPr>
        <w:t>The table below lists all the 47 test cases that were run on the finished application, with the input used, the expected output and the output that was actually obtained.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720"/>
        <w:gridCol w:w="1468"/>
        <w:gridCol w:w="1929"/>
        <w:gridCol w:w="1555"/>
        <w:gridCol w:w="1814"/>
        <w:gridCol w:w="1094"/>
        <w:gridCol w:w="820"/>
      </w:tblGrid>
      <w:tr>
        <w:trPr>
          <w:tblHeader w:val="true"/>
        </w:trPr>
        <w:tc>
          <w:tcPr>
            <w:tcW w:type="dxa" w:w="720"/>
            <w:shd w:val="clear" w:color="auto" w:fill="D9E2F3"/>
          </w:tcPr>
          <w:p>
            <w:pPr>
              <w:spacing w:after="40" w:before="40"/>
              <w:jc w:val="center"/>
            </w:pPr>
            <w:r/>
            <w:r>
              <w:rPr>
                <w:rFonts w:ascii="Times New Roman" w:hAnsi="Times New Roman"/>
                <w:b/>
                <w:sz w:val="15"/>
              </w:rPr>
              <w:t>Test ID</w:t>
            </w:r>
          </w:p>
        </w:tc>
        <w:tc>
          <w:tcPr>
            <w:tcW w:type="dxa" w:w="1469"/>
            <w:shd w:val="clear" w:color="auto" w:fill="D9E2F3"/>
          </w:tcPr>
          <w:p>
            <w:pPr>
              <w:spacing w:after="40" w:before="40"/>
              <w:jc w:val="center"/>
            </w:pPr>
            <w:r/>
            <w:r>
              <w:rPr>
                <w:rFonts w:ascii="Times New Roman" w:hAnsi="Times New Roman"/>
                <w:b/>
                <w:sz w:val="15"/>
              </w:rPr>
              <w:t>Test Case Name</w:t>
            </w:r>
          </w:p>
        </w:tc>
        <w:tc>
          <w:tcPr>
            <w:tcW w:type="dxa" w:w="1930"/>
            <w:shd w:val="clear" w:color="auto" w:fill="D9E2F3"/>
          </w:tcPr>
          <w:p>
            <w:pPr>
              <w:spacing w:after="40" w:before="40"/>
              <w:jc w:val="center"/>
            </w:pPr>
            <w:r/>
            <w:r>
              <w:rPr>
                <w:rFonts w:ascii="Times New Roman" w:hAnsi="Times New Roman"/>
                <w:b/>
                <w:sz w:val="15"/>
              </w:rPr>
              <w:t>Scenario (what is tested)</w:t>
            </w:r>
          </w:p>
        </w:tc>
        <w:tc>
          <w:tcPr>
            <w:tcW w:type="dxa" w:w="1555"/>
            <w:shd w:val="clear" w:color="auto" w:fill="D9E2F3"/>
          </w:tcPr>
          <w:p>
            <w:pPr>
              <w:spacing w:after="40" w:before="40"/>
              <w:jc w:val="center"/>
            </w:pPr>
            <w:r/>
            <w:r>
              <w:rPr>
                <w:rFonts w:ascii="Times New Roman" w:hAnsi="Times New Roman"/>
                <w:b/>
                <w:sz w:val="15"/>
              </w:rPr>
              <w:t>Input Condition</w:t>
            </w:r>
          </w:p>
        </w:tc>
        <w:tc>
          <w:tcPr>
            <w:tcW w:type="dxa" w:w="1814"/>
            <w:shd w:val="clear" w:color="auto" w:fill="D9E2F3"/>
          </w:tcPr>
          <w:p>
            <w:pPr>
              <w:spacing w:after="40" w:before="40"/>
              <w:jc w:val="center"/>
            </w:pPr>
            <w:r/>
            <w:r>
              <w:rPr>
                <w:rFonts w:ascii="Times New Roman" w:hAnsi="Times New Roman"/>
                <w:b/>
                <w:sz w:val="15"/>
              </w:rPr>
              <w:t>Expected Output</w:t>
            </w:r>
          </w:p>
        </w:tc>
        <w:tc>
          <w:tcPr>
            <w:tcW w:type="dxa" w:w="1094"/>
            <w:shd w:val="clear" w:color="auto" w:fill="D9E2F3"/>
          </w:tcPr>
          <w:p>
            <w:pPr>
              <w:spacing w:after="40" w:before="40"/>
              <w:jc w:val="center"/>
            </w:pPr>
            <w:r/>
            <w:r>
              <w:rPr>
                <w:rFonts w:ascii="Times New Roman" w:hAnsi="Times New Roman"/>
                <w:b/>
                <w:sz w:val="15"/>
              </w:rPr>
              <w:t>Actual Output</w:t>
            </w:r>
          </w:p>
        </w:tc>
        <w:tc>
          <w:tcPr>
            <w:tcW w:type="dxa" w:w="821"/>
            <w:shd w:val="clear" w:color="auto" w:fill="D9E2F3"/>
          </w:tcPr>
          <w:p>
            <w:pPr>
              <w:spacing w:after="40" w:before="40"/>
              <w:jc w:val="center"/>
            </w:pPr>
            <w:r/>
            <w:r>
              <w:rPr>
                <w:rFonts w:ascii="Times New Roman" w:hAnsi="Times New Roman"/>
                <w:b/>
                <w:sz w:val="15"/>
              </w:rPr>
              <w:t>Result</w:t>
            </w:r>
          </w:p>
        </w:tc>
      </w:tr>
      <w:tr>
        <w:tc>
          <w:tcPr>
            <w:tcW w:type="dxa" w:w="720"/>
          </w:tcPr>
          <w:p>
            <w:pPr>
              <w:spacing w:after="40" w:before="40"/>
              <w:jc w:val="center"/>
            </w:pPr>
            <w:r/>
            <w:r>
              <w:rPr>
                <w:rFonts w:ascii="Times New Roman" w:hAnsi="Times New Roman"/>
                <w:sz w:val="14"/>
              </w:rPr>
              <w:t>TC_01</w:t>
            </w:r>
          </w:p>
        </w:tc>
        <w:tc>
          <w:tcPr>
            <w:tcW w:type="dxa" w:w="1469"/>
          </w:tcPr>
          <w:p>
            <w:pPr>
              <w:spacing w:after="40" w:before="40"/>
            </w:pPr>
            <w:r/>
            <w:r>
              <w:rPr>
                <w:rFonts w:ascii="Times New Roman" w:hAnsi="Times New Roman"/>
                <w:sz w:val="14"/>
              </w:rPr>
              <w:t>Admin login</w:t>
            </w:r>
          </w:p>
        </w:tc>
        <w:tc>
          <w:tcPr>
            <w:tcW w:type="dxa" w:w="1930"/>
          </w:tcPr>
          <w:p>
            <w:pPr>
              <w:spacing w:after="40" w:before="40"/>
            </w:pPr>
            <w:r/>
            <w:r>
              <w:rPr>
                <w:rFonts w:ascii="Times New Roman" w:hAnsi="Times New Roman"/>
                <w:sz w:val="14"/>
              </w:rPr>
              <w:t>Login with the admin account</w:t>
            </w:r>
          </w:p>
        </w:tc>
        <w:tc>
          <w:tcPr>
            <w:tcW w:type="dxa" w:w="1555"/>
          </w:tcPr>
          <w:p>
            <w:pPr>
              <w:spacing w:after="40" w:before="40"/>
            </w:pPr>
            <w:r/>
            <w:r>
              <w:rPr>
                <w:rFonts w:ascii="Times New Roman" w:hAnsi="Times New Roman"/>
                <w:sz w:val="14"/>
              </w:rPr>
              <w:t>admin@food.com / admin123</w:t>
            </w:r>
          </w:p>
        </w:tc>
        <w:tc>
          <w:tcPr>
            <w:tcW w:type="dxa" w:w="1814"/>
          </w:tcPr>
          <w:p>
            <w:pPr>
              <w:spacing w:after="40" w:before="40"/>
            </w:pPr>
            <w:r/>
            <w:r>
              <w:rPr>
                <w:rFonts w:ascii="Times New Roman" w:hAnsi="Times New Roman"/>
                <w:sz w:val="14"/>
              </w:rPr>
              <w:t>Admin dashboard opens</w:t>
            </w:r>
          </w:p>
        </w:tc>
        <w:tc>
          <w:tcPr>
            <w:tcW w:type="dxa" w:w="1094"/>
          </w:tcPr>
          <w:p>
            <w:pPr>
              <w:spacing w:after="40" w:before="40"/>
            </w:pPr>
            <w:r/>
            <w:r>
              <w:rPr>
                <w:rFonts w:ascii="Times New Roman" w:hAnsi="Times New Roman"/>
                <w:sz w:val="14"/>
              </w:rPr>
              <w:t>Admin dashboard opened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TC_02</w:t>
            </w:r>
          </w:p>
        </w:tc>
        <w:tc>
          <w:tcPr>
            <w:tcW w:type="dxa" w:w="1469"/>
          </w:tcPr>
          <w:p>
            <w:pPr>
              <w:spacing w:after="40" w:before="40"/>
            </w:pPr>
            <w:r/>
            <w:r>
              <w:rPr>
                <w:rFonts w:ascii="Times New Roman" w:hAnsi="Times New Roman"/>
                <w:sz w:val="14"/>
              </w:rPr>
              <w:t>Customer login</w:t>
            </w:r>
          </w:p>
        </w:tc>
        <w:tc>
          <w:tcPr>
            <w:tcW w:type="dxa" w:w="1930"/>
          </w:tcPr>
          <w:p>
            <w:pPr>
              <w:spacing w:after="40" w:before="40"/>
            </w:pPr>
            <w:r/>
            <w:r>
              <w:rPr>
                <w:rFonts w:ascii="Times New Roman" w:hAnsi="Times New Roman"/>
                <w:sz w:val="14"/>
              </w:rPr>
              <w:t>Login with a customer account</w:t>
            </w:r>
          </w:p>
        </w:tc>
        <w:tc>
          <w:tcPr>
            <w:tcW w:type="dxa" w:w="1555"/>
          </w:tcPr>
          <w:p>
            <w:pPr>
              <w:spacing w:after="40" w:before="40"/>
            </w:pPr>
            <w:r/>
            <w:r>
              <w:rPr>
                <w:rFonts w:ascii="Times New Roman" w:hAnsi="Times New Roman"/>
                <w:sz w:val="14"/>
              </w:rPr>
              <w:t>customer@food.com / cust123</w:t>
            </w:r>
          </w:p>
        </w:tc>
        <w:tc>
          <w:tcPr>
            <w:tcW w:type="dxa" w:w="1814"/>
          </w:tcPr>
          <w:p>
            <w:pPr>
              <w:spacing w:after="40" w:before="40"/>
            </w:pPr>
            <w:r/>
            <w:r>
              <w:rPr>
                <w:rFonts w:ascii="Times New Roman" w:hAnsi="Times New Roman"/>
                <w:sz w:val="14"/>
              </w:rPr>
              <w:t>Customer dashboard opens</w:t>
            </w:r>
          </w:p>
        </w:tc>
        <w:tc>
          <w:tcPr>
            <w:tcW w:type="dxa" w:w="1094"/>
          </w:tcPr>
          <w:p>
            <w:pPr>
              <w:spacing w:after="40" w:before="40"/>
            </w:pPr>
            <w:r/>
            <w:r>
              <w:rPr>
                <w:rFonts w:ascii="Times New Roman" w:hAnsi="Times New Roman"/>
                <w:sz w:val="14"/>
              </w:rPr>
              <w:t>Customer dashboard opened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TC_03</w:t>
            </w:r>
          </w:p>
        </w:tc>
        <w:tc>
          <w:tcPr>
            <w:tcW w:type="dxa" w:w="1469"/>
          </w:tcPr>
          <w:p>
            <w:pPr>
              <w:spacing w:after="40" w:before="40"/>
            </w:pPr>
            <w:r/>
            <w:r>
              <w:rPr>
                <w:rFonts w:ascii="Times New Roman" w:hAnsi="Times New Roman"/>
                <w:sz w:val="14"/>
              </w:rPr>
              <w:t>Invalid login</w:t>
            </w:r>
          </w:p>
        </w:tc>
        <w:tc>
          <w:tcPr>
            <w:tcW w:type="dxa" w:w="1930"/>
          </w:tcPr>
          <w:p>
            <w:pPr>
              <w:spacing w:after="40" w:before="40"/>
            </w:pPr>
            <w:r/>
            <w:r>
              <w:rPr>
                <w:rFonts w:ascii="Times New Roman" w:hAnsi="Times New Roman"/>
                <w:sz w:val="14"/>
              </w:rPr>
              <w:t>Login with a wrong password</w:t>
            </w:r>
          </w:p>
        </w:tc>
        <w:tc>
          <w:tcPr>
            <w:tcW w:type="dxa" w:w="1555"/>
          </w:tcPr>
          <w:p>
            <w:pPr>
              <w:spacing w:after="40" w:before="40"/>
            </w:pPr>
            <w:r/>
            <w:r>
              <w:rPr>
                <w:rFonts w:ascii="Times New Roman" w:hAnsi="Times New Roman"/>
                <w:sz w:val="14"/>
              </w:rPr>
              <w:t>customer@food.com / wrong</w:t>
            </w:r>
          </w:p>
        </w:tc>
        <w:tc>
          <w:tcPr>
            <w:tcW w:type="dxa" w:w="1814"/>
          </w:tcPr>
          <w:p>
            <w:pPr>
              <w:spacing w:after="40" w:before="40"/>
            </w:pPr>
            <w:r/>
            <w:r>
              <w:rPr>
                <w:rFonts w:ascii="Times New Roman" w:hAnsi="Times New Roman"/>
                <w:sz w:val="14"/>
              </w:rPr>
              <w:t>Message 'Invalid email or password'</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TC_04</w:t>
            </w:r>
          </w:p>
        </w:tc>
        <w:tc>
          <w:tcPr>
            <w:tcW w:type="dxa" w:w="1469"/>
          </w:tcPr>
          <w:p>
            <w:pPr>
              <w:spacing w:after="40" w:before="40"/>
            </w:pPr>
            <w:r/>
            <w:r>
              <w:rPr>
                <w:rFonts w:ascii="Times New Roman" w:hAnsi="Times New Roman"/>
                <w:sz w:val="14"/>
              </w:rPr>
              <w:t>Empty login fields</w:t>
            </w:r>
          </w:p>
        </w:tc>
        <w:tc>
          <w:tcPr>
            <w:tcW w:type="dxa" w:w="1930"/>
          </w:tcPr>
          <w:p>
            <w:pPr>
              <w:spacing w:after="40" w:before="40"/>
            </w:pPr>
            <w:r/>
            <w:r>
              <w:rPr>
                <w:rFonts w:ascii="Times New Roman" w:hAnsi="Times New Roman"/>
                <w:sz w:val="14"/>
              </w:rPr>
              <w:t>Click Login with empty boxes</w:t>
            </w:r>
          </w:p>
        </w:tc>
        <w:tc>
          <w:tcPr>
            <w:tcW w:type="dxa" w:w="1555"/>
          </w:tcPr>
          <w:p>
            <w:pPr>
              <w:spacing w:after="40" w:before="40"/>
            </w:pPr>
            <w:r/>
            <w:r>
              <w:rPr>
                <w:rFonts w:ascii="Times New Roman" w:hAnsi="Times New Roman"/>
                <w:sz w:val="14"/>
              </w:rPr>
              <w:t>Email and password empty</w:t>
            </w:r>
          </w:p>
        </w:tc>
        <w:tc>
          <w:tcPr>
            <w:tcW w:type="dxa" w:w="1814"/>
          </w:tcPr>
          <w:p>
            <w:pPr>
              <w:spacing w:after="40" w:before="40"/>
            </w:pPr>
            <w:r/>
            <w:r>
              <w:rPr>
                <w:rFonts w:ascii="Times New Roman" w:hAnsi="Times New Roman"/>
                <w:sz w:val="14"/>
              </w:rPr>
              <w:t>Message asking for both</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TC_05</w:t>
            </w:r>
          </w:p>
        </w:tc>
        <w:tc>
          <w:tcPr>
            <w:tcW w:type="dxa" w:w="1469"/>
          </w:tcPr>
          <w:p>
            <w:pPr>
              <w:spacing w:after="40" w:before="40"/>
            </w:pPr>
            <w:r/>
            <w:r>
              <w:rPr>
                <w:rFonts w:ascii="Times New Roman" w:hAnsi="Times New Roman"/>
                <w:sz w:val="14"/>
              </w:rPr>
              <w:t>Email format check</w:t>
            </w:r>
          </w:p>
        </w:tc>
        <w:tc>
          <w:tcPr>
            <w:tcW w:type="dxa" w:w="1930"/>
          </w:tcPr>
          <w:p>
            <w:pPr>
              <w:spacing w:after="40" w:before="40"/>
            </w:pPr>
            <w:r/>
            <w:r>
              <w:rPr>
                <w:rFonts w:ascii="Times New Roman" w:hAnsi="Times New Roman"/>
                <w:sz w:val="14"/>
              </w:rPr>
              <w:t>Email typed without a domain</w:t>
            </w:r>
          </w:p>
        </w:tc>
        <w:tc>
          <w:tcPr>
            <w:tcW w:type="dxa" w:w="1555"/>
          </w:tcPr>
          <w:p>
            <w:pPr>
              <w:spacing w:after="40" w:before="40"/>
            </w:pPr>
            <w:r/>
            <w:r>
              <w:rPr>
                <w:rFonts w:ascii="Times New Roman" w:hAnsi="Times New Roman"/>
                <w:sz w:val="14"/>
              </w:rPr>
              <w:t>abc@</w:t>
            </w:r>
          </w:p>
        </w:tc>
        <w:tc>
          <w:tcPr>
            <w:tcW w:type="dxa" w:w="1814"/>
          </w:tcPr>
          <w:p>
            <w:pPr>
              <w:spacing w:after="40" w:before="40"/>
            </w:pPr>
            <w:r/>
            <w:r>
              <w:rPr>
                <w:rFonts w:ascii="Times New Roman" w:hAnsi="Times New Roman"/>
                <w:sz w:val="14"/>
              </w:rPr>
              <w:t>Message asking for valid email</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TC_06</w:t>
            </w:r>
          </w:p>
        </w:tc>
        <w:tc>
          <w:tcPr>
            <w:tcW w:type="dxa" w:w="1469"/>
          </w:tcPr>
          <w:p>
            <w:pPr>
              <w:spacing w:after="40" w:before="40"/>
            </w:pPr>
            <w:r/>
            <w:r>
              <w:rPr>
                <w:rFonts w:ascii="Times New Roman" w:hAnsi="Times New Roman"/>
                <w:sz w:val="14"/>
              </w:rPr>
              <w:t>Customer registration</w:t>
            </w:r>
          </w:p>
        </w:tc>
        <w:tc>
          <w:tcPr>
            <w:tcW w:type="dxa" w:w="1930"/>
          </w:tcPr>
          <w:p>
            <w:pPr>
              <w:spacing w:after="40" w:before="40"/>
            </w:pPr>
            <w:r/>
            <w:r>
              <w:rPr>
                <w:rFonts w:ascii="Times New Roman" w:hAnsi="Times New Roman"/>
                <w:sz w:val="14"/>
              </w:rPr>
              <w:t>Register a new customer</w:t>
            </w:r>
          </w:p>
        </w:tc>
        <w:tc>
          <w:tcPr>
            <w:tcW w:type="dxa" w:w="1555"/>
          </w:tcPr>
          <w:p>
            <w:pPr>
              <w:spacing w:after="40" w:before="40"/>
            </w:pPr>
            <w:r/>
            <w:r>
              <w:rPr>
                <w:rFonts w:ascii="Times New Roman" w:hAnsi="Times New Roman"/>
                <w:sz w:val="14"/>
              </w:rPr>
              <w:t>Name, email, password, mobile</w:t>
            </w:r>
          </w:p>
        </w:tc>
        <w:tc>
          <w:tcPr>
            <w:tcW w:type="dxa" w:w="1814"/>
          </w:tcPr>
          <w:p>
            <w:pPr>
              <w:spacing w:after="40" w:before="40"/>
            </w:pPr>
            <w:r/>
            <w:r>
              <w:rPr>
                <w:rFonts w:ascii="Times New Roman" w:hAnsi="Times New Roman"/>
                <w:sz w:val="14"/>
              </w:rPr>
              <w:t>Row inserted, login works</w:t>
            </w:r>
          </w:p>
        </w:tc>
        <w:tc>
          <w:tcPr>
            <w:tcW w:type="dxa" w:w="1094"/>
          </w:tcPr>
          <w:p>
            <w:pPr>
              <w:spacing w:after="40" w:before="40"/>
            </w:pPr>
            <w:r/>
            <w:r>
              <w:rPr>
                <w:rFonts w:ascii="Times New Roman" w:hAnsi="Times New Roman"/>
                <w:sz w:val="14"/>
              </w:rPr>
              <w:t>Row inserted, login worked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TC_07</w:t>
            </w:r>
          </w:p>
        </w:tc>
        <w:tc>
          <w:tcPr>
            <w:tcW w:type="dxa" w:w="1469"/>
          </w:tcPr>
          <w:p>
            <w:pPr>
              <w:spacing w:after="40" w:before="40"/>
            </w:pPr>
            <w:r/>
            <w:r>
              <w:rPr>
                <w:rFonts w:ascii="Times New Roman" w:hAnsi="Times New Roman"/>
                <w:sz w:val="14"/>
              </w:rPr>
              <w:t>Duplicate email</w:t>
            </w:r>
          </w:p>
        </w:tc>
        <w:tc>
          <w:tcPr>
            <w:tcW w:type="dxa" w:w="1930"/>
          </w:tcPr>
          <w:p>
            <w:pPr>
              <w:spacing w:after="40" w:before="40"/>
            </w:pPr>
            <w:r/>
            <w:r>
              <w:rPr>
                <w:rFonts w:ascii="Times New Roman" w:hAnsi="Times New Roman"/>
                <w:sz w:val="14"/>
              </w:rPr>
              <w:t>Register with an existing email</w:t>
            </w:r>
          </w:p>
        </w:tc>
        <w:tc>
          <w:tcPr>
            <w:tcW w:type="dxa" w:w="1555"/>
          </w:tcPr>
          <w:p>
            <w:pPr>
              <w:spacing w:after="40" w:before="40"/>
            </w:pPr>
            <w:r/>
            <w:r>
              <w:rPr>
                <w:rFonts w:ascii="Times New Roman" w:hAnsi="Times New Roman"/>
                <w:sz w:val="14"/>
              </w:rPr>
              <w:t>An email already registered</w:t>
            </w:r>
          </w:p>
        </w:tc>
        <w:tc>
          <w:tcPr>
            <w:tcW w:type="dxa" w:w="1814"/>
          </w:tcPr>
          <w:p>
            <w:pPr>
              <w:spacing w:after="40" w:before="40"/>
            </w:pPr>
            <w:r/>
            <w:r>
              <w:rPr>
                <w:rFonts w:ascii="Times New Roman" w:hAnsi="Times New Roman"/>
                <w:sz w:val="14"/>
              </w:rPr>
              <w:t>Message that email exists</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TC_08</w:t>
            </w:r>
          </w:p>
        </w:tc>
        <w:tc>
          <w:tcPr>
            <w:tcW w:type="dxa" w:w="1469"/>
          </w:tcPr>
          <w:p>
            <w:pPr>
              <w:spacing w:after="40" w:before="40"/>
            </w:pPr>
            <w:r/>
            <w:r>
              <w:rPr>
                <w:rFonts w:ascii="Times New Roman" w:hAnsi="Times New Roman"/>
                <w:sz w:val="14"/>
              </w:rPr>
              <w:t>Mobile number check</w:t>
            </w:r>
          </w:p>
        </w:tc>
        <w:tc>
          <w:tcPr>
            <w:tcW w:type="dxa" w:w="1930"/>
          </w:tcPr>
          <w:p>
            <w:pPr>
              <w:spacing w:after="40" w:before="40"/>
            </w:pPr>
            <w:r/>
            <w:r>
              <w:rPr>
                <w:rFonts w:ascii="Times New Roman" w:hAnsi="Times New Roman"/>
                <w:sz w:val="14"/>
              </w:rPr>
              <w:t>Mobile number of five digits</w:t>
            </w:r>
          </w:p>
        </w:tc>
        <w:tc>
          <w:tcPr>
            <w:tcW w:type="dxa" w:w="1555"/>
          </w:tcPr>
          <w:p>
            <w:pPr>
              <w:spacing w:after="40" w:before="40"/>
            </w:pPr>
            <w:r/>
            <w:r>
              <w:rPr>
                <w:rFonts w:ascii="Times New Roman" w:hAnsi="Times New Roman"/>
                <w:sz w:val="14"/>
              </w:rPr>
              <w:t>12345</w:t>
            </w:r>
          </w:p>
        </w:tc>
        <w:tc>
          <w:tcPr>
            <w:tcW w:type="dxa" w:w="1814"/>
          </w:tcPr>
          <w:p>
            <w:pPr>
              <w:spacing w:after="40" w:before="40"/>
            </w:pPr>
            <w:r/>
            <w:r>
              <w:rPr>
                <w:rFonts w:ascii="Times New Roman" w:hAnsi="Times New Roman"/>
                <w:sz w:val="14"/>
              </w:rPr>
              <w:t>Message asking for 10 digits</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TC_09</w:t>
            </w:r>
          </w:p>
        </w:tc>
        <w:tc>
          <w:tcPr>
            <w:tcW w:type="dxa" w:w="1469"/>
          </w:tcPr>
          <w:p>
            <w:pPr>
              <w:spacing w:after="40" w:before="40"/>
            </w:pPr>
            <w:r/>
            <w:r>
              <w:rPr>
                <w:rFonts w:ascii="Times New Roman" w:hAnsi="Times New Roman"/>
                <w:sz w:val="14"/>
              </w:rPr>
              <w:t>Add category</w:t>
            </w:r>
          </w:p>
        </w:tc>
        <w:tc>
          <w:tcPr>
            <w:tcW w:type="dxa" w:w="1930"/>
          </w:tcPr>
          <w:p>
            <w:pPr>
              <w:spacing w:after="40" w:before="40"/>
            </w:pPr>
            <w:r/>
            <w:r>
              <w:rPr>
                <w:rFonts w:ascii="Times New Roman" w:hAnsi="Times New Roman"/>
                <w:sz w:val="14"/>
              </w:rPr>
              <w:t>Add a category</w:t>
            </w:r>
          </w:p>
        </w:tc>
        <w:tc>
          <w:tcPr>
            <w:tcW w:type="dxa" w:w="1555"/>
          </w:tcPr>
          <w:p>
            <w:pPr>
              <w:spacing w:after="40" w:before="40"/>
            </w:pPr>
            <w:r/>
            <w:r>
              <w:rPr>
                <w:rFonts w:ascii="Times New Roman" w:hAnsi="Times New Roman"/>
                <w:sz w:val="14"/>
              </w:rPr>
              <w:t>Category name and description</w:t>
            </w:r>
          </w:p>
        </w:tc>
        <w:tc>
          <w:tcPr>
            <w:tcW w:type="dxa" w:w="1814"/>
          </w:tcPr>
          <w:p>
            <w:pPr>
              <w:spacing w:after="40" w:before="40"/>
            </w:pPr>
            <w:r/>
            <w:r>
              <w:rPr>
                <w:rFonts w:ascii="Times New Roman" w:hAnsi="Times New Roman"/>
                <w:sz w:val="14"/>
              </w:rPr>
              <w:t>Category saved and listed</w:t>
            </w:r>
          </w:p>
        </w:tc>
        <w:tc>
          <w:tcPr>
            <w:tcW w:type="dxa" w:w="1094"/>
          </w:tcPr>
          <w:p>
            <w:pPr>
              <w:spacing w:after="40" w:before="40"/>
            </w:pPr>
            <w:r/>
            <w:r>
              <w:rPr>
                <w:rFonts w:ascii="Times New Roman" w:hAnsi="Times New Roman"/>
                <w:sz w:val="14"/>
              </w:rPr>
              <w:t>Category saved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TC_10</w:t>
            </w:r>
          </w:p>
        </w:tc>
        <w:tc>
          <w:tcPr>
            <w:tcW w:type="dxa" w:w="1469"/>
          </w:tcPr>
          <w:p>
            <w:pPr>
              <w:spacing w:after="40" w:before="40"/>
            </w:pPr>
            <w:r/>
            <w:r>
              <w:rPr>
                <w:rFonts w:ascii="Times New Roman" w:hAnsi="Times New Roman"/>
                <w:sz w:val="14"/>
              </w:rPr>
              <w:t>View categories</w:t>
            </w:r>
          </w:p>
        </w:tc>
        <w:tc>
          <w:tcPr>
            <w:tcW w:type="dxa" w:w="1930"/>
          </w:tcPr>
          <w:p>
            <w:pPr>
              <w:spacing w:after="40" w:before="40"/>
            </w:pPr>
            <w:r/>
            <w:r>
              <w:rPr>
                <w:rFonts w:ascii="Times New Roman" w:hAnsi="Times New Roman"/>
                <w:sz w:val="14"/>
              </w:rPr>
              <w:t>Open Manage Categories</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All categories listed</w:t>
            </w:r>
          </w:p>
        </w:tc>
        <w:tc>
          <w:tcPr>
            <w:tcW w:type="dxa" w:w="1094"/>
          </w:tcPr>
          <w:p>
            <w:pPr>
              <w:spacing w:after="40" w:before="40"/>
            </w:pPr>
            <w:r/>
            <w:r>
              <w:rPr>
                <w:rFonts w:ascii="Times New Roman" w:hAnsi="Times New Roman"/>
                <w:sz w:val="14"/>
              </w:rPr>
              <w:t>All categories listed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TC_11</w:t>
            </w:r>
          </w:p>
        </w:tc>
        <w:tc>
          <w:tcPr>
            <w:tcW w:type="dxa" w:w="1469"/>
          </w:tcPr>
          <w:p>
            <w:pPr>
              <w:spacing w:after="40" w:before="40"/>
            </w:pPr>
            <w:r/>
            <w:r>
              <w:rPr>
                <w:rFonts w:ascii="Times New Roman" w:hAnsi="Times New Roman"/>
                <w:sz w:val="14"/>
              </w:rPr>
              <w:t>Update category</w:t>
            </w:r>
          </w:p>
        </w:tc>
        <w:tc>
          <w:tcPr>
            <w:tcW w:type="dxa" w:w="1930"/>
          </w:tcPr>
          <w:p>
            <w:pPr>
              <w:spacing w:after="40" w:before="40"/>
            </w:pPr>
            <w:r/>
            <w:r>
              <w:rPr>
                <w:rFonts w:ascii="Times New Roman" w:hAnsi="Times New Roman"/>
                <w:sz w:val="14"/>
              </w:rPr>
              <w:t>Change the name of a category</w:t>
            </w:r>
          </w:p>
        </w:tc>
        <w:tc>
          <w:tcPr>
            <w:tcW w:type="dxa" w:w="1555"/>
          </w:tcPr>
          <w:p>
            <w:pPr>
              <w:spacing w:after="40" w:before="40"/>
            </w:pPr>
            <w:r/>
            <w:r>
              <w:rPr>
                <w:rFonts w:ascii="Times New Roman" w:hAnsi="Times New Roman"/>
                <w:sz w:val="14"/>
              </w:rPr>
              <w:t>New category name</w:t>
            </w:r>
          </w:p>
        </w:tc>
        <w:tc>
          <w:tcPr>
            <w:tcW w:type="dxa" w:w="1814"/>
          </w:tcPr>
          <w:p>
            <w:pPr>
              <w:spacing w:after="40" w:before="40"/>
            </w:pPr>
            <w:r/>
            <w:r>
              <w:rPr>
                <w:rFonts w:ascii="Times New Roman" w:hAnsi="Times New Roman"/>
                <w:sz w:val="14"/>
              </w:rPr>
              <w:t>New name saved and shown</w:t>
            </w:r>
          </w:p>
        </w:tc>
        <w:tc>
          <w:tcPr>
            <w:tcW w:type="dxa" w:w="1094"/>
          </w:tcPr>
          <w:p>
            <w:pPr>
              <w:spacing w:after="40" w:before="40"/>
            </w:pPr>
            <w:r/>
            <w:r>
              <w:rPr>
                <w:rFonts w:ascii="Times New Roman" w:hAnsi="Times New Roman"/>
                <w:sz w:val="14"/>
              </w:rPr>
              <w:t>New name saved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TC_12</w:t>
            </w:r>
          </w:p>
        </w:tc>
        <w:tc>
          <w:tcPr>
            <w:tcW w:type="dxa" w:w="1469"/>
          </w:tcPr>
          <w:p>
            <w:pPr>
              <w:spacing w:after="40" w:before="40"/>
            </w:pPr>
            <w:r/>
            <w:r>
              <w:rPr>
                <w:rFonts w:ascii="Times New Roman" w:hAnsi="Times New Roman"/>
                <w:sz w:val="14"/>
              </w:rPr>
              <w:t>Delete used category</w:t>
            </w:r>
          </w:p>
        </w:tc>
        <w:tc>
          <w:tcPr>
            <w:tcW w:type="dxa" w:w="1930"/>
          </w:tcPr>
          <w:p>
            <w:pPr>
              <w:spacing w:after="40" w:before="40"/>
            </w:pPr>
            <w:r/>
            <w:r>
              <w:rPr>
                <w:rFonts w:ascii="Times New Roman" w:hAnsi="Times New Roman"/>
                <w:sz w:val="14"/>
              </w:rPr>
              <w:t>Delete a category having dishes</w:t>
            </w:r>
          </w:p>
        </w:tc>
        <w:tc>
          <w:tcPr>
            <w:tcW w:type="dxa" w:w="1555"/>
          </w:tcPr>
          <w:p>
            <w:pPr>
              <w:spacing w:after="40" w:before="40"/>
            </w:pPr>
            <w:r/>
            <w:r>
              <w:rPr>
                <w:rFonts w:ascii="Times New Roman" w:hAnsi="Times New Roman"/>
                <w:sz w:val="14"/>
              </w:rPr>
              <w:t>Category 'Starters'</w:t>
            </w:r>
          </w:p>
        </w:tc>
        <w:tc>
          <w:tcPr>
            <w:tcW w:type="dxa" w:w="1814"/>
          </w:tcPr>
          <w:p>
            <w:pPr>
              <w:spacing w:after="40" w:before="40"/>
            </w:pPr>
            <w:r/>
            <w:r>
              <w:rPr>
                <w:rFonts w:ascii="Times New Roman" w:hAnsi="Times New Roman"/>
                <w:sz w:val="14"/>
              </w:rPr>
              <w:t>Delete refused with a message</w:t>
            </w:r>
          </w:p>
        </w:tc>
        <w:tc>
          <w:tcPr>
            <w:tcW w:type="dxa" w:w="1094"/>
          </w:tcPr>
          <w:p>
            <w:pPr>
              <w:spacing w:after="40" w:before="40"/>
            </w:pPr>
            <w:r/>
            <w:r>
              <w:rPr>
                <w:rFonts w:ascii="Times New Roman" w:hAnsi="Times New Roman"/>
                <w:sz w:val="14"/>
              </w:rPr>
              <w:t>Delete refused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TC_13</w:t>
            </w:r>
          </w:p>
        </w:tc>
        <w:tc>
          <w:tcPr>
            <w:tcW w:type="dxa" w:w="1469"/>
          </w:tcPr>
          <w:p>
            <w:pPr>
              <w:spacing w:after="40" w:before="40"/>
            </w:pPr>
            <w:r/>
            <w:r>
              <w:rPr>
                <w:rFonts w:ascii="Times New Roman" w:hAnsi="Times New Roman"/>
                <w:sz w:val="14"/>
              </w:rPr>
              <w:t>Delete empty category</w:t>
            </w:r>
          </w:p>
        </w:tc>
        <w:tc>
          <w:tcPr>
            <w:tcW w:type="dxa" w:w="1930"/>
          </w:tcPr>
          <w:p>
            <w:pPr>
              <w:spacing w:after="40" w:before="40"/>
            </w:pPr>
            <w:r/>
            <w:r>
              <w:rPr>
                <w:rFonts w:ascii="Times New Roman" w:hAnsi="Times New Roman"/>
                <w:sz w:val="14"/>
              </w:rPr>
              <w:t>Delete an empty category</w:t>
            </w:r>
          </w:p>
        </w:tc>
        <w:tc>
          <w:tcPr>
            <w:tcW w:type="dxa" w:w="1555"/>
          </w:tcPr>
          <w:p>
            <w:pPr>
              <w:spacing w:after="40" w:before="40"/>
            </w:pPr>
            <w:r/>
            <w:r>
              <w:rPr>
                <w:rFonts w:ascii="Times New Roman" w:hAnsi="Times New Roman"/>
                <w:sz w:val="14"/>
              </w:rPr>
              <w:t>Test category</w:t>
            </w:r>
          </w:p>
        </w:tc>
        <w:tc>
          <w:tcPr>
            <w:tcW w:type="dxa" w:w="1814"/>
          </w:tcPr>
          <w:p>
            <w:pPr>
              <w:spacing w:after="40" w:before="40"/>
            </w:pPr>
            <w:r/>
            <w:r>
              <w:rPr>
                <w:rFonts w:ascii="Times New Roman" w:hAnsi="Times New Roman"/>
                <w:sz w:val="14"/>
              </w:rPr>
              <w:t>Category removed from the table</w:t>
            </w:r>
          </w:p>
        </w:tc>
        <w:tc>
          <w:tcPr>
            <w:tcW w:type="dxa" w:w="1094"/>
          </w:tcPr>
          <w:p>
            <w:pPr>
              <w:spacing w:after="40" w:before="40"/>
            </w:pPr>
            <w:r/>
            <w:r>
              <w:rPr>
                <w:rFonts w:ascii="Times New Roman" w:hAnsi="Times New Roman"/>
                <w:sz w:val="14"/>
              </w:rPr>
              <w:t>Category removed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TC_14</w:t>
            </w:r>
          </w:p>
        </w:tc>
        <w:tc>
          <w:tcPr>
            <w:tcW w:type="dxa" w:w="1469"/>
          </w:tcPr>
          <w:p>
            <w:pPr>
              <w:spacing w:after="40" w:before="40"/>
            </w:pPr>
            <w:r/>
            <w:r>
              <w:rPr>
                <w:rFonts w:ascii="Times New Roman" w:hAnsi="Times New Roman"/>
                <w:sz w:val="14"/>
              </w:rPr>
              <w:t>Add food item</w:t>
            </w:r>
          </w:p>
        </w:tc>
        <w:tc>
          <w:tcPr>
            <w:tcW w:type="dxa" w:w="1930"/>
          </w:tcPr>
          <w:p>
            <w:pPr>
              <w:spacing w:after="40" w:before="40"/>
            </w:pPr>
            <w:r/>
            <w:r>
              <w:rPr>
                <w:rFonts w:ascii="Times New Roman" w:hAnsi="Times New Roman"/>
                <w:sz w:val="14"/>
              </w:rPr>
              <w:t>Add a dish to the menu</w:t>
            </w:r>
          </w:p>
        </w:tc>
        <w:tc>
          <w:tcPr>
            <w:tcW w:type="dxa" w:w="1555"/>
          </w:tcPr>
          <w:p>
            <w:pPr>
              <w:spacing w:after="40" w:before="40"/>
            </w:pPr>
            <w:r/>
            <w:r>
              <w:rPr>
                <w:rFonts w:ascii="Times New Roman" w:hAnsi="Times New Roman"/>
                <w:sz w:val="14"/>
              </w:rPr>
              <w:t>Name, category, price 199.50</w:t>
            </w:r>
          </w:p>
        </w:tc>
        <w:tc>
          <w:tcPr>
            <w:tcW w:type="dxa" w:w="1814"/>
          </w:tcPr>
          <w:p>
            <w:pPr>
              <w:spacing w:after="40" w:before="40"/>
            </w:pPr>
            <w:r/>
            <w:r>
              <w:rPr>
                <w:rFonts w:ascii="Times New Roman" w:hAnsi="Times New Roman"/>
                <w:sz w:val="14"/>
              </w:rPr>
              <w:t>Dish saved in food_items</w:t>
            </w:r>
          </w:p>
        </w:tc>
        <w:tc>
          <w:tcPr>
            <w:tcW w:type="dxa" w:w="1094"/>
          </w:tcPr>
          <w:p>
            <w:pPr>
              <w:spacing w:after="40" w:before="40"/>
            </w:pPr>
            <w:r/>
            <w:r>
              <w:rPr>
                <w:rFonts w:ascii="Times New Roman" w:hAnsi="Times New Roman"/>
                <w:sz w:val="14"/>
              </w:rPr>
              <w:t>Dish saved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TC_15</w:t>
            </w:r>
          </w:p>
        </w:tc>
        <w:tc>
          <w:tcPr>
            <w:tcW w:type="dxa" w:w="1469"/>
          </w:tcPr>
          <w:p>
            <w:pPr>
              <w:spacing w:after="40" w:before="40"/>
            </w:pPr>
            <w:r/>
            <w:r>
              <w:rPr>
                <w:rFonts w:ascii="Times New Roman" w:hAnsi="Times New Roman"/>
                <w:sz w:val="14"/>
              </w:rPr>
              <w:t>Price stored correctly</w:t>
            </w:r>
          </w:p>
        </w:tc>
        <w:tc>
          <w:tcPr>
            <w:tcW w:type="dxa" w:w="1930"/>
          </w:tcPr>
          <w:p>
            <w:pPr>
              <w:spacing w:after="40" w:before="40"/>
            </w:pPr>
            <w:r/>
            <w:r>
              <w:rPr>
                <w:rFonts w:ascii="Times New Roman" w:hAnsi="Times New Roman"/>
                <w:sz w:val="14"/>
              </w:rPr>
              <w:t>Check the saved price</w:t>
            </w:r>
          </w:p>
        </w:tc>
        <w:tc>
          <w:tcPr>
            <w:tcW w:type="dxa" w:w="1555"/>
          </w:tcPr>
          <w:p>
            <w:pPr>
              <w:spacing w:after="40" w:before="40"/>
            </w:pPr>
            <w:r/>
            <w:r>
              <w:rPr>
                <w:rFonts w:ascii="Times New Roman" w:hAnsi="Times New Roman"/>
                <w:sz w:val="14"/>
              </w:rPr>
              <w:t>199.50</w:t>
            </w:r>
          </w:p>
        </w:tc>
        <w:tc>
          <w:tcPr>
            <w:tcW w:type="dxa" w:w="1814"/>
          </w:tcPr>
          <w:p>
            <w:pPr>
              <w:spacing w:after="40" w:before="40"/>
            </w:pPr>
            <w:r/>
            <w:r>
              <w:rPr>
                <w:rFonts w:ascii="Times New Roman" w:hAnsi="Times New Roman"/>
                <w:sz w:val="14"/>
              </w:rPr>
              <w:t>Price stored as 199.50</w:t>
            </w:r>
          </w:p>
        </w:tc>
        <w:tc>
          <w:tcPr>
            <w:tcW w:type="dxa" w:w="1094"/>
          </w:tcPr>
          <w:p>
            <w:pPr>
              <w:spacing w:after="40" w:before="40"/>
            </w:pPr>
            <w:r/>
            <w:r>
              <w:rPr>
                <w:rFonts w:ascii="Times New Roman" w:hAnsi="Times New Roman"/>
                <w:sz w:val="14"/>
              </w:rPr>
              <w:t>Price stored as 199.50</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TC_16</w:t>
            </w:r>
          </w:p>
        </w:tc>
        <w:tc>
          <w:tcPr>
            <w:tcW w:type="dxa" w:w="1469"/>
          </w:tcPr>
          <w:p>
            <w:pPr>
              <w:spacing w:after="40" w:before="40"/>
            </w:pPr>
            <w:r/>
            <w:r>
              <w:rPr>
                <w:rFonts w:ascii="Times New Roman" w:hAnsi="Times New Roman"/>
                <w:sz w:val="14"/>
              </w:rPr>
              <w:t>Update food item</w:t>
            </w:r>
          </w:p>
        </w:tc>
        <w:tc>
          <w:tcPr>
            <w:tcW w:type="dxa" w:w="1930"/>
          </w:tcPr>
          <w:p>
            <w:pPr>
              <w:spacing w:after="40" w:before="40"/>
            </w:pPr>
            <w:r/>
            <w:r>
              <w:rPr>
                <w:rFonts w:ascii="Times New Roman" w:hAnsi="Times New Roman"/>
                <w:sz w:val="14"/>
              </w:rPr>
              <w:t>Change price and availability</w:t>
            </w:r>
          </w:p>
        </w:tc>
        <w:tc>
          <w:tcPr>
            <w:tcW w:type="dxa" w:w="1555"/>
          </w:tcPr>
          <w:p>
            <w:pPr>
              <w:spacing w:after="40" w:before="40"/>
            </w:pPr>
            <w:r/>
            <w:r>
              <w:rPr>
                <w:rFonts w:ascii="Times New Roman" w:hAnsi="Times New Roman"/>
                <w:sz w:val="14"/>
              </w:rPr>
              <w:t>Price 249.00, Available No</w:t>
            </w:r>
          </w:p>
        </w:tc>
        <w:tc>
          <w:tcPr>
            <w:tcW w:type="dxa" w:w="1814"/>
          </w:tcPr>
          <w:p>
            <w:pPr>
              <w:spacing w:after="40" w:before="40"/>
            </w:pPr>
            <w:r/>
            <w:r>
              <w:rPr>
                <w:rFonts w:ascii="Times New Roman" w:hAnsi="Times New Roman"/>
                <w:sz w:val="14"/>
              </w:rPr>
              <w:t>Both values updated</w:t>
            </w:r>
          </w:p>
        </w:tc>
        <w:tc>
          <w:tcPr>
            <w:tcW w:type="dxa" w:w="1094"/>
          </w:tcPr>
          <w:p>
            <w:pPr>
              <w:spacing w:after="40" w:before="40"/>
            </w:pPr>
            <w:r/>
            <w:r>
              <w:rPr>
                <w:rFonts w:ascii="Times New Roman" w:hAnsi="Times New Roman"/>
                <w:sz w:val="14"/>
              </w:rPr>
              <w:t>Both values updated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TC_17</w:t>
            </w:r>
          </w:p>
        </w:tc>
        <w:tc>
          <w:tcPr>
            <w:tcW w:type="dxa" w:w="1469"/>
          </w:tcPr>
          <w:p>
            <w:pPr>
              <w:spacing w:after="40" w:before="40"/>
            </w:pPr>
            <w:r/>
            <w:r>
              <w:rPr>
                <w:rFonts w:ascii="Times New Roman" w:hAnsi="Times New Roman"/>
                <w:sz w:val="14"/>
              </w:rPr>
              <w:t>Availability filter</w:t>
            </w:r>
          </w:p>
        </w:tc>
        <w:tc>
          <w:tcPr>
            <w:tcW w:type="dxa" w:w="1930"/>
          </w:tcPr>
          <w:p>
            <w:pPr>
              <w:spacing w:after="40" w:before="40"/>
            </w:pPr>
            <w:r/>
            <w:r>
              <w:rPr>
                <w:rFonts w:ascii="Times New Roman" w:hAnsi="Times New Roman"/>
                <w:sz w:val="14"/>
              </w:rPr>
              <w:t>Menu after marking a dish No</w:t>
            </w:r>
          </w:p>
        </w:tc>
        <w:tc>
          <w:tcPr>
            <w:tcW w:type="dxa" w:w="1555"/>
          </w:tcPr>
          <w:p>
            <w:pPr>
              <w:spacing w:after="40" w:before="40"/>
            </w:pPr>
            <w:r/>
            <w:r>
              <w:rPr>
                <w:rFonts w:ascii="Times New Roman" w:hAnsi="Times New Roman"/>
                <w:sz w:val="14"/>
              </w:rPr>
              <w:t>Available = No</w:t>
            </w:r>
          </w:p>
        </w:tc>
        <w:tc>
          <w:tcPr>
            <w:tcW w:type="dxa" w:w="1814"/>
          </w:tcPr>
          <w:p>
            <w:pPr>
              <w:spacing w:after="40" w:before="40"/>
            </w:pPr>
            <w:r/>
            <w:r>
              <w:rPr>
                <w:rFonts w:ascii="Times New Roman" w:hAnsi="Times New Roman"/>
                <w:sz w:val="14"/>
              </w:rPr>
              <w:t>Dish hidden from the menu</w:t>
            </w:r>
          </w:p>
        </w:tc>
        <w:tc>
          <w:tcPr>
            <w:tcW w:type="dxa" w:w="1094"/>
          </w:tcPr>
          <w:p>
            <w:pPr>
              <w:spacing w:after="40" w:before="40"/>
            </w:pPr>
            <w:r/>
            <w:r>
              <w:rPr>
                <w:rFonts w:ascii="Times New Roman" w:hAnsi="Times New Roman"/>
                <w:sz w:val="14"/>
              </w:rPr>
              <w:t>Dish not shown</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TC_18</w:t>
            </w:r>
          </w:p>
        </w:tc>
        <w:tc>
          <w:tcPr>
            <w:tcW w:type="dxa" w:w="1469"/>
          </w:tcPr>
          <w:p>
            <w:pPr>
              <w:spacing w:after="40" w:before="40"/>
            </w:pPr>
            <w:r/>
            <w:r>
              <w:rPr>
                <w:rFonts w:ascii="Times New Roman" w:hAnsi="Times New Roman"/>
                <w:sz w:val="14"/>
              </w:rPr>
              <w:t>Delete food item</w:t>
            </w:r>
          </w:p>
        </w:tc>
        <w:tc>
          <w:tcPr>
            <w:tcW w:type="dxa" w:w="1930"/>
          </w:tcPr>
          <w:p>
            <w:pPr>
              <w:spacing w:after="40" w:before="40"/>
            </w:pPr>
            <w:r/>
            <w:r>
              <w:rPr>
                <w:rFonts w:ascii="Times New Roman" w:hAnsi="Times New Roman"/>
                <w:sz w:val="14"/>
              </w:rPr>
              <w:t>Delete an unused dish</w:t>
            </w:r>
          </w:p>
        </w:tc>
        <w:tc>
          <w:tcPr>
            <w:tcW w:type="dxa" w:w="1555"/>
          </w:tcPr>
          <w:p>
            <w:pPr>
              <w:spacing w:after="40" w:before="40"/>
            </w:pPr>
            <w:r/>
            <w:r>
              <w:rPr>
                <w:rFonts w:ascii="Times New Roman" w:hAnsi="Times New Roman"/>
                <w:sz w:val="14"/>
              </w:rPr>
              <w:t>Test dish</w:t>
            </w:r>
          </w:p>
        </w:tc>
        <w:tc>
          <w:tcPr>
            <w:tcW w:type="dxa" w:w="1814"/>
          </w:tcPr>
          <w:p>
            <w:pPr>
              <w:spacing w:after="40" w:before="40"/>
            </w:pPr>
            <w:r/>
            <w:r>
              <w:rPr>
                <w:rFonts w:ascii="Times New Roman" w:hAnsi="Times New Roman"/>
                <w:sz w:val="14"/>
              </w:rPr>
              <w:t>Dish removed from food_items</w:t>
            </w:r>
          </w:p>
        </w:tc>
        <w:tc>
          <w:tcPr>
            <w:tcW w:type="dxa" w:w="1094"/>
          </w:tcPr>
          <w:p>
            <w:pPr>
              <w:spacing w:after="40" w:before="40"/>
            </w:pPr>
            <w:r/>
            <w:r>
              <w:rPr>
                <w:rFonts w:ascii="Times New Roman" w:hAnsi="Times New Roman"/>
                <w:sz w:val="14"/>
              </w:rPr>
              <w:t>Dish removed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TC_19</w:t>
            </w:r>
          </w:p>
        </w:tc>
        <w:tc>
          <w:tcPr>
            <w:tcW w:type="dxa" w:w="1469"/>
          </w:tcPr>
          <w:p>
            <w:pPr>
              <w:spacing w:after="40" w:before="40"/>
            </w:pPr>
            <w:r/>
            <w:r>
              <w:rPr>
                <w:rFonts w:ascii="Times New Roman" w:hAnsi="Times New Roman"/>
                <w:sz w:val="14"/>
              </w:rPr>
              <w:t>Delete ordered item</w:t>
            </w:r>
          </w:p>
        </w:tc>
        <w:tc>
          <w:tcPr>
            <w:tcW w:type="dxa" w:w="1930"/>
          </w:tcPr>
          <w:p>
            <w:pPr>
              <w:spacing w:after="40" w:before="40"/>
            </w:pPr>
            <w:r/>
            <w:r>
              <w:rPr>
                <w:rFonts w:ascii="Times New Roman" w:hAnsi="Times New Roman"/>
                <w:sz w:val="14"/>
              </w:rPr>
              <w:t>Delete a dish used in an order</w:t>
            </w:r>
          </w:p>
        </w:tc>
        <w:tc>
          <w:tcPr>
            <w:tcW w:type="dxa" w:w="1555"/>
          </w:tcPr>
          <w:p>
            <w:pPr>
              <w:spacing w:after="40" w:before="40"/>
            </w:pPr>
            <w:r/>
            <w:r>
              <w:rPr>
                <w:rFonts w:ascii="Times New Roman" w:hAnsi="Times New Roman"/>
                <w:sz w:val="14"/>
              </w:rPr>
              <w:t>Veg Manchurian</w:t>
            </w:r>
          </w:p>
        </w:tc>
        <w:tc>
          <w:tcPr>
            <w:tcW w:type="dxa" w:w="1814"/>
          </w:tcPr>
          <w:p>
            <w:pPr>
              <w:spacing w:after="40" w:before="40"/>
            </w:pPr>
            <w:r/>
            <w:r>
              <w:rPr>
                <w:rFonts w:ascii="Times New Roman" w:hAnsi="Times New Roman"/>
                <w:sz w:val="14"/>
              </w:rPr>
              <w:t>Delete refused with a message</w:t>
            </w:r>
          </w:p>
        </w:tc>
        <w:tc>
          <w:tcPr>
            <w:tcW w:type="dxa" w:w="1094"/>
          </w:tcPr>
          <w:p>
            <w:pPr>
              <w:spacing w:after="40" w:before="40"/>
            </w:pPr>
            <w:r/>
            <w:r>
              <w:rPr>
                <w:rFonts w:ascii="Times New Roman" w:hAnsi="Times New Roman"/>
                <w:sz w:val="14"/>
              </w:rPr>
              <w:t>Delete refused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TC_20</w:t>
            </w:r>
          </w:p>
        </w:tc>
        <w:tc>
          <w:tcPr>
            <w:tcW w:type="dxa" w:w="1469"/>
          </w:tcPr>
          <w:p>
            <w:pPr>
              <w:spacing w:after="40" w:before="40"/>
            </w:pPr>
            <w:r/>
            <w:r>
              <w:rPr>
                <w:rFonts w:ascii="Times New Roman" w:hAnsi="Times New Roman"/>
                <w:sz w:val="14"/>
              </w:rPr>
              <w:t>Menu display</w:t>
            </w:r>
          </w:p>
        </w:tc>
        <w:tc>
          <w:tcPr>
            <w:tcW w:type="dxa" w:w="1930"/>
          </w:tcPr>
          <w:p>
            <w:pPr>
              <w:spacing w:after="40" w:before="40"/>
            </w:pPr>
            <w:r/>
            <w:r>
              <w:rPr>
                <w:rFonts w:ascii="Times New Roman" w:hAnsi="Times New Roman"/>
                <w:sz w:val="14"/>
              </w:rPr>
              <w:t>Open the Browse Menu screen</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Only available dishes listed</w:t>
            </w:r>
          </w:p>
        </w:tc>
        <w:tc>
          <w:tcPr>
            <w:tcW w:type="dxa" w:w="1094"/>
          </w:tcPr>
          <w:p>
            <w:pPr>
              <w:spacing w:after="40" w:before="40"/>
            </w:pPr>
            <w:r/>
            <w:r>
              <w:rPr>
                <w:rFonts w:ascii="Times New Roman" w:hAnsi="Times New Roman"/>
                <w:sz w:val="14"/>
              </w:rPr>
              <w:t>11 dishes listed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TC_21</w:t>
            </w:r>
          </w:p>
        </w:tc>
        <w:tc>
          <w:tcPr>
            <w:tcW w:type="dxa" w:w="1469"/>
          </w:tcPr>
          <w:p>
            <w:pPr>
              <w:spacing w:after="40" w:before="40"/>
            </w:pPr>
            <w:r/>
            <w:r>
              <w:rPr>
                <w:rFonts w:ascii="Times New Roman" w:hAnsi="Times New Roman"/>
                <w:sz w:val="14"/>
              </w:rPr>
              <w:t>Filter by category</w:t>
            </w:r>
          </w:p>
        </w:tc>
        <w:tc>
          <w:tcPr>
            <w:tcW w:type="dxa" w:w="1930"/>
          </w:tcPr>
          <w:p>
            <w:pPr>
              <w:spacing w:after="40" w:before="40"/>
            </w:pPr>
            <w:r/>
            <w:r>
              <w:rPr>
                <w:rFonts w:ascii="Times New Roman" w:hAnsi="Times New Roman"/>
                <w:sz w:val="14"/>
              </w:rPr>
              <w:t>Filter the menu by Main Course</w:t>
            </w:r>
          </w:p>
        </w:tc>
        <w:tc>
          <w:tcPr>
            <w:tcW w:type="dxa" w:w="1555"/>
          </w:tcPr>
          <w:p>
            <w:pPr>
              <w:spacing w:after="40" w:before="40"/>
            </w:pPr>
            <w:r/>
            <w:r>
              <w:rPr>
                <w:rFonts w:ascii="Times New Roman" w:hAnsi="Times New Roman"/>
                <w:sz w:val="14"/>
              </w:rPr>
              <w:t>Main Course</w:t>
            </w:r>
          </w:p>
        </w:tc>
        <w:tc>
          <w:tcPr>
            <w:tcW w:type="dxa" w:w="1814"/>
          </w:tcPr>
          <w:p>
            <w:pPr>
              <w:spacing w:after="40" w:before="40"/>
            </w:pPr>
            <w:r/>
            <w:r>
              <w:rPr>
                <w:rFonts w:ascii="Times New Roman" w:hAnsi="Times New Roman"/>
                <w:sz w:val="14"/>
              </w:rPr>
              <w:t>Only Main Course dishes shown</w:t>
            </w:r>
          </w:p>
        </w:tc>
        <w:tc>
          <w:tcPr>
            <w:tcW w:type="dxa" w:w="1094"/>
          </w:tcPr>
          <w:p>
            <w:pPr>
              <w:spacing w:after="40" w:before="40"/>
            </w:pPr>
            <w:r/>
            <w:r>
              <w:rPr>
                <w:rFonts w:ascii="Times New Roman" w:hAnsi="Times New Roman"/>
                <w:sz w:val="14"/>
              </w:rPr>
              <w:t>4 dishes shown</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TC_22</w:t>
            </w:r>
          </w:p>
        </w:tc>
        <w:tc>
          <w:tcPr>
            <w:tcW w:type="dxa" w:w="1469"/>
          </w:tcPr>
          <w:p>
            <w:pPr>
              <w:spacing w:after="40" w:before="40"/>
            </w:pPr>
            <w:r/>
            <w:r>
              <w:rPr>
                <w:rFonts w:ascii="Times New Roman" w:hAnsi="Times New Roman"/>
                <w:sz w:val="14"/>
              </w:rPr>
              <w:t>Search by name</w:t>
            </w:r>
          </w:p>
        </w:tc>
        <w:tc>
          <w:tcPr>
            <w:tcW w:type="dxa" w:w="1930"/>
          </w:tcPr>
          <w:p>
            <w:pPr>
              <w:spacing w:after="40" w:before="40"/>
            </w:pPr>
            <w:r/>
            <w:r>
              <w:rPr>
                <w:rFonts w:ascii="Times New Roman" w:hAnsi="Times New Roman"/>
                <w:sz w:val="14"/>
              </w:rPr>
              <w:t>Search the menu by name</w:t>
            </w:r>
          </w:p>
        </w:tc>
        <w:tc>
          <w:tcPr>
            <w:tcW w:type="dxa" w:w="1555"/>
          </w:tcPr>
          <w:p>
            <w:pPr>
              <w:spacing w:after="40" w:before="40"/>
            </w:pPr>
            <w:r/>
            <w:r>
              <w:rPr>
                <w:rFonts w:ascii="Times New Roman" w:hAnsi="Times New Roman"/>
                <w:sz w:val="14"/>
              </w:rPr>
              <w:t>Paneer</w:t>
            </w:r>
          </w:p>
        </w:tc>
        <w:tc>
          <w:tcPr>
            <w:tcW w:type="dxa" w:w="1814"/>
          </w:tcPr>
          <w:p>
            <w:pPr>
              <w:spacing w:after="40" w:before="40"/>
            </w:pPr>
            <w:r/>
            <w:r>
              <w:rPr>
                <w:rFonts w:ascii="Times New Roman" w:hAnsi="Times New Roman"/>
                <w:sz w:val="14"/>
              </w:rPr>
              <w:t>Only matching dishes shown</w:t>
            </w:r>
          </w:p>
        </w:tc>
        <w:tc>
          <w:tcPr>
            <w:tcW w:type="dxa" w:w="1094"/>
          </w:tcPr>
          <w:p>
            <w:pPr>
              <w:spacing w:after="40" w:before="40"/>
            </w:pPr>
            <w:r/>
            <w:r>
              <w:rPr>
                <w:rFonts w:ascii="Times New Roman" w:hAnsi="Times New Roman"/>
                <w:sz w:val="14"/>
              </w:rPr>
              <w:t>2 dishes shown</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TC_23</w:t>
            </w:r>
          </w:p>
        </w:tc>
        <w:tc>
          <w:tcPr>
            <w:tcW w:type="dxa" w:w="1469"/>
          </w:tcPr>
          <w:p>
            <w:pPr>
              <w:spacing w:after="40" w:before="40"/>
            </w:pPr>
            <w:r/>
            <w:r>
              <w:rPr>
                <w:rFonts w:ascii="Times New Roman" w:hAnsi="Times New Roman"/>
                <w:sz w:val="14"/>
              </w:rPr>
              <w:t>Search with no match</w:t>
            </w:r>
          </w:p>
        </w:tc>
        <w:tc>
          <w:tcPr>
            <w:tcW w:type="dxa" w:w="1930"/>
          </w:tcPr>
          <w:p>
            <w:pPr>
              <w:spacing w:after="40" w:before="40"/>
            </w:pPr>
            <w:r/>
            <w:r>
              <w:rPr>
                <w:rFonts w:ascii="Times New Roman" w:hAnsi="Times New Roman"/>
                <w:sz w:val="14"/>
              </w:rPr>
              <w:t>Search a name that does not exist</w:t>
            </w:r>
          </w:p>
        </w:tc>
        <w:tc>
          <w:tcPr>
            <w:tcW w:type="dxa" w:w="1555"/>
          </w:tcPr>
          <w:p>
            <w:pPr>
              <w:spacing w:after="40" w:before="40"/>
            </w:pPr>
            <w:r/>
            <w:r>
              <w:rPr>
                <w:rFonts w:ascii="Times New Roman" w:hAnsi="Times New Roman"/>
                <w:sz w:val="14"/>
              </w:rPr>
              <w:t>zzzz</w:t>
            </w:r>
          </w:p>
        </w:tc>
        <w:tc>
          <w:tcPr>
            <w:tcW w:type="dxa" w:w="1814"/>
          </w:tcPr>
          <w:p>
            <w:pPr>
              <w:spacing w:after="40" w:before="40"/>
            </w:pPr>
            <w:r/>
            <w:r>
              <w:rPr>
                <w:rFonts w:ascii="Times New Roman" w:hAnsi="Times New Roman"/>
                <w:sz w:val="14"/>
              </w:rPr>
              <w:t>Empty list with a message</w:t>
            </w:r>
          </w:p>
        </w:tc>
        <w:tc>
          <w:tcPr>
            <w:tcW w:type="dxa" w:w="1094"/>
          </w:tcPr>
          <w:p>
            <w:pPr>
              <w:spacing w:after="40" w:before="40"/>
            </w:pPr>
            <w:r/>
            <w:r>
              <w:rPr>
                <w:rFonts w:ascii="Times New Roman" w:hAnsi="Times New Roman"/>
                <w:sz w:val="14"/>
              </w:rPr>
              <w:t>Empty list shown</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TC_24</w:t>
            </w:r>
          </w:p>
        </w:tc>
        <w:tc>
          <w:tcPr>
            <w:tcW w:type="dxa" w:w="1469"/>
          </w:tcPr>
          <w:p>
            <w:pPr>
              <w:spacing w:after="40" w:before="40"/>
            </w:pPr>
            <w:r/>
            <w:r>
              <w:rPr>
                <w:rFonts w:ascii="Times New Roman" w:hAnsi="Times New Roman"/>
                <w:sz w:val="14"/>
              </w:rPr>
              <w:t>Cart total</w:t>
            </w:r>
          </w:p>
        </w:tc>
        <w:tc>
          <w:tcPr>
            <w:tcW w:type="dxa" w:w="1930"/>
          </w:tcPr>
          <w:p>
            <w:pPr>
              <w:spacing w:after="40" w:before="40"/>
            </w:pPr>
            <w:r/>
            <w:r>
              <w:rPr>
                <w:rFonts w:ascii="Times New Roman" w:hAnsi="Times New Roman"/>
                <w:sz w:val="14"/>
              </w:rPr>
              <w:t>Check the cart total</w:t>
            </w:r>
          </w:p>
        </w:tc>
        <w:tc>
          <w:tcPr>
            <w:tcW w:type="dxa" w:w="1555"/>
          </w:tcPr>
          <w:p>
            <w:pPr>
              <w:spacing w:after="40" w:before="40"/>
            </w:pPr>
            <w:r/>
            <w:r>
              <w:rPr>
                <w:rFonts w:ascii="Times New Roman" w:hAnsi="Times New Roman"/>
                <w:sz w:val="14"/>
              </w:rPr>
              <w:t>120 x 2 and 160 x 1</w:t>
            </w:r>
          </w:p>
        </w:tc>
        <w:tc>
          <w:tcPr>
            <w:tcW w:type="dxa" w:w="1814"/>
          </w:tcPr>
          <w:p>
            <w:pPr>
              <w:spacing w:after="40" w:before="40"/>
            </w:pPr>
            <w:r/>
            <w:r>
              <w:rPr>
                <w:rFonts w:ascii="Times New Roman" w:hAnsi="Times New Roman"/>
                <w:sz w:val="14"/>
              </w:rPr>
              <w:t>Total = 400.00</w:t>
            </w:r>
          </w:p>
        </w:tc>
        <w:tc>
          <w:tcPr>
            <w:tcW w:type="dxa" w:w="1094"/>
          </w:tcPr>
          <w:p>
            <w:pPr>
              <w:spacing w:after="40" w:before="40"/>
            </w:pPr>
            <w:r/>
            <w:r>
              <w:rPr>
                <w:rFonts w:ascii="Times New Roman" w:hAnsi="Times New Roman"/>
                <w:sz w:val="14"/>
              </w:rPr>
              <w:t>Total = 400.00</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TC_25</w:t>
            </w:r>
          </w:p>
        </w:tc>
        <w:tc>
          <w:tcPr>
            <w:tcW w:type="dxa" w:w="1469"/>
          </w:tcPr>
          <w:p>
            <w:pPr>
              <w:spacing w:after="40" w:before="40"/>
            </w:pPr>
            <w:r/>
            <w:r>
              <w:rPr>
                <w:rFonts w:ascii="Times New Roman" w:hAnsi="Times New Roman"/>
                <w:sz w:val="14"/>
              </w:rPr>
              <w:t>Same item added again</w:t>
            </w:r>
          </w:p>
        </w:tc>
        <w:tc>
          <w:tcPr>
            <w:tcW w:type="dxa" w:w="1930"/>
          </w:tcPr>
          <w:p>
            <w:pPr>
              <w:spacing w:after="40" w:before="40"/>
            </w:pPr>
            <w:r/>
            <w:r>
              <w:rPr>
                <w:rFonts w:ascii="Times New Roman" w:hAnsi="Times New Roman"/>
                <w:sz w:val="14"/>
              </w:rPr>
              <w:t>Add the same dish again</w:t>
            </w:r>
          </w:p>
        </w:tc>
        <w:tc>
          <w:tcPr>
            <w:tcW w:type="dxa" w:w="1555"/>
          </w:tcPr>
          <w:p>
            <w:pPr>
              <w:spacing w:after="40" w:before="40"/>
            </w:pPr>
            <w:r/>
            <w:r>
              <w:rPr>
                <w:rFonts w:ascii="Times New Roman" w:hAnsi="Times New Roman"/>
                <w:sz w:val="14"/>
              </w:rPr>
              <w:t>Same dish, quantity 3</w:t>
            </w:r>
          </w:p>
        </w:tc>
        <w:tc>
          <w:tcPr>
            <w:tcW w:type="dxa" w:w="1814"/>
          </w:tcPr>
          <w:p>
            <w:pPr>
              <w:spacing w:after="40" w:before="40"/>
            </w:pPr>
            <w:r/>
            <w:r>
              <w:rPr>
                <w:rFonts w:ascii="Times New Roman" w:hAnsi="Times New Roman"/>
                <w:sz w:val="14"/>
              </w:rPr>
              <w:t>Quantity increases, one line</w:t>
            </w:r>
          </w:p>
        </w:tc>
        <w:tc>
          <w:tcPr>
            <w:tcW w:type="dxa" w:w="1094"/>
          </w:tcPr>
          <w:p>
            <w:pPr>
              <w:spacing w:after="40" w:before="40"/>
            </w:pPr>
            <w:r/>
            <w:r>
              <w:rPr>
                <w:rFonts w:ascii="Times New Roman" w:hAnsi="Times New Roman"/>
                <w:sz w:val="14"/>
              </w:rPr>
              <w:t>Quantity became 5</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TC_26</w:t>
            </w:r>
          </w:p>
        </w:tc>
        <w:tc>
          <w:tcPr>
            <w:tcW w:type="dxa" w:w="1469"/>
          </w:tcPr>
          <w:p>
            <w:pPr>
              <w:spacing w:after="40" w:before="40"/>
            </w:pPr>
            <w:r/>
            <w:r>
              <w:rPr>
                <w:rFonts w:ascii="Times New Roman" w:hAnsi="Times New Roman"/>
                <w:sz w:val="14"/>
              </w:rPr>
              <w:t>Change quantity</w:t>
            </w:r>
          </w:p>
        </w:tc>
        <w:tc>
          <w:tcPr>
            <w:tcW w:type="dxa" w:w="1930"/>
          </w:tcPr>
          <w:p>
            <w:pPr>
              <w:spacing w:after="40" w:before="40"/>
            </w:pPr>
            <w:r/>
            <w:r>
              <w:rPr>
                <w:rFonts w:ascii="Times New Roman" w:hAnsi="Times New Roman"/>
                <w:sz w:val="14"/>
              </w:rPr>
              <w:t>Change a cart quantity</w:t>
            </w:r>
          </w:p>
        </w:tc>
        <w:tc>
          <w:tcPr>
            <w:tcW w:type="dxa" w:w="1555"/>
          </w:tcPr>
          <w:p>
            <w:pPr>
              <w:spacing w:after="40" w:before="40"/>
            </w:pPr>
            <w:r/>
            <w:r>
              <w:rPr>
                <w:rFonts w:ascii="Times New Roman" w:hAnsi="Times New Roman"/>
                <w:sz w:val="14"/>
              </w:rPr>
              <w:t>New quantity 2</w:t>
            </w:r>
          </w:p>
        </w:tc>
        <w:tc>
          <w:tcPr>
            <w:tcW w:type="dxa" w:w="1814"/>
          </w:tcPr>
          <w:p>
            <w:pPr>
              <w:spacing w:after="40" w:before="40"/>
            </w:pPr>
            <w:r/>
            <w:r>
              <w:rPr>
                <w:rFonts w:ascii="Times New Roman" w:hAnsi="Times New Roman"/>
                <w:sz w:val="14"/>
              </w:rPr>
              <w:t>Subtotal recalculated</w:t>
            </w:r>
          </w:p>
        </w:tc>
        <w:tc>
          <w:tcPr>
            <w:tcW w:type="dxa" w:w="1094"/>
          </w:tcPr>
          <w:p>
            <w:pPr>
              <w:spacing w:after="40" w:before="40"/>
            </w:pPr>
            <w:r/>
            <w:r>
              <w:rPr>
                <w:rFonts w:ascii="Times New Roman" w:hAnsi="Times New Roman"/>
                <w:sz w:val="14"/>
              </w:rPr>
              <w:t>Subtotal = 240.00</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TC_27</w:t>
            </w:r>
          </w:p>
        </w:tc>
        <w:tc>
          <w:tcPr>
            <w:tcW w:type="dxa" w:w="1469"/>
          </w:tcPr>
          <w:p>
            <w:pPr>
              <w:spacing w:after="40" w:before="40"/>
            </w:pPr>
            <w:r/>
            <w:r>
              <w:rPr>
                <w:rFonts w:ascii="Times New Roman" w:hAnsi="Times New Roman"/>
                <w:sz w:val="14"/>
              </w:rPr>
              <w:t>Remove item</w:t>
            </w:r>
          </w:p>
        </w:tc>
        <w:tc>
          <w:tcPr>
            <w:tcW w:type="dxa" w:w="1930"/>
          </w:tcPr>
          <w:p>
            <w:pPr>
              <w:spacing w:after="40" w:before="40"/>
            </w:pPr>
            <w:r/>
            <w:r>
              <w:rPr>
                <w:rFonts w:ascii="Times New Roman" w:hAnsi="Times New Roman"/>
                <w:sz w:val="14"/>
              </w:rPr>
              <w:t>Remove a cart line</w:t>
            </w:r>
          </w:p>
        </w:tc>
        <w:tc>
          <w:tcPr>
            <w:tcW w:type="dxa" w:w="1555"/>
          </w:tcPr>
          <w:p>
            <w:pPr>
              <w:spacing w:after="40" w:before="40"/>
            </w:pPr>
            <w:r/>
            <w:r>
              <w:rPr>
                <w:rFonts w:ascii="Times New Roman" w:hAnsi="Times New Roman"/>
                <w:sz w:val="14"/>
              </w:rPr>
              <w:t>Second line</w:t>
            </w:r>
          </w:p>
        </w:tc>
        <w:tc>
          <w:tcPr>
            <w:tcW w:type="dxa" w:w="1814"/>
          </w:tcPr>
          <w:p>
            <w:pPr>
              <w:spacing w:after="40" w:before="40"/>
            </w:pPr>
            <w:r/>
            <w:r>
              <w:rPr>
                <w:rFonts w:ascii="Times New Roman" w:hAnsi="Times New Roman"/>
                <w:sz w:val="14"/>
              </w:rPr>
              <w:t>Line removed, total reduced</w:t>
            </w:r>
          </w:p>
        </w:tc>
        <w:tc>
          <w:tcPr>
            <w:tcW w:type="dxa" w:w="1094"/>
          </w:tcPr>
          <w:p>
            <w:pPr>
              <w:spacing w:after="40" w:before="40"/>
            </w:pPr>
            <w:r/>
            <w:r>
              <w:rPr>
                <w:rFonts w:ascii="Times New Roman" w:hAnsi="Times New Roman"/>
                <w:sz w:val="14"/>
              </w:rPr>
              <w:t>Line removed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TC_28</w:t>
            </w:r>
          </w:p>
        </w:tc>
        <w:tc>
          <w:tcPr>
            <w:tcW w:type="dxa" w:w="1469"/>
          </w:tcPr>
          <w:p>
            <w:pPr>
              <w:spacing w:after="40" w:before="40"/>
            </w:pPr>
            <w:r/>
            <w:r>
              <w:rPr>
                <w:rFonts w:ascii="Times New Roman" w:hAnsi="Times New Roman"/>
                <w:sz w:val="14"/>
              </w:rPr>
              <w:t>Quantity validation</w:t>
            </w:r>
          </w:p>
        </w:tc>
        <w:tc>
          <w:tcPr>
            <w:tcW w:type="dxa" w:w="1930"/>
          </w:tcPr>
          <w:p>
            <w:pPr>
              <w:spacing w:after="40" w:before="40"/>
            </w:pPr>
            <w:r/>
            <w:r>
              <w:rPr>
                <w:rFonts w:ascii="Times New Roman" w:hAnsi="Times New Roman"/>
                <w:sz w:val="14"/>
              </w:rPr>
              <w:t>Quantity 0 and then text</w:t>
            </w:r>
          </w:p>
        </w:tc>
        <w:tc>
          <w:tcPr>
            <w:tcW w:type="dxa" w:w="1555"/>
          </w:tcPr>
          <w:p>
            <w:pPr>
              <w:spacing w:after="40" w:before="40"/>
            </w:pPr>
            <w:r/>
            <w:r>
              <w:rPr>
                <w:rFonts w:ascii="Times New Roman" w:hAnsi="Times New Roman"/>
                <w:sz w:val="14"/>
              </w:rPr>
              <w:t>0 and abc</w:t>
            </w:r>
          </w:p>
        </w:tc>
        <w:tc>
          <w:tcPr>
            <w:tcW w:type="dxa" w:w="1814"/>
          </w:tcPr>
          <w:p>
            <w:pPr>
              <w:spacing w:after="40" w:before="40"/>
            </w:pPr>
            <w:r/>
            <w:r>
              <w:rPr>
                <w:rFonts w:ascii="Times New Roman" w:hAnsi="Times New Roman"/>
                <w:sz w:val="14"/>
              </w:rPr>
              <w:t>Message for valid quantity</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TC_29</w:t>
            </w:r>
          </w:p>
        </w:tc>
        <w:tc>
          <w:tcPr>
            <w:tcW w:type="dxa" w:w="1469"/>
          </w:tcPr>
          <w:p>
            <w:pPr>
              <w:spacing w:after="40" w:before="40"/>
            </w:pPr>
            <w:r/>
            <w:r>
              <w:rPr>
                <w:rFonts w:ascii="Times New Roman" w:hAnsi="Times New Roman"/>
                <w:sz w:val="14"/>
              </w:rPr>
              <w:t>Price validation</w:t>
            </w:r>
          </w:p>
        </w:tc>
        <w:tc>
          <w:tcPr>
            <w:tcW w:type="dxa" w:w="1930"/>
          </w:tcPr>
          <w:p>
            <w:pPr>
              <w:spacing w:after="40" w:before="40"/>
            </w:pPr>
            <w:r/>
            <w:r>
              <w:rPr>
                <w:rFonts w:ascii="Times New Roman" w:hAnsi="Times New Roman"/>
                <w:sz w:val="14"/>
              </w:rPr>
              <w:t>Price 0 and then text</w:t>
            </w:r>
          </w:p>
        </w:tc>
        <w:tc>
          <w:tcPr>
            <w:tcW w:type="dxa" w:w="1555"/>
          </w:tcPr>
          <w:p>
            <w:pPr>
              <w:spacing w:after="40" w:before="40"/>
            </w:pPr>
            <w:r/>
            <w:r>
              <w:rPr>
                <w:rFonts w:ascii="Times New Roman" w:hAnsi="Times New Roman"/>
                <w:sz w:val="14"/>
              </w:rPr>
              <w:t>0 and abc</w:t>
            </w:r>
          </w:p>
        </w:tc>
        <w:tc>
          <w:tcPr>
            <w:tcW w:type="dxa" w:w="1814"/>
          </w:tcPr>
          <w:p>
            <w:pPr>
              <w:spacing w:after="40" w:before="40"/>
            </w:pPr>
            <w:r/>
            <w:r>
              <w:rPr>
                <w:rFonts w:ascii="Times New Roman" w:hAnsi="Times New Roman"/>
                <w:sz w:val="14"/>
              </w:rPr>
              <w:t>Message for valid price</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TC_30</w:t>
            </w:r>
          </w:p>
        </w:tc>
        <w:tc>
          <w:tcPr>
            <w:tcW w:type="dxa" w:w="1469"/>
          </w:tcPr>
          <w:p>
            <w:pPr>
              <w:spacing w:after="40" w:before="40"/>
            </w:pPr>
            <w:r/>
            <w:r>
              <w:rPr>
                <w:rFonts w:ascii="Times New Roman" w:hAnsi="Times New Roman"/>
                <w:sz w:val="14"/>
              </w:rPr>
              <w:t>Place order - orders table</w:t>
            </w:r>
          </w:p>
        </w:tc>
        <w:tc>
          <w:tcPr>
            <w:tcW w:type="dxa" w:w="1930"/>
          </w:tcPr>
          <w:p>
            <w:pPr>
              <w:spacing w:after="40" w:before="40"/>
            </w:pPr>
            <w:r/>
            <w:r>
              <w:rPr>
                <w:rFonts w:ascii="Times New Roman" w:hAnsi="Times New Roman"/>
                <w:sz w:val="14"/>
              </w:rPr>
              <w:t>Place an order</w:t>
            </w:r>
          </w:p>
        </w:tc>
        <w:tc>
          <w:tcPr>
            <w:tcW w:type="dxa" w:w="1555"/>
          </w:tcPr>
          <w:p>
            <w:pPr>
              <w:spacing w:after="40" w:before="40"/>
            </w:pPr>
            <w:r/>
            <w:r>
              <w:rPr>
                <w:rFonts w:ascii="Times New Roman" w:hAnsi="Times New Roman"/>
                <w:sz w:val="14"/>
              </w:rPr>
              <w:t>Cart with 2 dishes</w:t>
            </w:r>
          </w:p>
        </w:tc>
        <w:tc>
          <w:tcPr>
            <w:tcW w:type="dxa" w:w="1814"/>
          </w:tcPr>
          <w:p>
            <w:pPr>
              <w:spacing w:after="40" w:before="40"/>
            </w:pPr>
            <w:r/>
            <w:r>
              <w:rPr>
                <w:rFonts w:ascii="Times New Roman" w:hAnsi="Times New Roman"/>
                <w:sz w:val="14"/>
              </w:rPr>
              <w:t>One new row in orders</w:t>
            </w:r>
          </w:p>
        </w:tc>
        <w:tc>
          <w:tcPr>
            <w:tcW w:type="dxa" w:w="1094"/>
          </w:tcPr>
          <w:p>
            <w:pPr>
              <w:spacing w:after="40" w:before="40"/>
            </w:pPr>
            <w:r/>
            <w:r>
              <w:rPr>
                <w:rFonts w:ascii="Times New Roman" w:hAnsi="Times New Roman"/>
                <w:sz w:val="14"/>
              </w:rPr>
              <w:t>One row inserted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TC_31</w:t>
            </w:r>
          </w:p>
        </w:tc>
        <w:tc>
          <w:tcPr>
            <w:tcW w:type="dxa" w:w="1469"/>
          </w:tcPr>
          <w:p>
            <w:pPr>
              <w:spacing w:after="40" w:before="40"/>
            </w:pPr>
            <w:r/>
            <w:r>
              <w:rPr>
                <w:rFonts w:ascii="Times New Roman" w:hAnsi="Times New Roman"/>
                <w:sz w:val="14"/>
              </w:rPr>
              <w:t>Place order - order_items</w:t>
            </w:r>
          </w:p>
        </w:tc>
        <w:tc>
          <w:tcPr>
            <w:tcW w:type="dxa" w:w="1930"/>
          </w:tcPr>
          <w:p>
            <w:pPr>
              <w:spacing w:after="40" w:before="40"/>
            </w:pPr>
            <w:r/>
            <w:r>
              <w:rPr>
                <w:rFonts w:ascii="Times New Roman" w:hAnsi="Times New Roman"/>
                <w:sz w:val="14"/>
              </w:rPr>
              <w:t>Check the items of the order</w:t>
            </w:r>
          </w:p>
        </w:tc>
        <w:tc>
          <w:tcPr>
            <w:tcW w:type="dxa" w:w="1555"/>
          </w:tcPr>
          <w:p>
            <w:pPr>
              <w:spacing w:after="40" w:before="40"/>
            </w:pPr>
            <w:r/>
            <w:r>
              <w:rPr>
                <w:rFonts w:ascii="Times New Roman" w:hAnsi="Times New Roman"/>
                <w:sz w:val="14"/>
              </w:rPr>
              <w:t>Cart with 2 dishes</w:t>
            </w:r>
          </w:p>
        </w:tc>
        <w:tc>
          <w:tcPr>
            <w:tcW w:type="dxa" w:w="1814"/>
          </w:tcPr>
          <w:p>
            <w:pPr>
              <w:spacing w:after="40" w:before="40"/>
            </w:pPr>
            <w:r/>
            <w:r>
              <w:rPr>
                <w:rFonts w:ascii="Times New Roman" w:hAnsi="Times New Roman"/>
                <w:sz w:val="14"/>
              </w:rPr>
              <w:t>Two new rows in order_items</w:t>
            </w:r>
          </w:p>
        </w:tc>
        <w:tc>
          <w:tcPr>
            <w:tcW w:type="dxa" w:w="1094"/>
          </w:tcPr>
          <w:p>
            <w:pPr>
              <w:spacing w:after="40" w:before="40"/>
            </w:pPr>
            <w:r/>
            <w:r>
              <w:rPr>
                <w:rFonts w:ascii="Times New Roman" w:hAnsi="Times New Roman"/>
                <w:sz w:val="14"/>
              </w:rPr>
              <w:t>Two rows inserted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TC_32</w:t>
            </w:r>
          </w:p>
        </w:tc>
        <w:tc>
          <w:tcPr>
            <w:tcW w:type="dxa" w:w="1469"/>
          </w:tcPr>
          <w:p>
            <w:pPr>
              <w:spacing w:after="40" w:before="40"/>
            </w:pPr>
            <w:r/>
            <w:r>
              <w:rPr>
                <w:rFonts w:ascii="Times New Roman" w:hAnsi="Times New Roman"/>
                <w:sz w:val="14"/>
              </w:rPr>
              <w:t>Order number</w:t>
            </w:r>
          </w:p>
        </w:tc>
        <w:tc>
          <w:tcPr>
            <w:tcW w:type="dxa" w:w="1930"/>
          </w:tcPr>
          <w:p>
            <w:pPr>
              <w:spacing w:after="40" w:before="40"/>
            </w:pPr>
            <w:r/>
            <w:r>
              <w:rPr>
                <w:rFonts w:ascii="Times New Roman" w:hAnsi="Times New Roman"/>
                <w:sz w:val="14"/>
              </w:rPr>
              <w:t>Check the order number</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Starts with ORD, unique</w:t>
            </w:r>
          </w:p>
        </w:tc>
        <w:tc>
          <w:tcPr>
            <w:tcW w:type="dxa" w:w="1094"/>
          </w:tcPr>
          <w:p>
            <w:pPr>
              <w:spacing w:after="40" w:before="40"/>
            </w:pPr>
            <w:r/>
            <w:r>
              <w:rPr>
                <w:rFonts w:ascii="Times New Roman" w:hAnsi="Times New Roman"/>
                <w:sz w:val="14"/>
              </w:rPr>
              <w:t>ORD20260904181231, unique</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TC_33</w:t>
            </w:r>
          </w:p>
        </w:tc>
        <w:tc>
          <w:tcPr>
            <w:tcW w:type="dxa" w:w="1469"/>
          </w:tcPr>
          <w:p>
            <w:pPr>
              <w:spacing w:after="40" w:before="40"/>
            </w:pPr>
            <w:r/>
            <w:r>
              <w:rPr>
                <w:rFonts w:ascii="Times New Roman" w:hAnsi="Times New Roman"/>
                <w:sz w:val="14"/>
              </w:rPr>
              <w:t>Order total saved</w:t>
            </w:r>
          </w:p>
        </w:tc>
        <w:tc>
          <w:tcPr>
            <w:tcW w:type="dxa" w:w="1930"/>
          </w:tcPr>
          <w:p>
            <w:pPr>
              <w:spacing w:after="40" w:before="40"/>
            </w:pPr>
            <w:r/>
            <w:r>
              <w:rPr>
                <w:rFonts w:ascii="Times New Roman" w:hAnsi="Times New Roman"/>
                <w:sz w:val="14"/>
              </w:rPr>
              <w:t>Compare saved and cart totals</w:t>
            </w:r>
          </w:p>
        </w:tc>
        <w:tc>
          <w:tcPr>
            <w:tcW w:type="dxa" w:w="1555"/>
          </w:tcPr>
          <w:p>
            <w:pPr>
              <w:spacing w:after="40" w:before="40"/>
            </w:pPr>
            <w:r/>
            <w:r>
              <w:rPr>
                <w:rFonts w:ascii="Times New Roman" w:hAnsi="Times New Roman"/>
                <w:sz w:val="14"/>
              </w:rPr>
              <w:t>Cart total 310.00</w:t>
            </w:r>
          </w:p>
        </w:tc>
        <w:tc>
          <w:tcPr>
            <w:tcW w:type="dxa" w:w="1814"/>
          </w:tcPr>
          <w:p>
            <w:pPr>
              <w:spacing w:after="40" w:before="40"/>
            </w:pPr>
            <w:r/>
            <w:r>
              <w:rPr>
                <w:rFonts w:ascii="Times New Roman" w:hAnsi="Times New Roman"/>
                <w:sz w:val="14"/>
              </w:rPr>
              <w:t>Same amount in orders</w:t>
            </w:r>
          </w:p>
        </w:tc>
        <w:tc>
          <w:tcPr>
            <w:tcW w:type="dxa" w:w="1094"/>
          </w:tcPr>
          <w:p>
            <w:pPr>
              <w:spacing w:after="40" w:before="40"/>
            </w:pPr>
            <w:r/>
            <w:r>
              <w:rPr>
                <w:rFonts w:ascii="Times New Roman" w:hAnsi="Times New Roman"/>
                <w:sz w:val="14"/>
              </w:rPr>
              <w:t>Amount 310.00 saved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TC_34</w:t>
            </w:r>
          </w:p>
        </w:tc>
        <w:tc>
          <w:tcPr>
            <w:tcW w:type="dxa" w:w="1469"/>
          </w:tcPr>
          <w:p>
            <w:pPr>
              <w:spacing w:after="40" w:before="40"/>
            </w:pPr>
            <w:r/>
            <w:r>
              <w:rPr>
                <w:rFonts w:ascii="Times New Roman" w:hAnsi="Times New Roman"/>
                <w:sz w:val="14"/>
              </w:rPr>
              <w:t>Default status</w:t>
            </w:r>
          </w:p>
        </w:tc>
        <w:tc>
          <w:tcPr>
            <w:tcW w:type="dxa" w:w="1930"/>
          </w:tcPr>
          <w:p>
            <w:pPr>
              <w:spacing w:after="40" w:before="40"/>
            </w:pPr>
            <w:r/>
            <w:r>
              <w:rPr>
                <w:rFonts w:ascii="Times New Roman" w:hAnsi="Times New Roman"/>
                <w:sz w:val="14"/>
              </w:rPr>
              <w:t>Status of a new order</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Status is Pending</w:t>
            </w:r>
          </w:p>
        </w:tc>
        <w:tc>
          <w:tcPr>
            <w:tcW w:type="dxa" w:w="1094"/>
          </w:tcPr>
          <w:p>
            <w:pPr>
              <w:spacing w:after="40" w:before="40"/>
            </w:pPr>
            <w:r/>
            <w:r>
              <w:rPr>
                <w:rFonts w:ascii="Times New Roman" w:hAnsi="Times New Roman"/>
                <w:sz w:val="14"/>
              </w:rPr>
              <w:t>Status was Pending</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TC_35</w:t>
            </w:r>
          </w:p>
        </w:tc>
        <w:tc>
          <w:tcPr>
            <w:tcW w:type="dxa" w:w="1469"/>
          </w:tcPr>
          <w:p>
            <w:pPr>
              <w:spacing w:after="40" w:before="40"/>
            </w:pPr>
            <w:r/>
            <w:r>
              <w:rPr>
                <w:rFonts w:ascii="Times New Roman" w:hAnsi="Times New Roman"/>
                <w:sz w:val="14"/>
              </w:rPr>
              <w:t>Bill amounts</w:t>
            </w:r>
          </w:p>
        </w:tc>
        <w:tc>
          <w:tcPr>
            <w:tcW w:type="dxa" w:w="1930"/>
          </w:tcPr>
          <w:p>
            <w:pPr>
              <w:spacing w:after="40" w:before="40"/>
            </w:pPr>
            <w:r/>
            <w:r>
              <w:rPr>
                <w:rFonts w:ascii="Times New Roman" w:hAnsi="Times New Roman"/>
                <w:sz w:val="14"/>
              </w:rPr>
              <w:t>Add the bill line amounts</w:t>
            </w:r>
          </w:p>
        </w:tc>
        <w:tc>
          <w:tcPr>
            <w:tcW w:type="dxa" w:w="1555"/>
          </w:tcPr>
          <w:p>
            <w:pPr>
              <w:spacing w:after="40" w:before="40"/>
            </w:pPr>
            <w:r/>
            <w:r>
              <w:rPr>
                <w:rFonts w:ascii="Times New Roman" w:hAnsi="Times New Roman"/>
                <w:sz w:val="14"/>
              </w:rPr>
              <w:t>Order of 2 dishes</w:t>
            </w:r>
          </w:p>
        </w:tc>
        <w:tc>
          <w:tcPr>
            <w:tcW w:type="dxa" w:w="1814"/>
          </w:tcPr>
          <w:p>
            <w:pPr>
              <w:spacing w:after="40" w:before="40"/>
            </w:pPr>
            <w:r/>
            <w:r>
              <w:rPr>
                <w:rFonts w:ascii="Times New Roman" w:hAnsi="Times New Roman"/>
                <w:sz w:val="14"/>
              </w:rPr>
              <w:t>Sum equals the total amount</w:t>
            </w:r>
          </w:p>
        </w:tc>
        <w:tc>
          <w:tcPr>
            <w:tcW w:type="dxa" w:w="1094"/>
          </w:tcPr>
          <w:p>
            <w:pPr>
              <w:spacing w:after="40" w:before="40"/>
            </w:pPr>
            <w:r/>
            <w:r>
              <w:rPr>
                <w:rFonts w:ascii="Times New Roman" w:hAnsi="Times New Roman"/>
                <w:sz w:val="14"/>
              </w:rPr>
              <w:t>Sum 310.00 = total</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TC_36</w:t>
            </w:r>
          </w:p>
        </w:tc>
        <w:tc>
          <w:tcPr>
            <w:tcW w:type="dxa" w:w="1469"/>
          </w:tcPr>
          <w:p>
            <w:pPr>
              <w:spacing w:after="40" w:before="40"/>
            </w:pPr>
            <w:r/>
            <w:r>
              <w:rPr>
                <w:rFonts w:ascii="Times New Roman" w:hAnsi="Times New Roman"/>
                <w:sz w:val="14"/>
              </w:rPr>
              <w:t>Rate stored in order</w:t>
            </w:r>
          </w:p>
        </w:tc>
        <w:tc>
          <w:tcPr>
            <w:tcW w:type="dxa" w:w="1930"/>
          </w:tcPr>
          <w:p>
            <w:pPr>
              <w:spacing w:after="40" w:before="40"/>
            </w:pPr>
            <w:r/>
            <w:r>
              <w:rPr>
                <w:rFonts w:ascii="Times New Roman" w:hAnsi="Times New Roman"/>
                <w:sz w:val="14"/>
              </w:rPr>
              <w:t>Rate saved in order_items</w:t>
            </w:r>
          </w:p>
        </w:tc>
        <w:tc>
          <w:tcPr>
            <w:tcW w:type="dxa" w:w="1555"/>
          </w:tcPr>
          <w:p>
            <w:pPr>
              <w:spacing w:after="40" w:before="40"/>
            </w:pPr>
            <w:r/>
            <w:r>
              <w:rPr>
                <w:rFonts w:ascii="Times New Roman" w:hAnsi="Times New Roman"/>
                <w:sz w:val="14"/>
              </w:rPr>
              <w:t>Dish of rate 120.00</w:t>
            </w:r>
          </w:p>
        </w:tc>
        <w:tc>
          <w:tcPr>
            <w:tcW w:type="dxa" w:w="1814"/>
          </w:tcPr>
          <w:p>
            <w:pPr>
              <w:spacing w:after="40" w:before="40"/>
            </w:pPr>
            <w:r/>
            <w:r>
              <w:rPr>
                <w:rFonts w:ascii="Times New Roman" w:hAnsi="Times New Roman"/>
                <w:sz w:val="14"/>
              </w:rPr>
              <w:t>Rate at ordering time stored</w:t>
            </w:r>
          </w:p>
        </w:tc>
        <w:tc>
          <w:tcPr>
            <w:tcW w:type="dxa" w:w="1094"/>
          </w:tcPr>
          <w:p>
            <w:pPr>
              <w:spacing w:after="40" w:before="40"/>
            </w:pPr>
            <w:r/>
            <w:r>
              <w:rPr>
                <w:rFonts w:ascii="Times New Roman" w:hAnsi="Times New Roman"/>
                <w:sz w:val="14"/>
              </w:rPr>
              <w:t>Rate 120.00 stored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TC_37</w:t>
            </w:r>
          </w:p>
        </w:tc>
        <w:tc>
          <w:tcPr>
            <w:tcW w:type="dxa" w:w="1469"/>
          </w:tcPr>
          <w:p>
            <w:pPr>
              <w:spacing w:after="40" w:before="40"/>
            </w:pPr>
            <w:r/>
            <w:r>
              <w:rPr>
                <w:rFonts w:ascii="Times New Roman" w:hAnsi="Times New Roman"/>
                <w:sz w:val="14"/>
              </w:rPr>
              <w:t>Order history</w:t>
            </w:r>
          </w:p>
        </w:tc>
        <w:tc>
          <w:tcPr>
            <w:tcW w:type="dxa" w:w="1930"/>
          </w:tcPr>
          <w:p>
            <w:pPr>
              <w:spacing w:after="40" w:before="40"/>
            </w:pPr>
            <w:r/>
            <w:r>
              <w:rPr>
                <w:rFonts w:ascii="Times New Roman" w:hAnsi="Times New Roman"/>
                <w:sz w:val="14"/>
              </w:rPr>
              <w:t>Open the My Orders screen</w:t>
            </w:r>
          </w:p>
        </w:tc>
        <w:tc>
          <w:tcPr>
            <w:tcW w:type="dxa" w:w="1555"/>
          </w:tcPr>
          <w:p>
            <w:pPr>
              <w:spacing w:after="40" w:before="40"/>
            </w:pPr>
            <w:r/>
            <w:r>
              <w:rPr>
                <w:rFonts w:ascii="Times New Roman" w:hAnsi="Times New Roman"/>
                <w:sz w:val="14"/>
              </w:rPr>
              <w:t>Logged in customer</w:t>
            </w:r>
          </w:p>
        </w:tc>
        <w:tc>
          <w:tcPr>
            <w:tcW w:type="dxa" w:w="1814"/>
          </w:tcPr>
          <w:p>
            <w:pPr>
              <w:spacing w:after="40" w:before="40"/>
            </w:pPr>
            <w:r/>
            <w:r>
              <w:rPr>
                <w:rFonts w:ascii="Times New Roman" w:hAnsi="Times New Roman"/>
                <w:sz w:val="14"/>
              </w:rPr>
              <w:t>Only this customer's orders</w:t>
            </w:r>
          </w:p>
        </w:tc>
        <w:tc>
          <w:tcPr>
            <w:tcW w:type="dxa" w:w="1094"/>
          </w:tcPr>
          <w:p>
            <w:pPr>
              <w:spacing w:after="40" w:before="40"/>
            </w:pPr>
            <w:r/>
            <w:r>
              <w:rPr>
                <w:rFonts w:ascii="Times New Roman" w:hAnsi="Times New Roman"/>
                <w:sz w:val="14"/>
              </w:rPr>
              <w:t>Only own orders listed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TC_38</w:t>
            </w:r>
          </w:p>
        </w:tc>
        <w:tc>
          <w:tcPr>
            <w:tcW w:type="dxa" w:w="1469"/>
          </w:tcPr>
          <w:p>
            <w:pPr>
              <w:spacing w:after="40" w:before="40"/>
            </w:pPr>
            <w:r/>
            <w:r>
              <w:rPr>
                <w:rFonts w:ascii="Times New Roman" w:hAnsi="Times New Roman"/>
                <w:sz w:val="14"/>
              </w:rPr>
              <w:t>History order</w:t>
            </w:r>
          </w:p>
        </w:tc>
        <w:tc>
          <w:tcPr>
            <w:tcW w:type="dxa" w:w="1930"/>
          </w:tcPr>
          <w:p>
            <w:pPr>
              <w:spacing w:after="40" w:before="40"/>
            </w:pPr>
            <w:r/>
            <w:r>
              <w:rPr>
                <w:rFonts w:ascii="Times New Roman" w:hAnsi="Times New Roman"/>
                <w:sz w:val="14"/>
              </w:rPr>
              <w:t>Order of the rows</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Newest order at the top</w:t>
            </w:r>
          </w:p>
        </w:tc>
        <w:tc>
          <w:tcPr>
            <w:tcW w:type="dxa" w:w="1094"/>
          </w:tcPr>
          <w:p>
            <w:pPr>
              <w:spacing w:after="40" w:before="40"/>
            </w:pPr>
            <w:r/>
            <w:r>
              <w:rPr>
                <w:rFonts w:ascii="Times New Roman" w:hAnsi="Times New Roman"/>
                <w:sz w:val="14"/>
              </w:rPr>
              <w:t>Newest order at the top</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TC_39</w:t>
            </w:r>
          </w:p>
        </w:tc>
        <w:tc>
          <w:tcPr>
            <w:tcW w:type="dxa" w:w="1469"/>
          </w:tcPr>
          <w:p>
            <w:pPr>
              <w:spacing w:after="40" w:before="40"/>
            </w:pPr>
            <w:r/>
            <w:r>
              <w:rPr>
                <w:rFonts w:ascii="Times New Roman" w:hAnsi="Times New Roman"/>
                <w:sz w:val="14"/>
              </w:rPr>
              <w:t>Admin order list</w:t>
            </w:r>
          </w:p>
        </w:tc>
        <w:tc>
          <w:tcPr>
            <w:tcW w:type="dxa" w:w="1930"/>
          </w:tcPr>
          <w:p>
            <w:pPr>
              <w:spacing w:after="40" w:before="40"/>
            </w:pPr>
            <w:r/>
            <w:r>
              <w:rPr>
                <w:rFonts w:ascii="Times New Roman" w:hAnsi="Times New Roman"/>
                <w:sz w:val="14"/>
              </w:rPr>
              <w:t>Open Manage Orders</w:t>
            </w:r>
          </w:p>
        </w:tc>
        <w:tc>
          <w:tcPr>
            <w:tcW w:type="dxa" w:w="1555"/>
          </w:tcPr>
          <w:p>
            <w:pPr>
              <w:spacing w:after="40" w:before="40"/>
            </w:pPr>
            <w:r/>
            <w:r>
              <w:rPr>
                <w:rFonts w:ascii="Times New Roman" w:hAnsi="Times New Roman"/>
                <w:sz w:val="14"/>
              </w:rPr>
              <w:t>-</w:t>
            </w:r>
          </w:p>
        </w:tc>
        <w:tc>
          <w:tcPr>
            <w:tcW w:type="dxa" w:w="1814"/>
          </w:tcPr>
          <w:p>
            <w:pPr>
              <w:spacing w:after="40" w:before="40"/>
            </w:pPr>
            <w:r/>
            <w:r>
              <w:rPr>
                <w:rFonts w:ascii="Times New Roman" w:hAnsi="Times New Roman"/>
                <w:sz w:val="14"/>
              </w:rPr>
              <w:t>All orders with customer name</w:t>
            </w:r>
          </w:p>
        </w:tc>
        <w:tc>
          <w:tcPr>
            <w:tcW w:type="dxa" w:w="1094"/>
          </w:tcPr>
          <w:p>
            <w:pPr>
              <w:spacing w:after="40" w:before="40"/>
            </w:pPr>
            <w:r/>
            <w:r>
              <w:rPr>
                <w:rFonts w:ascii="Times New Roman" w:hAnsi="Times New Roman"/>
                <w:sz w:val="14"/>
              </w:rPr>
              <w:t>All orders with names</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TC_40</w:t>
            </w:r>
          </w:p>
        </w:tc>
        <w:tc>
          <w:tcPr>
            <w:tcW w:type="dxa" w:w="1469"/>
          </w:tcPr>
          <w:p>
            <w:pPr>
              <w:spacing w:after="40" w:before="40"/>
            </w:pPr>
            <w:r/>
            <w:r>
              <w:rPr>
                <w:rFonts w:ascii="Times New Roman" w:hAnsi="Times New Roman"/>
                <w:sz w:val="14"/>
              </w:rPr>
              <w:t>Update order status</w:t>
            </w:r>
          </w:p>
        </w:tc>
        <w:tc>
          <w:tcPr>
            <w:tcW w:type="dxa" w:w="1930"/>
          </w:tcPr>
          <w:p>
            <w:pPr>
              <w:spacing w:after="40" w:before="40"/>
            </w:pPr>
            <w:r/>
            <w:r>
              <w:rPr>
                <w:rFonts w:ascii="Times New Roman" w:hAnsi="Times New Roman"/>
                <w:sz w:val="14"/>
              </w:rPr>
              <w:t>Change an order status</w:t>
            </w:r>
          </w:p>
        </w:tc>
        <w:tc>
          <w:tcPr>
            <w:tcW w:type="dxa" w:w="1555"/>
          </w:tcPr>
          <w:p>
            <w:pPr>
              <w:spacing w:after="40" w:before="40"/>
            </w:pPr>
            <w:r/>
            <w:r>
              <w:rPr>
                <w:rFonts w:ascii="Times New Roman" w:hAnsi="Times New Roman"/>
                <w:sz w:val="14"/>
              </w:rPr>
              <w:t>Pending to Confirmed</w:t>
            </w:r>
          </w:p>
        </w:tc>
        <w:tc>
          <w:tcPr>
            <w:tcW w:type="dxa" w:w="1814"/>
          </w:tcPr>
          <w:p>
            <w:pPr>
              <w:spacing w:after="40" w:before="40"/>
            </w:pPr>
            <w:r/>
            <w:r>
              <w:rPr>
                <w:rFonts w:ascii="Times New Roman" w:hAnsi="Times New Roman"/>
                <w:sz w:val="14"/>
              </w:rPr>
              <w:t>New status saved</w:t>
            </w:r>
          </w:p>
        </w:tc>
        <w:tc>
          <w:tcPr>
            <w:tcW w:type="dxa" w:w="1094"/>
          </w:tcPr>
          <w:p>
            <w:pPr>
              <w:spacing w:after="40" w:before="40"/>
            </w:pPr>
            <w:r/>
            <w:r>
              <w:rPr>
                <w:rFonts w:ascii="Times New Roman" w:hAnsi="Times New Roman"/>
                <w:sz w:val="14"/>
              </w:rPr>
              <w:t>Status became Confirmed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TC_41</w:t>
            </w:r>
          </w:p>
        </w:tc>
        <w:tc>
          <w:tcPr>
            <w:tcW w:type="dxa" w:w="1469"/>
          </w:tcPr>
          <w:p>
            <w:pPr>
              <w:spacing w:after="40" w:before="40"/>
            </w:pPr>
            <w:r/>
            <w:r>
              <w:rPr>
                <w:rFonts w:ascii="Times New Roman" w:hAnsi="Times New Roman"/>
                <w:sz w:val="14"/>
              </w:rPr>
              <w:t>Filter orders</w:t>
            </w:r>
          </w:p>
        </w:tc>
        <w:tc>
          <w:tcPr>
            <w:tcW w:type="dxa" w:w="1930"/>
          </w:tcPr>
          <w:p>
            <w:pPr>
              <w:spacing w:after="40" w:before="40"/>
            </w:pPr>
            <w:r/>
            <w:r>
              <w:rPr>
                <w:rFonts w:ascii="Times New Roman" w:hAnsi="Times New Roman"/>
                <w:sz w:val="14"/>
              </w:rPr>
              <w:t>Filter orders by status</w:t>
            </w:r>
          </w:p>
        </w:tc>
        <w:tc>
          <w:tcPr>
            <w:tcW w:type="dxa" w:w="1555"/>
          </w:tcPr>
          <w:p>
            <w:pPr>
              <w:spacing w:after="40" w:before="40"/>
            </w:pPr>
            <w:r/>
            <w:r>
              <w:rPr>
                <w:rFonts w:ascii="Times New Roman" w:hAnsi="Times New Roman"/>
                <w:sz w:val="14"/>
              </w:rPr>
              <w:t>Confirmed</w:t>
            </w:r>
          </w:p>
        </w:tc>
        <w:tc>
          <w:tcPr>
            <w:tcW w:type="dxa" w:w="1814"/>
          </w:tcPr>
          <w:p>
            <w:pPr>
              <w:spacing w:after="40" w:before="40"/>
            </w:pPr>
            <w:r/>
            <w:r>
              <w:rPr>
                <w:rFonts w:ascii="Times New Roman" w:hAnsi="Times New Roman"/>
                <w:sz w:val="14"/>
              </w:rPr>
              <w:t>Only that status shown</w:t>
            </w:r>
          </w:p>
        </w:tc>
        <w:tc>
          <w:tcPr>
            <w:tcW w:type="dxa" w:w="1094"/>
          </w:tcPr>
          <w:p>
            <w:pPr>
              <w:spacing w:after="40" w:before="40"/>
            </w:pPr>
            <w:r/>
            <w:r>
              <w:rPr>
                <w:rFonts w:ascii="Times New Roman" w:hAnsi="Times New Roman"/>
                <w:sz w:val="14"/>
              </w:rPr>
              <w:t>Only Confirmed orders shown</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TC_42</w:t>
            </w:r>
          </w:p>
        </w:tc>
        <w:tc>
          <w:tcPr>
            <w:tcW w:type="dxa" w:w="1469"/>
          </w:tcPr>
          <w:p>
            <w:pPr>
              <w:spacing w:after="40" w:before="40"/>
            </w:pPr>
            <w:r/>
            <w:r>
              <w:rPr>
                <w:rFonts w:ascii="Times New Roman" w:hAnsi="Times New Roman"/>
                <w:sz w:val="14"/>
              </w:rPr>
              <w:t>Profile update</w:t>
            </w:r>
          </w:p>
        </w:tc>
        <w:tc>
          <w:tcPr>
            <w:tcW w:type="dxa" w:w="1930"/>
          </w:tcPr>
          <w:p>
            <w:pPr>
              <w:spacing w:after="40" w:before="40"/>
            </w:pPr>
            <w:r/>
            <w:r>
              <w:rPr>
                <w:rFonts w:ascii="Times New Roman" w:hAnsi="Times New Roman"/>
                <w:sz w:val="14"/>
              </w:rPr>
              <w:t>Change name and mobile number</w:t>
            </w:r>
          </w:p>
        </w:tc>
        <w:tc>
          <w:tcPr>
            <w:tcW w:type="dxa" w:w="1555"/>
          </w:tcPr>
          <w:p>
            <w:pPr>
              <w:spacing w:after="40" w:before="40"/>
            </w:pPr>
            <w:r/>
            <w:r>
              <w:rPr>
                <w:rFonts w:ascii="Times New Roman" w:hAnsi="Times New Roman"/>
                <w:sz w:val="14"/>
              </w:rPr>
              <w:t>New name and mobile</w:t>
            </w:r>
          </w:p>
        </w:tc>
        <w:tc>
          <w:tcPr>
            <w:tcW w:type="dxa" w:w="1814"/>
          </w:tcPr>
          <w:p>
            <w:pPr>
              <w:spacing w:after="40" w:before="40"/>
            </w:pPr>
            <w:r/>
            <w:r>
              <w:rPr>
                <w:rFonts w:ascii="Times New Roman" w:hAnsi="Times New Roman"/>
                <w:sz w:val="14"/>
              </w:rPr>
              <w:t>New values saved in users</w:t>
            </w:r>
          </w:p>
        </w:tc>
        <w:tc>
          <w:tcPr>
            <w:tcW w:type="dxa" w:w="1094"/>
          </w:tcPr>
          <w:p>
            <w:pPr>
              <w:spacing w:after="40" w:before="40"/>
            </w:pPr>
            <w:r/>
            <w:r>
              <w:rPr>
                <w:rFonts w:ascii="Times New Roman" w:hAnsi="Times New Roman"/>
                <w:sz w:val="14"/>
              </w:rPr>
              <w:t>New values saved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TC_43</w:t>
            </w:r>
          </w:p>
        </w:tc>
        <w:tc>
          <w:tcPr>
            <w:tcW w:type="dxa" w:w="1469"/>
          </w:tcPr>
          <w:p>
            <w:pPr>
              <w:spacing w:after="40" w:before="40"/>
            </w:pPr>
            <w:r/>
            <w:r>
              <w:rPr>
                <w:rFonts w:ascii="Times New Roman" w:hAnsi="Times New Roman"/>
                <w:sz w:val="14"/>
              </w:rPr>
              <w:t>Transaction rollback</w:t>
            </w:r>
          </w:p>
        </w:tc>
        <w:tc>
          <w:tcPr>
            <w:tcW w:type="dxa" w:w="1930"/>
          </w:tcPr>
          <w:p>
            <w:pPr>
              <w:spacing w:after="40" w:before="40"/>
            </w:pPr>
            <w:r/>
            <w:r>
              <w:rPr>
                <w:rFonts w:ascii="Times New Roman" w:hAnsi="Times New Roman"/>
                <w:sz w:val="14"/>
              </w:rPr>
              <w:t>Rate too large for the price column</w:t>
            </w:r>
          </w:p>
        </w:tc>
        <w:tc>
          <w:tcPr>
            <w:tcW w:type="dxa" w:w="1555"/>
          </w:tcPr>
          <w:p>
            <w:pPr>
              <w:spacing w:after="40" w:before="40"/>
            </w:pPr>
            <w:r/>
            <w:r>
              <w:rPr>
                <w:rFonts w:ascii="Times New Roman" w:hAnsi="Times New Roman"/>
                <w:sz w:val="14"/>
              </w:rPr>
              <w:t>Rate 9999999.99</w:t>
            </w:r>
          </w:p>
        </w:tc>
        <w:tc>
          <w:tcPr>
            <w:tcW w:type="dxa" w:w="1814"/>
          </w:tcPr>
          <w:p>
            <w:pPr>
              <w:spacing w:after="40" w:before="40"/>
            </w:pPr>
            <w:r/>
            <w:r>
              <w:rPr>
                <w:rFonts w:ascii="Times New Roman" w:hAnsi="Times New Roman"/>
                <w:sz w:val="14"/>
              </w:rPr>
              <w:t>Neither table changed</w:t>
            </w:r>
          </w:p>
        </w:tc>
        <w:tc>
          <w:tcPr>
            <w:tcW w:type="dxa" w:w="1094"/>
          </w:tcPr>
          <w:p>
            <w:pPr>
              <w:spacing w:after="40" w:before="40"/>
            </w:pPr>
            <w:r/>
            <w:r>
              <w:rPr>
                <w:rFonts w:ascii="Times New Roman" w:hAnsi="Times New Roman"/>
                <w:sz w:val="14"/>
              </w:rPr>
              <w:t>Nothing saved, rolled back</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TC_44</w:t>
            </w:r>
          </w:p>
        </w:tc>
        <w:tc>
          <w:tcPr>
            <w:tcW w:type="dxa" w:w="1469"/>
          </w:tcPr>
          <w:p>
            <w:pPr>
              <w:spacing w:after="40" w:before="40"/>
            </w:pPr>
            <w:r/>
            <w:r>
              <w:rPr>
                <w:rFonts w:ascii="Times New Roman" w:hAnsi="Times New Roman"/>
                <w:sz w:val="14"/>
              </w:rPr>
              <w:t>Unavailable dish</w:t>
            </w:r>
          </w:p>
        </w:tc>
        <w:tc>
          <w:tcPr>
            <w:tcW w:type="dxa" w:w="1930"/>
          </w:tcPr>
          <w:p>
            <w:pPr>
              <w:spacing w:after="40" w:before="40"/>
            </w:pPr>
            <w:r/>
            <w:r>
              <w:rPr>
                <w:rFonts w:ascii="Times New Roman" w:hAnsi="Times New Roman"/>
                <w:sz w:val="14"/>
              </w:rPr>
              <w:t>Order a dish marked Available = No</w:t>
            </w:r>
          </w:p>
        </w:tc>
        <w:tc>
          <w:tcPr>
            <w:tcW w:type="dxa" w:w="1555"/>
          </w:tcPr>
          <w:p>
            <w:pPr>
              <w:spacing w:after="40" w:before="40"/>
            </w:pPr>
            <w:r/>
            <w:r>
              <w:rPr>
                <w:rFonts w:ascii="Times New Roman" w:hAnsi="Times New Roman"/>
                <w:sz w:val="14"/>
              </w:rPr>
              <w:t>Dish with Available = No</w:t>
            </w:r>
          </w:p>
        </w:tc>
        <w:tc>
          <w:tcPr>
            <w:tcW w:type="dxa" w:w="1814"/>
          </w:tcPr>
          <w:p>
            <w:pPr>
              <w:spacing w:after="40" w:before="40"/>
            </w:pPr>
            <w:r/>
            <w:r>
              <w:rPr>
                <w:rFonts w:ascii="Times New Roman" w:hAnsi="Times New Roman"/>
                <w:sz w:val="14"/>
              </w:rPr>
              <w:t>Order refused with a message</w:t>
            </w:r>
          </w:p>
        </w:tc>
        <w:tc>
          <w:tcPr>
            <w:tcW w:type="dxa" w:w="1094"/>
          </w:tcPr>
          <w:p>
            <w:pPr>
              <w:spacing w:after="40" w:before="40"/>
            </w:pPr>
            <w:r/>
            <w:r>
              <w:rPr>
                <w:rFonts w:ascii="Times New Roman" w:hAnsi="Times New Roman"/>
                <w:sz w:val="14"/>
              </w:rPr>
              <w:t>Order refused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TC_45</w:t>
            </w:r>
          </w:p>
        </w:tc>
        <w:tc>
          <w:tcPr>
            <w:tcW w:type="dxa" w:w="1469"/>
          </w:tcPr>
          <w:p>
            <w:pPr>
              <w:spacing w:after="40" w:before="40"/>
            </w:pPr>
            <w:r/>
            <w:r>
              <w:rPr>
                <w:rFonts w:ascii="Times New Roman" w:hAnsi="Times New Roman"/>
                <w:sz w:val="14"/>
              </w:rPr>
              <w:t>Empty cart order</w:t>
            </w:r>
          </w:p>
        </w:tc>
        <w:tc>
          <w:tcPr>
            <w:tcW w:type="dxa" w:w="1930"/>
          </w:tcPr>
          <w:p>
            <w:pPr>
              <w:spacing w:after="40" w:before="40"/>
            </w:pPr>
            <w:r/>
            <w:r>
              <w:rPr>
                <w:rFonts w:ascii="Times New Roman" w:hAnsi="Times New Roman"/>
                <w:sz w:val="14"/>
              </w:rPr>
              <w:t>Click Place Order with an empty cart</w:t>
            </w:r>
          </w:p>
        </w:tc>
        <w:tc>
          <w:tcPr>
            <w:tcW w:type="dxa" w:w="1555"/>
          </w:tcPr>
          <w:p>
            <w:pPr>
              <w:spacing w:after="40" w:before="40"/>
            </w:pPr>
            <w:r/>
            <w:r>
              <w:rPr>
                <w:rFonts w:ascii="Times New Roman" w:hAnsi="Times New Roman"/>
                <w:sz w:val="14"/>
              </w:rPr>
              <w:t>Empty cart</w:t>
            </w:r>
          </w:p>
        </w:tc>
        <w:tc>
          <w:tcPr>
            <w:tcW w:type="dxa" w:w="1814"/>
          </w:tcPr>
          <w:p>
            <w:pPr>
              <w:spacing w:after="40" w:before="40"/>
            </w:pPr>
            <w:r/>
            <w:r>
              <w:rPr>
                <w:rFonts w:ascii="Times New Roman" w:hAnsi="Times New Roman"/>
                <w:sz w:val="14"/>
              </w:rPr>
              <w:t>Order refused, nothing saved</w:t>
            </w:r>
          </w:p>
        </w:tc>
        <w:tc>
          <w:tcPr>
            <w:tcW w:type="dxa" w:w="1094"/>
          </w:tcPr>
          <w:p>
            <w:pPr>
              <w:spacing w:after="40" w:before="40"/>
            </w:pPr>
            <w:r/>
            <w:r>
              <w:rPr>
                <w:rFonts w:ascii="Times New Roman" w:hAnsi="Times New Roman"/>
                <w:sz w:val="14"/>
              </w:rPr>
              <w:t>Order refused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TC_46</w:t>
            </w:r>
          </w:p>
        </w:tc>
        <w:tc>
          <w:tcPr>
            <w:tcW w:type="dxa" w:w="1469"/>
          </w:tcPr>
          <w:p>
            <w:pPr>
              <w:spacing w:after="40" w:before="40"/>
            </w:pPr>
            <w:r/>
            <w:r>
              <w:rPr>
                <w:rFonts w:ascii="Times New Roman" w:hAnsi="Times New Roman"/>
                <w:sz w:val="14"/>
              </w:rPr>
              <w:t>Quantity upper limit</w:t>
            </w:r>
          </w:p>
        </w:tc>
        <w:tc>
          <w:tcPr>
            <w:tcW w:type="dxa" w:w="1930"/>
          </w:tcPr>
          <w:p>
            <w:pPr>
              <w:spacing w:after="40" w:before="40"/>
            </w:pPr>
            <w:r/>
            <w:r>
              <w:rPr>
                <w:rFonts w:ascii="Times New Roman" w:hAnsi="Times New Roman"/>
                <w:sz w:val="14"/>
              </w:rPr>
              <w:t>Enter a quantity above the limit</w:t>
            </w:r>
          </w:p>
        </w:tc>
        <w:tc>
          <w:tcPr>
            <w:tcW w:type="dxa" w:w="1555"/>
          </w:tcPr>
          <w:p>
            <w:pPr>
              <w:spacing w:after="40" w:before="40"/>
            </w:pPr>
            <w:r/>
            <w:r>
              <w:rPr>
                <w:rFonts w:ascii="Times New Roman" w:hAnsi="Times New Roman"/>
                <w:sz w:val="14"/>
              </w:rPr>
              <w:t>101 and 2147483647</w:t>
            </w:r>
          </w:p>
        </w:tc>
        <w:tc>
          <w:tcPr>
            <w:tcW w:type="dxa" w:w="1814"/>
          </w:tcPr>
          <w:p>
            <w:pPr>
              <w:spacing w:after="40" w:before="40"/>
            </w:pPr>
            <w:r/>
            <w:r>
              <w:rPr>
                <w:rFonts w:ascii="Times New Roman" w:hAnsi="Times New Roman"/>
                <w:sz w:val="14"/>
              </w:rPr>
              <w:t>Message for valid quantity</w:t>
            </w:r>
          </w:p>
        </w:tc>
        <w:tc>
          <w:tcPr>
            <w:tcW w:type="dxa" w:w="1094"/>
          </w:tcPr>
          <w:p>
            <w:pPr>
              <w:spacing w:after="40" w:before="40"/>
            </w:pPr>
            <w:r/>
            <w:r>
              <w:rPr>
                <w:rFonts w:ascii="Times New Roman" w:hAnsi="Times New Roman"/>
                <w:sz w:val="14"/>
              </w:rPr>
              <w:t>Message displayed</w:t>
            </w:r>
          </w:p>
        </w:tc>
        <w:tc>
          <w:tcPr>
            <w:tcW w:type="dxa" w:w="821"/>
          </w:tcPr>
          <w:p>
            <w:pPr>
              <w:spacing w:after="40" w:before="40"/>
              <w:jc w:val="center"/>
            </w:pPr>
            <w:r/>
            <w:r>
              <w:rPr>
                <w:rFonts w:ascii="Times New Roman" w:hAnsi="Times New Roman"/>
                <w:sz w:val="14"/>
              </w:rPr>
              <w:t>Pass</w:t>
            </w:r>
          </w:p>
        </w:tc>
      </w:tr>
      <w:tr>
        <w:tc>
          <w:tcPr>
            <w:tcW w:type="dxa" w:w="720"/>
          </w:tcPr>
          <w:p>
            <w:pPr>
              <w:spacing w:after="40" w:before="40"/>
              <w:jc w:val="center"/>
            </w:pPr>
            <w:r/>
            <w:r>
              <w:rPr>
                <w:rFonts w:ascii="Times New Roman" w:hAnsi="Times New Roman"/>
                <w:sz w:val="14"/>
              </w:rPr>
              <w:t>TC_47</w:t>
            </w:r>
          </w:p>
        </w:tc>
        <w:tc>
          <w:tcPr>
            <w:tcW w:type="dxa" w:w="1469"/>
          </w:tcPr>
          <w:p>
            <w:pPr>
              <w:spacing w:after="40" w:before="40"/>
            </w:pPr>
            <w:r/>
            <w:r>
              <w:rPr>
                <w:rFonts w:ascii="Times New Roman" w:hAnsi="Times New Roman"/>
                <w:sz w:val="14"/>
              </w:rPr>
              <w:t>Fast repeated orders</w:t>
            </w:r>
          </w:p>
        </w:tc>
        <w:tc>
          <w:tcPr>
            <w:tcW w:type="dxa" w:w="1930"/>
          </w:tcPr>
          <w:p>
            <w:pPr>
              <w:spacing w:after="40" w:before="40"/>
            </w:pPr>
            <w:r/>
            <w:r>
              <w:rPr>
                <w:rFonts w:ascii="Times New Roman" w:hAnsi="Times New Roman"/>
                <w:sz w:val="14"/>
              </w:rPr>
              <w:t>Place several orders in the same second</w:t>
            </w:r>
          </w:p>
        </w:tc>
        <w:tc>
          <w:tcPr>
            <w:tcW w:type="dxa" w:w="1555"/>
          </w:tcPr>
          <w:p>
            <w:pPr>
              <w:spacing w:after="40" w:before="40"/>
            </w:pPr>
            <w:r/>
            <w:r>
              <w:rPr>
                <w:rFonts w:ascii="Times New Roman" w:hAnsi="Times New Roman"/>
                <w:sz w:val="14"/>
              </w:rPr>
              <w:t>6 orders in a loop</w:t>
            </w:r>
          </w:p>
        </w:tc>
        <w:tc>
          <w:tcPr>
            <w:tcW w:type="dxa" w:w="1814"/>
          </w:tcPr>
          <w:p>
            <w:pPr>
              <w:spacing w:after="40" w:before="40"/>
            </w:pPr>
            <w:r/>
            <w:r>
              <w:rPr>
                <w:rFonts w:ascii="Times New Roman" w:hAnsi="Times New Roman"/>
                <w:sz w:val="14"/>
              </w:rPr>
              <w:t>All saved with different numbers</w:t>
            </w:r>
          </w:p>
        </w:tc>
        <w:tc>
          <w:tcPr>
            <w:tcW w:type="dxa" w:w="1094"/>
          </w:tcPr>
          <w:p>
            <w:pPr>
              <w:spacing w:after="40" w:before="40"/>
            </w:pPr>
            <w:r/>
            <w:r>
              <w:rPr>
                <w:rFonts w:ascii="Times New Roman" w:hAnsi="Times New Roman"/>
                <w:sz w:val="14"/>
              </w:rPr>
              <w:t>6 unique order numbers</w:t>
            </w:r>
          </w:p>
        </w:tc>
        <w:tc>
          <w:tcPr>
            <w:tcW w:type="dxa" w:w="821"/>
          </w:tcPr>
          <w:p>
            <w:pPr>
              <w:spacing w:after="40" w:before="40"/>
              <w:jc w:val="center"/>
            </w:pPr>
            <w:r/>
            <w:r>
              <w:rPr>
                <w:rFonts w:ascii="Times New Roman" w:hAnsi="Times New Roman"/>
                <w:sz w:val="14"/>
              </w:rPr>
              <w:t>Pass</w:t>
            </w:r>
          </w:p>
        </w:tc>
      </w:tr>
    </w:tbl>
    <w:p>
      <w:pPr>
        <w:spacing w:before="200" w:after="80"/>
      </w:pPr>
      <w:r>
        <w:rPr>
          <w:rFonts w:ascii="Times New Roman" w:hAnsi="Times New Roman" w:eastAsia="Times New Roman"/>
          <w:b/>
          <w:i w:val="0"/>
          <w:color w:val="2E74B5"/>
          <w:sz w:val="26"/>
        </w:rPr>
        <w:t>4.5   Functional Testing</w:t>
      </w:r>
    </w:p>
    <w:p>
      <w:pPr>
        <w:spacing w:before="0" w:after="100"/>
        <w:jc w:val="both"/>
      </w:pPr>
      <w:r>
        <w:rPr>
          <w:rFonts w:ascii="Times New Roman" w:hAnsi="Times New Roman" w:eastAsia="Times New Roman"/>
          <w:b w:val="0"/>
          <w:i w:val="0"/>
          <w:sz w:val="22"/>
        </w:rPr>
        <w:t>Functional testing checked that every requirement of section 2.4 really works. Test cases TC_01 to TC_03 cover the login, TC_06 and TC_07 the registration, TC_09 to TC_13 the category module, TC_14 to TC_19 the food module, TC_20 to TC_23 the menu browsing, TC_24 to TC_27 the cart, TC_30 to TC_36 the order placing and billing, TC_37 and TC_38 the order history, TC_39 to TC_41 the admin order management and TC_42 the profile update.</w:t>
      </w:r>
    </w:p>
    <w:p>
      <w:pPr>
        <w:spacing w:before="0" w:after="100"/>
        <w:jc w:val="both"/>
      </w:pPr>
      <w:r>
        <w:rPr>
          <w:rFonts w:ascii="Times New Roman" w:hAnsi="Times New Roman" w:eastAsia="Times New Roman"/>
          <w:b w:val="0"/>
          <w:i w:val="0"/>
          <w:sz w:val="22"/>
        </w:rPr>
        <w:t>Two results are worth mentioning. A dish marked as not available disappeared from the customer menu immediately but stayed on the admin screen, and adding the same dish to the cart twice increased the quantity instead of creating a second line.</w:t>
      </w:r>
    </w:p>
    <w:p>
      <w:pPr>
        <w:spacing w:before="200" w:after="80"/>
      </w:pPr>
      <w:r>
        <w:rPr>
          <w:rFonts w:ascii="Times New Roman" w:hAnsi="Times New Roman" w:eastAsia="Times New Roman"/>
          <w:b/>
          <w:i w:val="0"/>
          <w:color w:val="2E74B5"/>
          <w:sz w:val="26"/>
        </w:rPr>
        <w:t>4.6   Database Testing</w:t>
      </w:r>
    </w:p>
    <w:p>
      <w:pPr>
        <w:spacing w:before="0" w:after="100"/>
        <w:jc w:val="both"/>
      </w:pPr>
      <w:r>
        <w:rPr>
          <w:rFonts w:ascii="Times New Roman" w:hAnsi="Times New Roman" w:eastAsia="Times New Roman"/>
          <w:b w:val="0"/>
          <w:i w:val="0"/>
          <w:sz w:val="22"/>
        </w:rPr>
        <w:t>After every operation the tables were opened in MySQL to confirm that the data was really saved. The most important check was the order placing, because it writes to two tables. After placing an order of four dishes, the orders table had one new row and the order_items table had four new rows belonging to that order.</w:t>
      </w:r>
    </w:p>
    <w:p>
      <w:pPr>
        <w:spacing w:before="60" w:after="40"/>
        <w:jc w:val="center"/>
      </w:pPr>
      <w:r>
        <w:drawing>
          <wp:inline xmlns:a="http://schemas.openxmlformats.org/drawingml/2006/main" xmlns:pic="http://schemas.openxmlformats.org/drawingml/2006/picture">
            <wp:extent cx="3789273" cy="1990288"/>
            <wp:docPr id="30" name="Picture 30"/>
            <wp:cNvGraphicFramePr>
              <a:graphicFrameLocks noChangeAspect="1"/>
            </wp:cNvGraphicFramePr>
            <a:graphic>
              <a:graphicData uri="http://schemas.openxmlformats.org/drawingml/2006/picture">
                <pic:pic>
                  <pic:nvPicPr>
                    <pic:cNvPr id="0" name="db5.png"/>
                    <pic:cNvPicPr/>
                  </pic:nvPicPr>
                  <pic:blipFill>
                    <a:blip r:embed="rId49"/>
                    <a:stretch>
                      <a:fillRect/>
                    </a:stretch>
                  </pic:blipFill>
                  <pic:spPr>
                    <a:xfrm>
                      <a:off x="0" y="0"/>
                      <a:ext cx="3789273" cy="1990288"/>
                    </a:xfrm>
                    <a:prstGeom prst="rect"/>
                  </pic:spPr>
                </pic:pic>
              </a:graphicData>
            </a:graphic>
          </wp:inline>
        </w:drawing>
      </w:r>
    </w:p>
    <w:p>
      <w:pPr>
        <w:spacing w:after="200"/>
        <w:jc w:val="center"/>
      </w:pPr>
      <w:r>
        <w:rPr>
          <w:rFonts w:ascii="Times New Roman" w:hAnsi="Times New Roman"/>
          <w:b/>
          <w:i/>
          <w:sz w:val="20"/>
        </w:rPr>
        <w:t>Fig. 4.1  Rows of the orders and order_items tables after testing</w:t>
      </w:r>
    </w:p>
    <w:p>
      <w:pPr>
        <w:spacing w:before="0" w:after="100"/>
        <w:jc w:val="both"/>
      </w:pPr>
      <w:r>
        <w:rPr>
          <w:rFonts w:ascii="Times New Roman" w:hAnsi="Times New Roman" w:eastAsia="Times New Roman"/>
          <w:b w:val="0"/>
          <w:i w:val="0"/>
          <w:sz w:val="22"/>
        </w:rPr>
        <w:t>The join query below shows the same data in a readable form, with the order number, the customer name and the dishes of every order. This confirms that the foreign keys are correct and that every ordered line points to the right order and the right dish.</w:t>
      </w:r>
    </w:p>
    <w:p>
      <w:pPr>
        <w:spacing w:before="60" w:after="40"/>
        <w:jc w:val="center"/>
      </w:pPr>
      <w:r>
        <w:drawing>
          <wp:inline xmlns:a="http://schemas.openxmlformats.org/drawingml/2006/main" xmlns:pic="http://schemas.openxmlformats.org/drawingml/2006/picture">
            <wp:extent cx="3518611" cy="1921347"/>
            <wp:docPr id="31" name="Picture 31"/>
            <wp:cNvGraphicFramePr>
              <a:graphicFrameLocks noChangeAspect="1"/>
            </wp:cNvGraphicFramePr>
            <a:graphic>
              <a:graphicData uri="http://schemas.openxmlformats.org/drawingml/2006/picture">
                <pic:pic>
                  <pic:nvPicPr>
                    <pic:cNvPr id="0" name="db6.png"/>
                    <pic:cNvPicPr/>
                  </pic:nvPicPr>
                  <pic:blipFill>
                    <a:blip r:embed="rId50"/>
                    <a:stretch>
                      <a:fillRect/>
                    </a:stretch>
                  </pic:blipFill>
                  <pic:spPr>
                    <a:xfrm>
                      <a:off x="0" y="0"/>
                      <a:ext cx="3518611" cy="1921347"/>
                    </a:xfrm>
                    <a:prstGeom prst="rect"/>
                  </pic:spPr>
                </pic:pic>
              </a:graphicData>
            </a:graphic>
          </wp:inline>
        </w:drawing>
      </w:r>
    </w:p>
    <w:p>
      <w:pPr>
        <w:spacing w:after="200"/>
        <w:jc w:val="center"/>
      </w:pPr>
      <w:r>
        <w:rPr>
          <w:rFonts w:ascii="Times New Roman" w:hAnsi="Times New Roman"/>
          <w:b/>
          <w:i/>
          <w:sz w:val="20"/>
        </w:rPr>
        <w:t>Fig. 4.2  Orders joined with the customer name and the ordered dishes</w:t>
      </w:r>
    </w:p>
    <w:p>
      <w:pPr>
        <w:spacing w:before="0" w:after="100"/>
        <w:jc w:val="both"/>
      </w:pPr>
      <w:r>
        <w:rPr>
          <w:rFonts w:ascii="Times New Roman" w:hAnsi="Times New Roman" w:eastAsia="Times New Roman"/>
          <w:b w:val="0"/>
          <w:i w:val="0"/>
          <w:sz w:val="22"/>
        </w:rPr>
        <w:t>The foreign key restrictions were also tested. Deleting the category Starters was refused because three dishes belong to it, and deleting Veg Manchurian was refused because it is part of an old order. In both cases a readable message was shown instead of a database error.</w:t>
      </w:r>
    </w:p>
    <w:p>
      <w:pPr>
        <w:spacing w:before="0" w:after="100"/>
        <w:jc w:val="both"/>
      </w:pPr>
      <w:r>
        <w:rPr>
          <w:rFonts w:ascii="Times New Roman" w:hAnsi="Times New Roman" w:eastAsia="Times New Roman"/>
          <w:b w:val="0"/>
          <w:i w:val="0"/>
          <w:sz w:val="22"/>
        </w:rPr>
        <w:t>Finally the rollback was tested by placing an order in which the rate of a dish was larger than the DECIMAL(8,2) price column of order_items. The row in orders was inserted first and the insert into order_items then failed, so rollback was called and both tables were left exactly as they were. This proves that a half saved order is never left behind (test case TC_43).</w:t>
      </w:r>
    </w:p>
    <w:p>
      <w:pPr>
        <w:spacing w:before="140" w:after="60"/>
      </w:pPr>
      <w:r>
        <w:rPr>
          <w:rFonts w:ascii="Times New Roman" w:hAnsi="Times New Roman" w:eastAsia="Times New Roman"/>
          <w:b/>
          <w:i w:val="0"/>
          <w:color w:val="2E74B5"/>
          <w:sz w:val="23"/>
        </w:rPr>
        <w:t>Problems found during the final testing</w:t>
      </w:r>
    </w:p>
    <w:p>
      <w:pPr>
        <w:spacing w:before="0" w:after="100"/>
        <w:jc w:val="both"/>
      </w:pPr>
      <w:r>
        <w:rPr>
          <w:rFonts w:ascii="Times New Roman" w:hAnsi="Times New Roman" w:eastAsia="Times New Roman"/>
          <w:b w:val="0"/>
          <w:i w:val="0"/>
          <w:sz w:val="22"/>
        </w:rPr>
        <w:t>Six problems were found while testing the finished application and all six were corrected. The last three were found while checking that the project also behaves correctly on a Windows computer.</w:t>
      </w:r>
    </w:p>
    <w:p>
      <w:pPr>
        <w:spacing w:after="40" w:line="254" w:lineRule="auto"/>
        <w:ind w:left="504"/>
      </w:pPr>
      <w:r>
        <w:rPr>
          <w:rFonts w:ascii="Times New Roman" w:hAnsi="Times New Roman"/>
          <w:b/>
          <w:sz w:val="22"/>
        </w:rPr>
        <w:t xml:space="preserve">1.  </w:t>
      </w:r>
      <w:r>
        <w:rPr>
          <w:rFonts w:ascii="Times New Roman" w:hAnsi="Times New Roman"/>
          <w:sz w:val="22"/>
        </w:rPr>
        <w:t>When several orders were placed inside the same second, the order number built from the date and time repeated itself and the program ran out of alternatives. The number of retries was increased so that up to 100 orders can be placed in one second, and the retry now happens only for a duplicate order number and not for any other database error.</w:t>
      </w:r>
    </w:p>
    <w:p>
      <w:pPr>
        <w:spacing w:after="40" w:line="254" w:lineRule="auto"/>
        <w:ind w:left="504"/>
      </w:pPr>
      <w:r>
        <w:rPr>
          <w:rFonts w:ascii="Times New Roman" w:hAnsi="Times New Roman"/>
          <w:b/>
          <w:sz w:val="22"/>
        </w:rPr>
        <w:t xml:space="preserve">2.  </w:t>
      </w:r>
      <w:r>
        <w:rPr>
          <w:rFonts w:ascii="Times New Roman" w:hAnsi="Times New Roman"/>
          <w:sz w:val="22"/>
        </w:rPr>
        <w:t>A dish that the admin marked as not available could still be ordered if the customer had already put it in the cart. The placeOrder method now checks the availability of every dish once more before saving, and refuses the order with a clear message naming the dish.</w:t>
      </w:r>
    </w:p>
    <w:p>
      <w:pPr>
        <w:spacing w:after="40" w:line="254" w:lineRule="auto"/>
        <w:ind w:left="504"/>
      </w:pPr>
      <w:r>
        <w:rPr>
          <w:rFonts w:ascii="Times New Roman" w:hAnsi="Times New Roman"/>
          <w:b/>
          <w:sz w:val="22"/>
        </w:rPr>
        <w:t xml:space="preserve">3.  </w:t>
      </w:r>
      <w:r>
        <w:rPr>
          <w:rFonts w:ascii="Times New Roman" w:hAnsi="Times New Roman"/>
          <w:sz w:val="22"/>
        </w:rPr>
        <w:t>The quantity box accepted a very large number such as 2147483647, which produced a total that did not fit the total_amount column. The quantity is now limited to a whole number from 1 to 100 and the price of a dish to at most 99999.99.</w:t>
      </w:r>
    </w:p>
    <w:p>
      <w:pPr>
        <w:spacing w:after="40" w:line="254" w:lineRule="auto"/>
        <w:ind w:left="504"/>
      </w:pPr>
      <w:r>
        <w:rPr>
          <w:rFonts w:ascii="Times New Roman" w:hAnsi="Times New Roman"/>
          <w:b/>
          <w:sz w:val="22"/>
        </w:rPr>
        <w:t xml:space="preserve">4.  </w:t>
      </w:r>
      <w:r>
        <w:rPr>
          <w:rFonts w:ascii="Times New Roman" w:hAnsi="Times New Roman"/>
          <w:sz w:val="22"/>
        </w:rPr>
        <w:t>On a computer whose regional settings write decimals with a comma, the amount shown in the order tables was 460,00 instead of 460.00, and the View Bill and View Order Details buttons then failed to open the bill. All amounts are now formatted through one method, UITheme.money(), which always uses a dot.</w:t>
      </w:r>
    </w:p>
    <w:p>
      <w:pPr>
        <w:spacing w:after="40" w:line="254" w:lineRule="auto"/>
        <w:ind w:left="504"/>
      </w:pPr>
      <w:r>
        <w:rPr>
          <w:rFonts w:ascii="Times New Roman" w:hAnsi="Times New Roman"/>
          <w:b/>
          <w:sz w:val="22"/>
        </w:rPr>
        <w:t xml:space="preserve">5.  </w:t>
      </w:r>
      <w:r>
        <w:rPr>
          <w:rFonts w:ascii="Times New Roman" w:hAnsi="Times New Roman"/>
          <w:sz w:val="22"/>
        </w:rPr>
        <w:t>The saved bill file mixed two kinds of line ending on Windows. BillDialog now uses one line separator taken from the system for every line, so the text file opens correctly in Notepad as well as in a Linux editor.</w:t>
      </w:r>
    </w:p>
    <w:p>
      <w:pPr>
        <w:spacing w:after="40" w:line="254" w:lineRule="auto"/>
        <w:ind w:left="504"/>
      </w:pPr>
      <w:r>
        <w:rPr>
          <w:rFonts w:ascii="Times New Roman" w:hAnsi="Times New Roman"/>
          <w:b/>
          <w:sz w:val="22"/>
        </w:rPr>
        <w:t xml:space="preserve">6.  </w:t>
      </w:r>
      <w:r>
        <w:rPr>
          <w:rFonts w:ascii="Times New Roman" w:hAnsi="Times New Roman"/>
          <w:sz w:val="22"/>
        </w:rPr>
        <w:t>On a laptop screen with Windows display scaling switched on, the two dashboard windows were slightly taller than the screen and the Logout button could fall below the visible area. Every window is now opened through UITheme.setSizeWithinScreen(), which never makes a window larger than the screen.</w:t>
      </w:r>
    </w:p>
    <w:p>
      <w:pPr>
        <w:spacing w:before="200" w:after="80"/>
      </w:pPr>
      <w:r>
        <w:rPr>
          <w:rFonts w:ascii="Times New Roman" w:hAnsi="Times New Roman" w:eastAsia="Times New Roman"/>
          <w:b/>
          <w:i w:val="0"/>
          <w:color w:val="2E74B5"/>
          <w:sz w:val="26"/>
        </w:rPr>
        <w:t>4.7   Validation Testing</w:t>
      </w:r>
    </w:p>
    <w:p>
      <w:pPr>
        <w:spacing w:before="0" w:after="100"/>
        <w:jc w:val="both"/>
      </w:pPr>
      <w:r>
        <w:rPr>
          <w:rFonts w:ascii="Times New Roman" w:hAnsi="Times New Roman" w:eastAsia="Times New Roman"/>
          <w:b w:val="0"/>
          <w:i w:val="0"/>
          <w:sz w:val="22"/>
        </w:rPr>
        <w:t>Validation testing checked the messages shown when wrong values are typed. The table below lists the checks written in the Validator class and in the forms, and the message that appears.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088"/>
        <w:gridCol w:w="3384"/>
        <w:gridCol w:w="3931"/>
      </w:tblGrid>
      <w:tr>
        <w:trPr>
          <w:tblHeader w:val="true"/>
        </w:trPr>
        <w:tc>
          <w:tcPr>
            <w:tcW w:type="dxa" w:w="2088"/>
            <w:shd w:val="clear" w:color="auto" w:fill="D9E2F3"/>
          </w:tcPr>
          <w:p>
            <w:pPr>
              <w:spacing w:after="40" w:before="40"/>
              <w:jc w:val="center"/>
            </w:pPr>
            <w:r/>
            <w:r>
              <w:rPr>
                <w:rFonts w:ascii="Times New Roman" w:hAnsi="Times New Roman"/>
                <w:b/>
                <w:sz w:val="18"/>
              </w:rPr>
              <w:t>Field</w:t>
            </w:r>
          </w:p>
        </w:tc>
        <w:tc>
          <w:tcPr>
            <w:tcW w:type="dxa" w:w="3384"/>
            <w:shd w:val="clear" w:color="auto" w:fill="D9E2F3"/>
          </w:tcPr>
          <w:p>
            <w:pPr>
              <w:spacing w:after="40" w:before="40"/>
              <w:jc w:val="center"/>
            </w:pPr>
            <w:r/>
            <w:r>
              <w:rPr>
                <w:rFonts w:ascii="Times New Roman" w:hAnsi="Times New Roman"/>
                <w:b/>
                <w:sz w:val="18"/>
              </w:rPr>
              <w:t>Check applied</w:t>
            </w:r>
          </w:p>
        </w:tc>
        <w:tc>
          <w:tcPr>
            <w:tcW w:type="dxa" w:w="3931"/>
            <w:shd w:val="clear" w:color="auto" w:fill="D9E2F3"/>
          </w:tcPr>
          <w:p>
            <w:pPr>
              <w:spacing w:after="40" w:before="40"/>
              <w:jc w:val="center"/>
            </w:pPr>
            <w:r/>
            <w:r>
              <w:rPr>
                <w:rFonts w:ascii="Times New Roman" w:hAnsi="Times New Roman"/>
                <w:b/>
                <w:sz w:val="18"/>
              </w:rPr>
              <w:t>Message shown</w:t>
            </w:r>
          </w:p>
        </w:tc>
      </w:tr>
      <w:tr>
        <w:tc>
          <w:tcPr>
            <w:tcW w:type="dxa" w:w="2088"/>
          </w:tcPr>
          <w:p>
            <w:pPr>
              <w:spacing w:after="40" w:before="40"/>
            </w:pPr>
            <w:r/>
            <w:r>
              <w:rPr>
                <w:rFonts w:ascii="Times New Roman" w:hAnsi="Times New Roman"/>
                <w:sz w:val="18"/>
              </w:rPr>
              <w:t>Email (login)</w:t>
            </w:r>
          </w:p>
        </w:tc>
        <w:tc>
          <w:tcPr>
            <w:tcW w:type="dxa" w:w="3384"/>
          </w:tcPr>
          <w:p>
            <w:pPr>
              <w:spacing w:after="40" w:before="40"/>
            </w:pPr>
            <w:r/>
            <w:r>
              <w:rPr>
                <w:rFonts w:ascii="Times New Roman" w:hAnsi="Times New Roman"/>
                <w:sz w:val="18"/>
              </w:rPr>
              <w:t>Must not be empty and must be in name@example.com form</w:t>
            </w:r>
          </w:p>
        </w:tc>
        <w:tc>
          <w:tcPr>
            <w:tcW w:type="dxa" w:w="3931"/>
          </w:tcPr>
          <w:p>
            <w:pPr>
              <w:spacing w:after="40" w:before="40"/>
            </w:pPr>
            <w:r/>
            <w:r>
              <w:rPr>
                <w:rFonts w:ascii="Times New Roman" w:hAnsi="Times New Roman"/>
                <w:sz w:val="18"/>
              </w:rPr>
              <w:t>Please enter a valid email address.</w:t>
            </w:r>
          </w:p>
        </w:tc>
      </w:tr>
      <w:tr>
        <w:tc>
          <w:tcPr>
            <w:tcW w:type="dxa" w:w="2088"/>
          </w:tcPr>
          <w:p>
            <w:pPr>
              <w:spacing w:after="40" w:before="40"/>
            </w:pPr>
            <w:r/>
            <w:r>
              <w:rPr>
                <w:rFonts w:ascii="Times New Roman" w:hAnsi="Times New Roman"/>
                <w:sz w:val="18"/>
              </w:rPr>
              <w:t>Login credentials</w:t>
            </w:r>
          </w:p>
        </w:tc>
        <w:tc>
          <w:tcPr>
            <w:tcW w:type="dxa" w:w="3384"/>
          </w:tcPr>
          <w:p>
            <w:pPr>
              <w:spacing w:after="40" w:before="40"/>
            </w:pPr>
            <w:r/>
            <w:r>
              <w:rPr>
                <w:rFonts w:ascii="Times New Roman" w:hAnsi="Times New Roman"/>
                <w:sz w:val="18"/>
              </w:rPr>
              <w:t>Must match a row of the users table</w:t>
            </w:r>
          </w:p>
        </w:tc>
        <w:tc>
          <w:tcPr>
            <w:tcW w:type="dxa" w:w="3931"/>
          </w:tcPr>
          <w:p>
            <w:pPr>
              <w:spacing w:after="40" w:before="40"/>
            </w:pPr>
            <w:r/>
            <w:r>
              <w:rPr>
                <w:rFonts w:ascii="Times New Roman" w:hAnsi="Times New Roman"/>
                <w:sz w:val="18"/>
              </w:rPr>
              <w:t>Invalid email or password. Please try again.</w:t>
            </w:r>
          </w:p>
        </w:tc>
      </w:tr>
      <w:tr>
        <w:tc>
          <w:tcPr>
            <w:tcW w:type="dxa" w:w="2088"/>
          </w:tcPr>
          <w:p>
            <w:pPr>
              <w:spacing w:after="40" w:before="40"/>
            </w:pPr>
            <w:r/>
            <w:r>
              <w:rPr>
                <w:rFonts w:ascii="Times New Roman" w:hAnsi="Times New Roman"/>
                <w:sz w:val="18"/>
              </w:rPr>
              <w:t>Password (registration)</w:t>
            </w:r>
          </w:p>
        </w:tc>
        <w:tc>
          <w:tcPr>
            <w:tcW w:type="dxa" w:w="3384"/>
          </w:tcPr>
          <w:p>
            <w:pPr>
              <w:spacing w:after="40" w:before="40"/>
            </w:pPr>
            <w:r/>
            <w:r>
              <w:rPr>
                <w:rFonts w:ascii="Times New Roman" w:hAnsi="Times New Roman"/>
                <w:sz w:val="18"/>
              </w:rPr>
              <w:t>At least 5 characters</w:t>
            </w:r>
          </w:p>
        </w:tc>
        <w:tc>
          <w:tcPr>
            <w:tcW w:type="dxa" w:w="3931"/>
          </w:tcPr>
          <w:p>
            <w:pPr>
              <w:spacing w:after="40" w:before="40"/>
            </w:pPr>
            <w:r/>
            <w:r>
              <w:rPr>
                <w:rFonts w:ascii="Times New Roman" w:hAnsi="Times New Roman"/>
                <w:sz w:val="18"/>
              </w:rPr>
              <w:t>Password must be at least 5 characters long.</w:t>
            </w:r>
          </w:p>
        </w:tc>
      </w:tr>
      <w:tr>
        <w:tc>
          <w:tcPr>
            <w:tcW w:type="dxa" w:w="2088"/>
          </w:tcPr>
          <w:p>
            <w:pPr>
              <w:spacing w:after="40" w:before="40"/>
            </w:pPr>
            <w:r/>
            <w:r>
              <w:rPr>
                <w:rFonts w:ascii="Times New Roman" w:hAnsi="Times New Roman"/>
                <w:sz w:val="18"/>
              </w:rPr>
              <w:t>Confirm password</w:t>
            </w:r>
          </w:p>
        </w:tc>
        <w:tc>
          <w:tcPr>
            <w:tcW w:type="dxa" w:w="3384"/>
          </w:tcPr>
          <w:p>
            <w:pPr>
              <w:spacing w:after="40" w:before="40"/>
            </w:pPr>
            <w:r/>
            <w:r>
              <w:rPr>
                <w:rFonts w:ascii="Times New Roman" w:hAnsi="Times New Roman"/>
                <w:sz w:val="18"/>
              </w:rPr>
              <w:t>Must be the same as the password</w:t>
            </w:r>
          </w:p>
        </w:tc>
        <w:tc>
          <w:tcPr>
            <w:tcW w:type="dxa" w:w="3931"/>
          </w:tcPr>
          <w:p>
            <w:pPr>
              <w:spacing w:after="40" w:before="40"/>
            </w:pPr>
            <w:r/>
            <w:r>
              <w:rPr>
                <w:rFonts w:ascii="Times New Roman" w:hAnsi="Times New Roman"/>
                <w:sz w:val="18"/>
              </w:rPr>
              <w:t>Password and Confirm Password do not match.</w:t>
            </w:r>
          </w:p>
        </w:tc>
      </w:tr>
      <w:tr>
        <w:tc>
          <w:tcPr>
            <w:tcW w:type="dxa" w:w="2088"/>
          </w:tcPr>
          <w:p>
            <w:pPr>
              <w:spacing w:after="40" w:before="40"/>
            </w:pPr>
            <w:r/>
            <w:r>
              <w:rPr>
                <w:rFonts w:ascii="Times New Roman" w:hAnsi="Times New Roman"/>
                <w:sz w:val="18"/>
              </w:rPr>
              <w:t>Mobile number</w:t>
            </w:r>
          </w:p>
        </w:tc>
        <w:tc>
          <w:tcPr>
            <w:tcW w:type="dxa" w:w="3384"/>
          </w:tcPr>
          <w:p>
            <w:pPr>
              <w:spacing w:after="40" w:before="40"/>
            </w:pPr>
            <w:r/>
            <w:r>
              <w:rPr>
                <w:rFonts w:ascii="Times New Roman" w:hAnsi="Times New Roman"/>
                <w:sz w:val="18"/>
              </w:rPr>
              <w:t>Exactly 10 digits</w:t>
            </w:r>
          </w:p>
        </w:tc>
        <w:tc>
          <w:tcPr>
            <w:tcW w:type="dxa" w:w="3931"/>
          </w:tcPr>
          <w:p>
            <w:pPr>
              <w:spacing w:after="40" w:before="40"/>
            </w:pPr>
            <w:r/>
            <w:r>
              <w:rPr>
                <w:rFonts w:ascii="Times New Roman" w:hAnsi="Times New Roman"/>
                <w:sz w:val="18"/>
              </w:rPr>
              <w:t>Mobile number must contain exactly 10 digits.</w:t>
            </w:r>
          </w:p>
        </w:tc>
      </w:tr>
      <w:tr>
        <w:tc>
          <w:tcPr>
            <w:tcW w:type="dxa" w:w="2088"/>
          </w:tcPr>
          <w:p>
            <w:pPr>
              <w:spacing w:after="40" w:before="40"/>
            </w:pPr>
            <w:r/>
            <w:r>
              <w:rPr>
                <w:rFonts w:ascii="Times New Roman" w:hAnsi="Times New Roman"/>
                <w:sz w:val="18"/>
              </w:rPr>
              <w:t>Email (registration)</w:t>
            </w:r>
          </w:p>
        </w:tc>
        <w:tc>
          <w:tcPr>
            <w:tcW w:type="dxa" w:w="3384"/>
          </w:tcPr>
          <w:p>
            <w:pPr>
              <w:spacing w:after="40" w:before="40"/>
            </w:pPr>
            <w:r/>
            <w:r>
              <w:rPr>
                <w:rFonts w:ascii="Times New Roman" w:hAnsi="Times New Roman"/>
                <w:sz w:val="18"/>
              </w:rPr>
              <w:t>Must not already exist in the users table</w:t>
            </w:r>
          </w:p>
        </w:tc>
        <w:tc>
          <w:tcPr>
            <w:tcW w:type="dxa" w:w="3931"/>
          </w:tcPr>
          <w:p>
            <w:pPr>
              <w:spacing w:after="40" w:before="40"/>
            </w:pPr>
            <w:r/>
            <w:r>
              <w:rPr>
                <w:rFonts w:ascii="Times New Roman" w:hAnsi="Times New Roman"/>
                <w:sz w:val="18"/>
              </w:rPr>
              <w:t>This email is already registered. Please use another email.</w:t>
            </w:r>
          </w:p>
        </w:tc>
      </w:tr>
      <w:tr>
        <w:tc>
          <w:tcPr>
            <w:tcW w:type="dxa" w:w="2088"/>
          </w:tcPr>
          <w:p>
            <w:pPr>
              <w:spacing w:after="40" w:before="40"/>
            </w:pPr>
            <w:r/>
            <w:r>
              <w:rPr>
                <w:rFonts w:ascii="Times New Roman" w:hAnsi="Times New Roman"/>
                <w:sz w:val="18"/>
              </w:rPr>
              <w:t>Category name</w:t>
            </w:r>
          </w:p>
        </w:tc>
        <w:tc>
          <w:tcPr>
            <w:tcW w:type="dxa" w:w="3384"/>
          </w:tcPr>
          <w:p>
            <w:pPr>
              <w:spacing w:after="40" w:before="40"/>
            </w:pPr>
            <w:r/>
            <w:r>
              <w:rPr>
                <w:rFonts w:ascii="Times New Roman" w:hAnsi="Times New Roman"/>
                <w:sz w:val="18"/>
              </w:rPr>
              <w:t>Must not be empty and must not be repeated</w:t>
            </w:r>
          </w:p>
        </w:tc>
        <w:tc>
          <w:tcPr>
            <w:tcW w:type="dxa" w:w="3931"/>
          </w:tcPr>
          <w:p>
            <w:pPr>
              <w:spacing w:after="40" w:before="40"/>
            </w:pPr>
            <w:r/>
            <w:r>
              <w:rPr>
                <w:rFonts w:ascii="Times New Roman" w:hAnsi="Times New Roman"/>
                <w:sz w:val="18"/>
              </w:rPr>
              <w:t>This category name already exists. Please use a different name.</w:t>
            </w:r>
          </w:p>
        </w:tc>
      </w:tr>
      <w:tr>
        <w:tc>
          <w:tcPr>
            <w:tcW w:type="dxa" w:w="2088"/>
          </w:tcPr>
          <w:p>
            <w:pPr>
              <w:spacing w:after="40" w:before="40"/>
            </w:pPr>
            <w:r/>
            <w:r>
              <w:rPr>
                <w:rFonts w:ascii="Times New Roman" w:hAnsi="Times New Roman"/>
                <w:sz w:val="18"/>
              </w:rPr>
              <w:t>Food price</w:t>
            </w:r>
          </w:p>
        </w:tc>
        <w:tc>
          <w:tcPr>
            <w:tcW w:type="dxa" w:w="3384"/>
          </w:tcPr>
          <w:p>
            <w:pPr>
              <w:spacing w:after="40" w:before="40"/>
            </w:pPr>
            <w:r/>
            <w:r>
              <w:rPr>
                <w:rFonts w:ascii="Times New Roman" w:hAnsi="Times New Roman"/>
                <w:sz w:val="18"/>
              </w:rPr>
              <w:t>A number from 0.01 to 99999.99</w:t>
            </w:r>
          </w:p>
        </w:tc>
        <w:tc>
          <w:tcPr>
            <w:tcW w:type="dxa" w:w="3931"/>
          </w:tcPr>
          <w:p>
            <w:pPr>
              <w:spacing w:after="40" w:before="40"/>
            </w:pPr>
            <w:r/>
            <w:r>
              <w:rPr>
                <w:rFonts w:ascii="Times New Roman" w:hAnsi="Times New Roman"/>
                <w:sz w:val="18"/>
              </w:rPr>
              <w:t>Please enter a price between 0.01 and 99999.99, for example 120.50</w:t>
            </w:r>
          </w:p>
        </w:tc>
      </w:tr>
      <w:tr>
        <w:tc>
          <w:tcPr>
            <w:tcW w:type="dxa" w:w="2088"/>
          </w:tcPr>
          <w:p>
            <w:pPr>
              <w:spacing w:after="40" w:before="40"/>
            </w:pPr>
            <w:r/>
            <w:r>
              <w:rPr>
                <w:rFonts w:ascii="Times New Roman" w:hAnsi="Times New Roman"/>
                <w:sz w:val="18"/>
              </w:rPr>
              <w:t>Quantity</w:t>
            </w:r>
          </w:p>
        </w:tc>
        <w:tc>
          <w:tcPr>
            <w:tcW w:type="dxa" w:w="3384"/>
          </w:tcPr>
          <w:p>
            <w:pPr>
              <w:spacing w:after="40" w:before="40"/>
            </w:pPr>
            <w:r/>
            <w:r>
              <w:rPr>
                <w:rFonts w:ascii="Times New Roman" w:hAnsi="Times New Roman"/>
                <w:sz w:val="18"/>
              </w:rPr>
              <w:t>A whole number from 1 to 100</w:t>
            </w:r>
          </w:p>
        </w:tc>
        <w:tc>
          <w:tcPr>
            <w:tcW w:type="dxa" w:w="3931"/>
          </w:tcPr>
          <w:p>
            <w:pPr>
              <w:spacing w:after="40" w:before="40"/>
            </w:pPr>
            <w:r/>
            <w:r>
              <w:rPr>
                <w:rFonts w:ascii="Times New Roman" w:hAnsi="Times New Roman"/>
                <w:sz w:val="18"/>
              </w:rPr>
              <w:t>Please enter a whole number quantity from 1 to 100.</w:t>
            </w:r>
          </w:p>
        </w:tc>
      </w:tr>
      <w:tr>
        <w:tc>
          <w:tcPr>
            <w:tcW w:type="dxa" w:w="2088"/>
          </w:tcPr>
          <w:p>
            <w:pPr>
              <w:spacing w:after="40" w:before="40"/>
            </w:pPr>
            <w:r/>
            <w:r>
              <w:rPr>
                <w:rFonts w:ascii="Times New Roman" w:hAnsi="Times New Roman"/>
                <w:sz w:val="18"/>
              </w:rPr>
              <w:t>Dish availability</w:t>
            </w:r>
          </w:p>
        </w:tc>
        <w:tc>
          <w:tcPr>
            <w:tcW w:type="dxa" w:w="3384"/>
          </w:tcPr>
          <w:p>
            <w:pPr>
              <w:spacing w:after="40" w:before="40"/>
            </w:pPr>
            <w:r/>
            <w:r>
              <w:rPr>
                <w:rFonts w:ascii="Times New Roman" w:hAnsi="Times New Roman"/>
                <w:sz w:val="18"/>
              </w:rPr>
              <w:t>The dish must still be marked available when the order is placed</w:t>
            </w:r>
          </w:p>
        </w:tc>
        <w:tc>
          <w:tcPr>
            <w:tcW w:type="dxa" w:w="3931"/>
          </w:tcPr>
          <w:p>
            <w:pPr>
              <w:spacing w:after="40" w:before="40"/>
            </w:pPr>
            <w:r/>
            <w:r>
              <w:rPr>
                <w:rFonts w:ascii="Times New Roman" w:hAnsi="Times New Roman"/>
                <w:sz w:val="18"/>
              </w:rPr>
              <w:t>'&lt;dish name&gt;' is not available any more. Please remove it from the cart.</w:t>
            </w:r>
          </w:p>
        </w:tc>
      </w:tr>
      <w:tr>
        <w:tc>
          <w:tcPr>
            <w:tcW w:type="dxa" w:w="2088"/>
          </w:tcPr>
          <w:p>
            <w:pPr>
              <w:spacing w:after="40" w:before="40"/>
            </w:pPr>
            <w:r/>
            <w:r>
              <w:rPr>
                <w:rFonts w:ascii="Times New Roman" w:hAnsi="Times New Roman"/>
                <w:sz w:val="18"/>
              </w:rPr>
              <w:t>Cart before ordering</w:t>
            </w:r>
          </w:p>
        </w:tc>
        <w:tc>
          <w:tcPr>
            <w:tcW w:type="dxa" w:w="3384"/>
          </w:tcPr>
          <w:p>
            <w:pPr>
              <w:spacing w:after="40" w:before="40"/>
            </w:pPr>
            <w:r/>
            <w:r>
              <w:rPr>
                <w:rFonts w:ascii="Times New Roman" w:hAnsi="Times New Roman"/>
                <w:sz w:val="18"/>
              </w:rPr>
              <w:t>Must contain at least one item</w:t>
            </w:r>
          </w:p>
        </w:tc>
        <w:tc>
          <w:tcPr>
            <w:tcW w:type="dxa" w:w="3931"/>
          </w:tcPr>
          <w:p>
            <w:pPr>
              <w:spacing w:after="40" w:before="40"/>
            </w:pPr>
            <w:r/>
            <w:r>
              <w:rPr>
                <w:rFonts w:ascii="Times New Roman" w:hAnsi="Times New Roman"/>
                <w:sz w:val="18"/>
              </w:rPr>
              <w:t>Your cart is empty. Please add some food items first.</w:t>
            </w:r>
          </w:p>
        </w:tc>
      </w:tr>
      <w:tr>
        <w:tc>
          <w:tcPr>
            <w:tcW w:type="dxa" w:w="2088"/>
          </w:tcPr>
          <w:p>
            <w:pPr>
              <w:spacing w:after="40" w:before="40"/>
            </w:pPr>
            <w:r/>
            <w:r>
              <w:rPr>
                <w:rFonts w:ascii="Times New Roman" w:hAnsi="Times New Roman"/>
                <w:sz w:val="18"/>
              </w:rPr>
              <w:t>Table selection</w:t>
            </w:r>
          </w:p>
        </w:tc>
        <w:tc>
          <w:tcPr>
            <w:tcW w:type="dxa" w:w="3384"/>
          </w:tcPr>
          <w:p>
            <w:pPr>
              <w:spacing w:after="40" w:before="40"/>
            </w:pPr>
            <w:r/>
            <w:r>
              <w:rPr>
                <w:rFonts w:ascii="Times New Roman" w:hAnsi="Times New Roman"/>
                <w:sz w:val="18"/>
              </w:rPr>
              <w:t>A row must be selected before Update or Delete</w:t>
            </w:r>
          </w:p>
        </w:tc>
        <w:tc>
          <w:tcPr>
            <w:tcW w:type="dxa" w:w="3931"/>
          </w:tcPr>
          <w:p>
            <w:pPr>
              <w:spacing w:after="40" w:before="40"/>
            </w:pPr>
            <w:r/>
            <w:r>
              <w:rPr>
                <w:rFonts w:ascii="Times New Roman" w:hAnsi="Times New Roman"/>
                <w:sz w:val="18"/>
              </w:rPr>
              <w:t>Please select a food item from the table first.</w:t>
            </w:r>
          </w:p>
        </w:tc>
      </w:tr>
    </w:tbl>
    <w:p>
      <w:pPr>
        <w:spacing w:before="200" w:after="80"/>
      </w:pPr>
      <w:r>
        <w:rPr>
          <w:rFonts w:ascii="Times New Roman" w:hAnsi="Times New Roman" w:eastAsia="Times New Roman"/>
          <w:b/>
          <w:i w:val="0"/>
          <w:color w:val="2E74B5"/>
          <w:sz w:val="26"/>
        </w:rPr>
        <w:t>4.8   Test Results</w:t>
      </w:r>
    </w:p>
    <w:p>
      <w:pPr>
        <w:spacing w:before="0" w:after="100"/>
        <w:jc w:val="both"/>
      </w:pPr>
      <w:r>
        <w:rPr>
          <w:rFonts w:ascii="Times New Roman" w:hAnsi="Times New Roman" w:eastAsia="Times New Roman"/>
          <w:b w:val="0"/>
          <w:i w:val="0"/>
          <w:sz w:val="22"/>
        </w:rPr>
        <w:t>All the 47 test cases were executed on the finished application. The summary is given below.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600"/>
        <w:gridCol w:w="2520"/>
        <w:gridCol w:w="1641"/>
        <w:gridCol w:w="1641"/>
      </w:tblGrid>
      <w:tr>
        <w:trPr>
          <w:tblHeader w:val="true"/>
        </w:trPr>
        <w:tc>
          <w:tcPr>
            <w:tcW w:type="dxa" w:w="3600"/>
            <w:shd w:val="clear" w:color="auto" w:fill="D9E2F3"/>
          </w:tcPr>
          <w:p>
            <w:pPr>
              <w:spacing w:after="40" w:before="40"/>
              <w:jc w:val="center"/>
            </w:pPr>
            <w:r/>
            <w:r>
              <w:rPr>
                <w:rFonts w:ascii="Times New Roman" w:hAnsi="Times New Roman"/>
                <w:b/>
                <w:sz w:val="20"/>
              </w:rPr>
              <w:t>Module</w:t>
            </w:r>
          </w:p>
        </w:tc>
        <w:tc>
          <w:tcPr>
            <w:tcW w:type="dxa" w:w="2520"/>
            <w:shd w:val="clear" w:color="auto" w:fill="D9E2F3"/>
          </w:tcPr>
          <w:p>
            <w:pPr>
              <w:spacing w:after="40" w:before="40"/>
              <w:jc w:val="center"/>
            </w:pPr>
            <w:r/>
            <w:r>
              <w:rPr>
                <w:rFonts w:ascii="Times New Roman" w:hAnsi="Times New Roman"/>
                <w:b/>
                <w:sz w:val="20"/>
              </w:rPr>
              <w:t>Test Cases</w:t>
            </w:r>
          </w:p>
        </w:tc>
        <w:tc>
          <w:tcPr>
            <w:tcW w:type="dxa" w:w="1642"/>
            <w:shd w:val="clear" w:color="auto" w:fill="D9E2F3"/>
          </w:tcPr>
          <w:p>
            <w:pPr>
              <w:spacing w:after="40" w:before="40"/>
              <w:jc w:val="center"/>
            </w:pPr>
            <w:r/>
            <w:r>
              <w:rPr>
                <w:rFonts w:ascii="Times New Roman" w:hAnsi="Times New Roman"/>
                <w:b/>
                <w:sz w:val="20"/>
              </w:rPr>
              <w:t>Passed</w:t>
            </w:r>
          </w:p>
        </w:tc>
        <w:tc>
          <w:tcPr>
            <w:tcW w:type="dxa" w:w="1642"/>
            <w:shd w:val="clear" w:color="auto" w:fill="D9E2F3"/>
          </w:tcPr>
          <w:p>
            <w:pPr>
              <w:spacing w:after="40" w:before="40"/>
              <w:jc w:val="center"/>
            </w:pPr>
            <w:r/>
            <w:r>
              <w:rPr>
                <w:rFonts w:ascii="Times New Roman" w:hAnsi="Times New Roman"/>
                <w:b/>
                <w:sz w:val="20"/>
              </w:rPr>
              <w:t>Failed</w:t>
            </w:r>
          </w:p>
        </w:tc>
      </w:tr>
      <w:tr>
        <w:tc>
          <w:tcPr>
            <w:tcW w:type="dxa" w:w="3600"/>
          </w:tcPr>
          <w:p>
            <w:pPr>
              <w:spacing w:after="40" w:before="40"/>
            </w:pPr>
            <w:r/>
            <w:r>
              <w:rPr>
                <w:rFonts w:ascii="Times New Roman" w:hAnsi="Times New Roman"/>
                <w:sz w:val="20"/>
              </w:rPr>
              <w:t>Login and Authentication</w:t>
            </w:r>
          </w:p>
        </w:tc>
        <w:tc>
          <w:tcPr>
            <w:tcW w:type="dxa" w:w="2520"/>
          </w:tcPr>
          <w:p>
            <w:pPr>
              <w:spacing w:after="40" w:before="40"/>
              <w:jc w:val="center"/>
            </w:pPr>
            <w:r/>
            <w:r>
              <w:rPr>
                <w:rFonts w:ascii="Times New Roman" w:hAnsi="Times New Roman"/>
                <w:sz w:val="20"/>
              </w:rPr>
              <w:t>TC_01 to TC_05</w:t>
            </w:r>
          </w:p>
        </w:tc>
        <w:tc>
          <w:tcPr>
            <w:tcW w:type="dxa" w:w="1642"/>
          </w:tcPr>
          <w:p>
            <w:pPr>
              <w:spacing w:after="40" w:before="40"/>
              <w:jc w:val="center"/>
            </w:pPr>
            <w:r/>
            <w:r>
              <w:rPr>
                <w:rFonts w:ascii="Times New Roman" w:hAnsi="Times New Roman"/>
                <w:sz w:val="20"/>
              </w:rPr>
              <w:t>5</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Customer Registration and Profile</w:t>
            </w:r>
          </w:p>
        </w:tc>
        <w:tc>
          <w:tcPr>
            <w:tcW w:type="dxa" w:w="2520"/>
          </w:tcPr>
          <w:p>
            <w:pPr>
              <w:spacing w:after="40" w:before="40"/>
              <w:jc w:val="center"/>
            </w:pPr>
            <w:r/>
            <w:r>
              <w:rPr>
                <w:rFonts w:ascii="Times New Roman" w:hAnsi="Times New Roman"/>
                <w:sz w:val="20"/>
              </w:rPr>
              <w:t>TC_06 to TC_08, TC_42</w:t>
            </w:r>
          </w:p>
        </w:tc>
        <w:tc>
          <w:tcPr>
            <w:tcW w:type="dxa" w:w="1642"/>
          </w:tcPr>
          <w:p>
            <w:pPr>
              <w:spacing w:after="40" w:before="40"/>
              <w:jc w:val="center"/>
            </w:pPr>
            <w:r/>
            <w:r>
              <w:rPr>
                <w:rFonts w:ascii="Times New Roman" w:hAnsi="Times New Roman"/>
                <w:sz w:val="20"/>
              </w:rPr>
              <w:t>4</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Category Management</w:t>
            </w:r>
          </w:p>
        </w:tc>
        <w:tc>
          <w:tcPr>
            <w:tcW w:type="dxa" w:w="2520"/>
          </w:tcPr>
          <w:p>
            <w:pPr>
              <w:spacing w:after="40" w:before="40"/>
              <w:jc w:val="center"/>
            </w:pPr>
            <w:r/>
            <w:r>
              <w:rPr>
                <w:rFonts w:ascii="Times New Roman" w:hAnsi="Times New Roman"/>
                <w:sz w:val="20"/>
              </w:rPr>
              <w:t>TC_09 to TC_13</w:t>
            </w:r>
          </w:p>
        </w:tc>
        <w:tc>
          <w:tcPr>
            <w:tcW w:type="dxa" w:w="1642"/>
          </w:tcPr>
          <w:p>
            <w:pPr>
              <w:spacing w:after="40" w:before="40"/>
              <w:jc w:val="center"/>
            </w:pPr>
            <w:r/>
            <w:r>
              <w:rPr>
                <w:rFonts w:ascii="Times New Roman" w:hAnsi="Times New Roman"/>
                <w:sz w:val="20"/>
              </w:rPr>
              <w:t>5</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Food / Menu Management</w:t>
            </w:r>
          </w:p>
        </w:tc>
        <w:tc>
          <w:tcPr>
            <w:tcW w:type="dxa" w:w="2520"/>
          </w:tcPr>
          <w:p>
            <w:pPr>
              <w:spacing w:after="40" w:before="40"/>
              <w:jc w:val="center"/>
            </w:pPr>
            <w:r/>
            <w:r>
              <w:rPr>
                <w:rFonts w:ascii="Times New Roman" w:hAnsi="Times New Roman"/>
                <w:sz w:val="20"/>
              </w:rPr>
              <w:t>TC_14 to TC_19</w:t>
            </w:r>
          </w:p>
        </w:tc>
        <w:tc>
          <w:tcPr>
            <w:tcW w:type="dxa" w:w="1642"/>
          </w:tcPr>
          <w:p>
            <w:pPr>
              <w:spacing w:after="40" w:before="40"/>
              <w:jc w:val="center"/>
            </w:pPr>
            <w:r/>
            <w:r>
              <w:rPr>
                <w:rFonts w:ascii="Times New Roman" w:hAnsi="Times New Roman"/>
                <w:sz w:val="20"/>
              </w:rPr>
              <w:t>6</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Menu Browsing, Search and Filter</w:t>
            </w:r>
          </w:p>
        </w:tc>
        <w:tc>
          <w:tcPr>
            <w:tcW w:type="dxa" w:w="2520"/>
          </w:tcPr>
          <w:p>
            <w:pPr>
              <w:spacing w:after="40" w:before="40"/>
              <w:jc w:val="center"/>
            </w:pPr>
            <w:r/>
            <w:r>
              <w:rPr>
                <w:rFonts w:ascii="Times New Roman" w:hAnsi="Times New Roman"/>
                <w:sz w:val="20"/>
              </w:rPr>
              <w:t>TC_20 to TC_23</w:t>
            </w:r>
          </w:p>
        </w:tc>
        <w:tc>
          <w:tcPr>
            <w:tcW w:type="dxa" w:w="1642"/>
          </w:tcPr>
          <w:p>
            <w:pPr>
              <w:spacing w:after="40" w:before="40"/>
              <w:jc w:val="center"/>
            </w:pPr>
            <w:r/>
            <w:r>
              <w:rPr>
                <w:rFonts w:ascii="Times New Roman" w:hAnsi="Times New Roman"/>
                <w:sz w:val="20"/>
              </w:rPr>
              <w:t>4</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Shopping Cart</w:t>
            </w:r>
          </w:p>
        </w:tc>
        <w:tc>
          <w:tcPr>
            <w:tcW w:type="dxa" w:w="2520"/>
          </w:tcPr>
          <w:p>
            <w:pPr>
              <w:spacing w:after="40" w:before="40"/>
              <w:jc w:val="center"/>
            </w:pPr>
            <w:r/>
            <w:r>
              <w:rPr>
                <w:rFonts w:ascii="Times New Roman" w:hAnsi="Times New Roman"/>
                <w:sz w:val="20"/>
              </w:rPr>
              <w:t>TC_24 to TC_29</w:t>
            </w:r>
          </w:p>
        </w:tc>
        <w:tc>
          <w:tcPr>
            <w:tcW w:type="dxa" w:w="1642"/>
          </w:tcPr>
          <w:p>
            <w:pPr>
              <w:spacing w:after="40" w:before="40"/>
              <w:jc w:val="center"/>
            </w:pPr>
            <w:r/>
            <w:r>
              <w:rPr>
                <w:rFonts w:ascii="Times New Roman" w:hAnsi="Times New Roman"/>
                <w:sz w:val="20"/>
              </w:rPr>
              <w:t>6</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Order Placing and Billing</w:t>
            </w:r>
          </w:p>
        </w:tc>
        <w:tc>
          <w:tcPr>
            <w:tcW w:type="dxa" w:w="2520"/>
          </w:tcPr>
          <w:p>
            <w:pPr>
              <w:spacing w:after="40" w:before="40"/>
              <w:jc w:val="center"/>
            </w:pPr>
            <w:r/>
            <w:r>
              <w:rPr>
                <w:rFonts w:ascii="Times New Roman" w:hAnsi="Times New Roman"/>
                <w:sz w:val="20"/>
              </w:rPr>
              <w:t>TC_30 to TC_36</w:t>
            </w:r>
          </w:p>
        </w:tc>
        <w:tc>
          <w:tcPr>
            <w:tcW w:type="dxa" w:w="1642"/>
          </w:tcPr>
          <w:p>
            <w:pPr>
              <w:spacing w:after="40" w:before="40"/>
              <w:jc w:val="center"/>
            </w:pPr>
            <w:r/>
            <w:r>
              <w:rPr>
                <w:rFonts w:ascii="Times New Roman" w:hAnsi="Times New Roman"/>
                <w:sz w:val="20"/>
              </w:rPr>
              <w:t>7</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Order History</w:t>
            </w:r>
          </w:p>
        </w:tc>
        <w:tc>
          <w:tcPr>
            <w:tcW w:type="dxa" w:w="2520"/>
          </w:tcPr>
          <w:p>
            <w:pPr>
              <w:spacing w:after="40" w:before="40"/>
              <w:jc w:val="center"/>
            </w:pPr>
            <w:r/>
            <w:r>
              <w:rPr>
                <w:rFonts w:ascii="Times New Roman" w:hAnsi="Times New Roman"/>
                <w:sz w:val="20"/>
              </w:rPr>
              <w:t>TC_37, TC_38</w:t>
            </w:r>
          </w:p>
        </w:tc>
        <w:tc>
          <w:tcPr>
            <w:tcW w:type="dxa" w:w="1642"/>
          </w:tcPr>
          <w:p>
            <w:pPr>
              <w:spacing w:after="40" w:before="40"/>
              <w:jc w:val="center"/>
            </w:pPr>
            <w:r/>
            <w:r>
              <w:rPr>
                <w:rFonts w:ascii="Times New Roman" w:hAnsi="Times New Roman"/>
                <w:sz w:val="20"/>
              </w:rPr>
              <w:t>2</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Admin Order Management</w:t>
            </w:r>
          </w:p>
        </w:tc>
        <w:tc>
          <w:tcPr>
            <w:tcW w:type="dxa" w:w="2520"/>
          </w:tcPr>
          <w:p>
            <w:pPr>
              <w:spacing w:after="40" w:before="40"/>
              <w:jc w:val="center"/>
            </w:pPr>
            <w:r/>
            <w:r>
              <w:rPr>
                <w:rFonts w:ascii="Times New Roman" w:hAnsi="Times New Roman"/>
                <w:sz w:val="20"/>
              </w:rPr>
              <w:t>TC_39 to TC_41</w:t>
            </w:r>
          </w:p>
        </w:tc>
        <w:tc>
          <w:tcPr>
            <w:tcW w:type="dxa" w:w="1642"/>
          </w:tcPr>
          <w:p>
            <w:pPr>
              <w:spacing w:after="40" w:before="40"/>
              <w:jc w:val="center"/>
            </w:pPr>
            <w:r/>
            <w:r>
              <w:rPr>
                <w:rFonts w:ascii="Times New Roman" w:hAnsi="Times New Roman"/>
                <w:sz w:val="20"/>
              </w:rPr>
              <w:t>3</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Transaction Handling and Guards</w:t>
            </w:r>
          </w:p>
        </w:tc>
        <w:tc>
          <w:tcPr>
            <w:tcW w:type="dxa" w:w="2520"/>
          </w:tcPr>
          <w:p>
            <w:pPr>
              <w:spacing w:after="40" w:before="40"/>
              <w:jc w:val="center"/>
            </w:pPr>
            <w:r/>
            <w:r>
              <w:rPr>
                <w:rFonts w:ascii="Times New Roman" w:hAnsi="Times New Roman"/>
                <w:sz w:val="20"/>
              </w:rPr>
              <w:t>TC_43 to TC_47</w:t>
            </w:r>
          </w:p>
        </w:tc>
        <w:tc>
          <w:tcPr>
            <w:tcW w:type="dxa" w:w="1642"/>
          </w:tcPr>
          <w:p>
            <w:pPr>
              <w:spacing w:after="40" w:before="40"/>
              <w:jc w:val="center"/>
            </w:pPr>
            <w:r/>
            <w:r>
              <w:rPr>
                <w:rFonts w:ascii="Times New Roman" w:hAnsi="Times New Roman"/>
                <w:sz w:val="20"/>
              </w:rPr>
              <w:t>5</w:t>
            </w:r>
          </w:p>
        </w:tc>
        <w:tc>
          <w:tcPr>
            <w:tcW w:type="dxa" w:w="1642"/>
          </w:tcPr>
          <w:p>
            <w:pPr>
              <w:spacing w:after="40" w:before="40"/>
              <w:jc w:val="center"/>
            </w:pPr>
            <w:r/>
            <w:r>
              <w:rPr>
                <w:rFonts w:ascii="Times New Roman" w:hAnsi="Times New Roman"/>
                <w:sz w:val="20"/>
              </w:rPr>
              <w:t>0</w:t>
            </w:r>
          </w:p>
        </w:tc>
      </w:tr>
      <w:tr>
        <w:tc>
          <w:tcPr>
            <w:tcW w:type="dxa" w:w="3600"/>
          </w:tcPr>
          <w:p>
            <w:pPr>
              <w:spacing w:after="40" w:before="40"/>
            </w:pPr>
            <w:r/>
            <w:r>
              <w:rPr>
                <w:rFonts w:ascii="Times New Roman" w:hAnsi="Times New Roman"/>
                <w:sz w:val="20"/>
              </w:rPr>
              <w:t>Total</w:t>
            </w:r>
          </w:p>
        </w:tc>
        <w:tc>
          <w:tcPr>
            <w:tcW w:type="dxa" w:w="2520"/>
          </w:tcPr>
          <w:p>
            <w:pPr>
              <w:spacing w:after="40" w:before="40"/>
              <w:jc w:val="center"/>
            </w:pPr>
            <w:r/>
            <w:r>
              <w:rPr>
                <w:rFonts w:ascii="Times New Roman" w:hAnsi="Times New Roman"/>
                <w:sz w:val="20"/>
              </w:rPr>
              <w:t>47 test cases</w:t>
            </w:r>
          </w:p>
        </w:tc>
        <w:tc>
          <w:tcPr>
            <w:tcW w:type="dxa" w:w="1642"/>
          </w:tcPr>
          <w:p>
            <w:pPr>
              <w:spacing w:after="40" w:before="40"/>
              <w:jc w:val="center"/>
            </w:pPr>
            <w:r/>
            <w:r>
              <w:rPr>
                <w:rFonts w:ascii="Times New Roman" w:hAnsi="Times New Roman"/>
                <w:sz w:val="20"/>
              </w:rPr>
              <w:t>47</w:t>
            </w:r>
          </w:p>
        </w:tc>
        <w:tc>
          <w:tcPr>
            <w:tcW w:type="dxa" w:w="1642"/>
          </w:tcPr>
          <w:p>
            <w:pPr>
              <w:spacing w:after="40" w:before="40"/>
              <w:jc w:val="center"/>
            </w:pPr>
            <w:r/>
            <w:r>
              <w:rPr>
                <w:rFonts w:ascii="Times New Roman" w:hAnsi="Times New Roman"/>
                <w:sz w:val="20"/>
              </w:rPr>
              <w:t>0</w:t>
            </w:r>
          </w:p>
        </w:tc>
      </w:tr>
    </w:tbl>
    <w:p>
      <w:pPr>
        <w:spacing w:before="0" w:after="100"/>
        <w:jc w:val="both"/>
      </w:pPr>
      <w:r>
        <w:rPr>
          <w:rFonts w:ascii="Times New Roman" w:hAnsi="Times New Roman" w:eastAsia="Times New Roman"/>
          <w:b w:val="0"/>
          <w:i w:val="0"/>
          <w:sz w:val="22"/>
        </w:rPr>
        <w:t>All the 47 test cases passed and no test case failed. Several problems were found and corrected while the application was being built and during the final round of testing. The category delete first showed a raw SQL foreign key error, so a count check was added before the delete, and the delete of a dish that was part of an old order was handled in the same way. The cart showed the same dish twice when it was added again, which was corrected by increasing the quantity in the addItem method. During the final testing three more problems were found and fixed : several orders placed inside the same second could run out of order numbers, a dish that the admin had marked as not available could still be ordered from a cart that was already filled, and a very large quantity was accepted by the quantity box. These are described in section 4.6.</w:t>
      </w:r>
    </w:p>
    <w:p>
      <w:pPr>
        <w:spacing w:before="200" w:after="80"/>
      </w:pPr>
      <w:r>
        <w:rPr>
          <w:rFonts w:ascii="Times New Roman" w:hAnsi="Times New Roman" w:eastAsia="Times New Roman"/>
          <w:b/>
          <w:i w:val="0"/>
          <w:color w:val="2E74B5"/>
          <w:sz w:val="26"/>
        </w:rPr>
        <w:t>4.9   Screenshots of Successful Execution</w:t>
      </w:r>
    </w:p>
    <w:p>
      <w:pPr>
        <w:spacing w:before="0" w:after="100"/>
        <w:jc w:val="both"/>
      </w:pPr>
      <w:r>
        <w:rPr>
          <w:rFonts w:ascii="Times New Roman" w:hAnsi="Times New Roman" w:eastAsia="Times New Roman"/>
          <w:b w:val="0"/>
          <w:i w:val="0"/>
          <w:sz w:val="22"/>
        </w:rPr>
        <w:t>The screenshots in this section were taken from the running application while the test cases were being executed.</w:t>
      </w:r>
    </w:p>
    <w:p>
      <w:pPr>
        <w:spacing w:before="60" w:after="40"/>
        <w:jc w:val="center"/>
      </w:pPr>
      <w:r>
        <w:drawing>
          <wp:inline xmlns:a="http://schemas.openxmlformats.org/drawingml/2006/main" xmlns:pic="http://schemas.openxmlformats.org/drawingml/2006/picture">
            <wp:extent cx="3383280" cy="2097634"/>
            <wp:docPr id="32" name="Picture 32"/>
            <wp:cNvGraphicFramePr>
              <a:graphicFrameLocks noChangeAspect="1"/>
            </wp:cNvGraphicFramePr>
            <a:graphic>
              <a:graphicData uri="http://schemas.openxmlformats.org/drawingml/2006/picture">
                <pic:pic>
                  <pic:nvPicPr>
                    <pic:cNvPr id="0" name="12_customer_menu_category_filter.png"/>
                    <pic:cNvPicPr/>
                  </pic:nvPicPr>
                  <pic:blipFill>
                    <a:blip r:embed="rId51"/>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4.3  Menu filtered by the category Main Course (TC_21)</w:t>
      </w:r>
    </w:p>
    <w:p>
      <w:pPr>
        <w:spacing w:before="60" w:after="40"/>
        <w:jc w:val="center"/>
      </w:pPr>
      <w:r>
        <w:drawing>
          <wp:inline xmlns:a="http://schemas.openxmlformats.org/drawingml/2006/main" xmlns:pic="http://schemas.openxmlformats.org/drawingml/2006/picture">
            <wp:extent cx="3383280" cy="2097634"/>
            <wp:docPr id="33" name="Picture 33"/>
            <wp:cNvGraphicFramePr>
              <a:graphicFrameLocks noChangeAspect="1"/>
            </wp:cNvGraphicFramePr>
            <a:graphic>
              <a:graphicData uri="http://schemas.openxmlformats.org/drawingml/2006/picture">
                <pic:pic>
                  <pic:nvPicPr>
                    <pic:cNvPr id="0" name="13_customer_menu_search.png"/>
                    <pic:cNvPicPr/>
                  </pic:nvPicPr>
                  <pic:blipFill>
                    <a:blip r:embed="rId52"/>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4.4  Menu searched for the word Paneer (TC_22)</w:t>
      </w:r>
    </w:p>
    <w:p>
      <w:pPr>
        <w:spacing w:before="60" w:after="40"/>
        <w:jc w:val="center"/>
      </w:pPr>
      <w:r>
        <w:drawing>
          <wp:inline xmlns:a="http://schemas.openxmlformats.org/drawingml/2006/main" xmlns:pic="http://schemas.openxmlformats.org/drawingml/2006/picture">
            <wp:extent cx="3383280" cy="2097634"/>
            <wp:docPr id="34" name="Picture 34"/>
            <wp:cNvGraphicFramePr>
              <a:graphicFrameLocks noChangeAspect="1"/>
            </wp:cNvGraphicFramePr>
            <a:graphic>
              <a:graphicData uri="http://schemas.openxmlformats.org/drawingml/2006/picture">
                <pic:pic>
                  <pic:nvPicPr>
                    <pic:cNvPr id="0" name="17_customer_bill_receipt.png"/>
                    <pic:cNvPicPr/>
                  </pic:nvPicPr>
                  <pic:blipFill>
                    <a:blip r:embed="rId53"/>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4.5  Bill displayed after the order was placed</w:t>
      </w:r>
    </w:p>
    <w:p>
      <w:pPr>
        <w:spacing w:before="60" w:after="40"/>
        <w:jc w:val="center"/>
      </w:pPr>
      <w:r>
        <w:drawing>
          <wp:inline xmlns:a="http://schemas.openxmlformats.org/drawingml/2006/main" xmlns:pic="http://schemas.openxmlformats.org/drawingml/2006/picture">
            <wp:extent cx="3383280" cy="2097634"/>
            <wp:docPr id="35" name="Picture 35"/>
            <wp:cNvGraphicFramePr>
              <a:graphicFrameLocks noChangeAspect="1"/>
            </wp:cNvGraphicFramePr>
            <a:graphic>
              <a:graphicData uri="http://schemas.openxmlformats.org/drawingml/2006/picture">
                <pic:pic>
                  <pic:nvPicPr>
                    <pic:cNvPr id="0" name="19_customer_order_history.png"/>
                    <pic:cNvPicPr/>
                  </pic:nvPicPr>
                  <pic:blipFill>
                    <a:blip r:embed="rId54"/>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4.6  Order history of the customer with the status of each order</w:t>
      </w:r>
    </w:p>
    <w:p>
      <w:pPr>
        <w:spacing w:before="60" w:after="40"/>
        <w:jc w:val="center"/>
      </w:pPr>
      <w:r>
        <w:drawing>
          <wp:inline xmlns:a="http://schemas.openxmlformats.org/drawingml/2006/main" xmlns:pic="http://schemas.openxmlformats.org/drawingml/2006/picture">
            <wp:extent cx="3383280" cy="2097634"/>
            <wp:docPr id="36" name="Picture 36"/>
            <wp:cNvGraphicFramePr>
              <a:graphicFrameLocks noChangeAspect="1"/>
            </wp:cNvGraphicFramePr>
            <a:graphic>
              <a:graphicData uri="http://schemas.openxmlformats.org/drawingml/2006/picture">
                <pic:pic>
                  <pic:nvPicPr>
                    <pic:cNvPr id="0" name="10_admin_order_list_after_update.png"/>
                    <pic:cNvPicPr/>
                  </pic:nvPicPr>
                  <pic:blipFill>
                    <a:blip r:embed="rId55"/>
                    <a:stretch>
                      <a:fillRect/>
                    </a:stretch>
                  </pic:blipFill>
                  <pic:spPr>
                    <a:xfrm>
                      <a:off x="0" y="0"/>
                      <a:ext cx="3383280" cy="2097634"/>
                    </a:xfrm>
                    <a:prstGeom prst="rect"/>
                  </pic:spPr>
                </pic:pic>
              </a:graphicData>
            </a:graphic>
          </wp:inline>
        </w:drawing>
      </w:r>
    </w:p>
    <w:p>
      <w:pPr>
        <w:spacing w:after="200"/>
        <w:jc w:val="center"/>
      </w:pPr>
      <w:r>
        <w:rPr>
          <w:rFonts w:ascii="Times New Roman" w:hAnsi="Times New Roman"/>
          <w:b/>
          <w:i/>
          <w:sz w:val="20"/>
        </w:rPr>
        <w:t>Fig. 4.7  Admin order list after the status was changed to Confirmed (TC_40)</w:t>
      </w:r>
    </w:p>
    <w:p>
      <w:r>
        <w:br w:type="page"/>
      </w:r>
    </w:p>
    <w:p>
      <w:pPr>
        <w:pBdr>
          <w:bottom w:val="single" w:sz="10" w:space="1" w:color="2E74B5"/>
        </w:pBdr>
        <w:spacing w:before="120" w:after="240"/>
        <w:jc w:val="center"/>
      </w:pPr>
      <w:r>
        <w:rPr>
          <w:rFonts w:ascii="Times New Roman" w:hAnsi="Times New Roman"/>
          <w:b/>
          <w:color w:val="2E74B5"/>
          <w:sz w:val="36"/>
        </w:rPr>
        <w:t>CHAPTER 5 :  CONCLUSION</w:t>
      </w:r>
    </w:p>
    <w:p>
      <w:pPr>
        <w:spacing w:before="200" w:after="80"/>
      </w:pPr>
      <w:r>
        <w:rPr>
          <w:rFonts w:ascii="Times New Roman" w:hAnsi="Times New Roman" w:eastAsia="Times New Roman"/>
          <w:b/>
          <w:i w:val="0"/>
          <w:color w:val="2E74B5"/>
          <w:sz w:val="26"/>
        </w:rPr>
        <w:t>5.1   Conclusion</w:t>
      </w:r>
    </w:p>
    <w:p>
      <w:pPr>
        <w:spacing w:before="0" w:after="100"/>
        <w:jc w:val="both"/>
      </w:pPr>
      <w:r>
        <w:rPr>
          <w:rFonts w:ascii="Times New Roman" w:hAnsi="Times New Roman" w:eastAsia="Times New Roman"/>
          <w:b w:val="0"/>
          <w:i w:val="0"/>
          <w:sz w:val="22"/>
        </w:rPr>
        <w:t>The Food Ordering System has been developed and tested successfully. The application does the complete work it was meant to do : a customer can register, log in, look at the menu, search a dish, add dishes to a cart, place an order and receive a bill, while the administrator can maintain the categories and the menu and follow every order till it is delivered.</w:t>
      </w:r>
    </w:p>
    <w:p>
      <w:pPr>
        <w:spacing w:before="0" w:after="100"/>
        <w:jc w:val="both"/>
      </w:pPr>
      <w:r>
        <w:rPr>
          <w:rFonts w:ascii="Times New Roman" w:hAnsi="Times New Roman" w:eastAsia="Times New Roman"/>
          <w:b w:val="0"/>
          <w:i w:val="0"/>
          <w:sz w:val="22"/>
        </w:rPr>
        <w:t>The main aim of the project was to replace the paper slip and the hand written bill with a simple computer application, and that aim has been achieved. Because the program multiplies the rate by the quantity and adds the amounts, the bill is always correct. Because every order and every ordered item is stored in MySQL, the restaurant has a permanent record which can be looked at any time.</w:t>
      </w:r>
    </w:p>
    <w:p>
      <w:pPr>
        <w:spacing w:before="0" w:after="100"/>
        <w:jc w:val="both"/>
      </w:pPr>
      <w:r>
        <w:rPr>
          <w:rFonts w:ascii="Times New Roman" w:hAnsi="Times New Roman" w:eastAsia="Times New Roman"/>
          <w:b w:val="0"/>
          <w:i w:val="0"/>
          <w:sz w:val="22"/>
        </w:rPr>
        <w:t>While building the project many things were learned in a practical way. Designing five tables with proper keys showed why a relational database keeps the data consistent, and writing the DAO classes showed how the SQL statements can be kept away from the screens so that the code stays organised.</w:t>
      </w:r>
    </w:p>
    <w:p>
      <w:pPr>
        <w:spacing w:before="0" w:after="100"/>
        <w:jc w:val="both"/>
      </w:pPr>
      <w:r>
        <w:rPr>
          <w:rFonts w:ascii="Times New Roman" w:hAnsi="Times New Roman" w:eastAsia="Times New Roman"/>
          <w:b w:val="0"/>
          <w:i w:val="0"/>
          <w:sz w:val="22"/>
        </w:rPr>
        <w:t>The most useful thing learned was transaction handling. Saving an order means writing to two tables, and if the second write fails the first one must also be undone. Switching off auto commit, doing both inserts and then calling commit, with a rollback in the catch block, is a simple idea but it is what keeps the database correct.</w:t>
      </w:r>
    </w:p>
    <w:p>
      <w:pPr>
        <w:spacing w:before="0" w:after="100"/>
        <w:jc w:val="both"/>
      </w:pPr>
      <w:r>
        <w:rPr>
          <w:rFonts w:ascii="Times New Roman" w:hAnsi="Times New Roman" w:eastAsia="Times New Roman"/>
          <w:b w:val="0"/>
          <w:i w:val="0"/>
          <w:sz w:val="22"/>
        </w:rPr>
        <w:t>The project is small and does not try to do everything a commercial restaurant package does, but everything written in this report is actually working in the application and the code is simple enough to be read and explained line by line.</w:t>
      </w:r>
    </w:p>
    <w:p>
      <w:pPr>
        <w:spacing w:before="200" w:after="80"/>
      </w:pPr>
      <w:r>
        <w:rPr>
          <w:rFonts w:ascii="Times New Roman" w:hAnsi="Times New Roman" w:eastAsia="Times New Roman"/>
          <w:b/>
          <w:i w:val="0"/>
          <w:color w:val="2E74B5"/>
          <w:sz w:val="26"/>
        </w:rPr>
        <w:t>5.2   Summary</w:t>
      </w:r>
    </w:p>
    <w:p>
      <w:pPr>
        <w:spacing w:before="0" w:after="100"/>
        <w:jc w:val="both"/>
      </w:pPr>
      <w:r>
        <w:rPr>
          <w:rFonts w:ascii="Times New Roman" w:hAnsi="Times New Roman" w:eastAsia="Times New Roman"/>
          <w:b w:val="0"/>
          <w:i w:val="0"/>
          <w:sz w:val="22"/>
        </w:rPr>
        <w:t>The Food Ordering System is a Java desktop application built with Swing for the screens, JDBC for the database connection and MySQL for storing the data. It has two types of users, an administrator and customers, and the role stored in the users table decides which dashboard is opened after login.</w:t>
      </w:r>
    </w:p>
    <w:p>
      <w:pPr>
        <w:spacing w:before="0" w:after="100"/>
        <w:jc w:val="both"/>
      </w:pPr>
      <w:r>
        <w:rPr>
          <w:rFonts w:ascii="Times New Roman" w:hAnsi="Times New Roman" w:eastAsia="Times New Roman"/>
          <w:b w:val="0"/>
          <w:i w:val="0"/>
          <w:sz w:val="22"/>
        </w:rPr>
        <w:t>The database food_ordering_db has five tables. The users table keeps the admin and the customers, categories keeps the food groups, food_items keeps the menu, orders keeps one row for every order and order_items keeps the individual dishes of each order. Foreign keys join these tables so that no order can exist without a customer and no ordered line can exist without an order and a dish.</w:t>
      </w:r>
    </w:p>
    <w:p>
      <w:pPr>
        <w:spacing w:before="0" w:after="100"/>
        <w:jc w:val="both"/>
      </w:pPr>
      <w:r>
        <w:rPr>
          <w:rFonts w:ascii="Times New Roman" w:hAnsi="Times New Roman" w:eastAsia="Times New Roman"/>
          <w:b w:val="0"/>
          <w:i w:val="0"/>
          <w:sz w:val="22"/>
        </w:rPr>
        <w:t>The customer flow is : register, login, browse or search the menu, add dishes to the cart with a quantity, change or remove lines if needed, place the order, receive the bill and later look at the order history. The admin flow is : login, manage categories, manage food items and their availability, view all the orders, filter them by status and update the status of an order.</w:t>
      </w:r>
    </w:p>
    <w:p>
      <w:pPr>
        <w:spacing w:before="0" w:after="100"/>
        <w:jc w:val="both"/>
      </w:pPr>
      <w:r>
        <w:rPr>
          <w:rFonts w:ascii="Times New Roman" w:hAnsi="Times New Roman" w:eastAsia="Times New Roman"/>
          <w:b w:val="0"/>
          <w:i w:val="0"/>
          <w:sz w:val="22"/>
        </w:rPr>
        <w:t>The application was tested with 47 test cases covering login, registration, category and food management, menu browsing, cart operations, order placing, billing, order history, admin order management, input validation and transaction rollback. All the 47 test cases passed.</w:t>
      </w:r>
    </w:p>
    <w:p>
      <w:pPr>
        <w:spacing w:before="200" w:after="80"/>
      </w:pPr>
      <w:r>
        <w:rPr>
          <w:rFonts w:ascii="Times New Roman" w:hAnsi="Times New Roman" w:eastAsia="Times New Roman"/>
          <w:b/>
          <w:i w:val="0"/>
          <w:color w:val="2E74B5"/>
          <w:sz w:val="26"/>
        </w:rPr>
        <w:t>5.3   Benefits of the System</w:t>
      </w:r>
    </w:p>
    <w:p>
      <w:pPr>
        <w:spacing w:after="40" w:line="254" w:lineRule="auto"/>
        <w:ind w:left="504"/>
      </w:pPr>
      <w:r>
        <w:rPr>
          <w:rFonts w:ascii="Times New Roman" w:hAnsi="Times New Roman"/>
          <w:b/>
          <w:sz w:val="22"/>
        </w:rPr>
        <w:t xml:space="preserve">1.  </w:t>
      </w:r>
      <w:r>
        <w:rPr>
          <w:rFonts w:ascii="Times New Roman" w:hAnsi="Times New Roman"/>
          <w:b/>
          <w:sz w:val="22"/>
        </w:rPr>
        <w:t xml:space="preserve">Correct bills every time : </w:t>
      </w:r>
      <w:r>
        <w:rPr>
          <w:rFonts w:ascii="Times New Roman" w:hAnsi="Times New Roman"/>
          <w:sz w:val="22"/>
        </w:rPr>
        <w:t>The subtotal of every line and the total of the order are calculated by the program, so a mistake in multiplication or addition is not possible.</w:t>
      </w:r>
    </w:p>
    <w:p>
      <w:pPr>
        <w:spacing w:after="40" w:line="254" w:lineRule="auto"/>
        <w:ind w:left="504"/>
      </w:pPr>
      <w:r>
        <w:rPr>
          <w:rFonts w:ascii="Times New Roman" w:hAnsi="Times New Roman"/>
          <w:b/>
          <w:sz w:val="22"/>
        </w:rPr>
        <w:t xml:space="preserve">2.  </w:t>
      </w:r>
      <w:r>
        <w:rPr>
          <w:rFonts w:ascii="Times New Roman" w:hAnsi="Times New Roman"/>
          <w:b/>
          <w:sz w:val="22"/>
        </w:rPr>
        <w:t xml:space="preserve">Permanent record of every order : </w:t>
      </w:r>
      <w:r>
        <w:rPr>
          <w:rFonts w:ascii="Times New Roman" w:hAnsi="Times New Roman"/>
          <w:sz w:val="22"/>
        </w:rPr>
        <w:t>Each order is stored with its date, its customer and all its dishes, so the restaurant can check what was ordered on any day and the customer can see all the previous orders.</w:t>
      </w:r>
    </w:p>
    <w:p>
      <w:pPr>
        <w:spacing w:after="40" w:line="254" w:lineRule="auto"/>
        <w:ind w:left="504"/>
      </w:pPr>
      <w:r>
        <w:rPr>
          <w:rFonts w:ascii="Times New Roman" w:hAnsi="Times New Roman"/>
          <w:b/>
          <w:sz w:val="22"/>
        </w:rPr>
        <w:t xml:space="preserve">3.  </w:t>
      </w:r>
      <w:r>
        <w:rPr>
          <w:rFonts w:ascii="Times New Roman" w:hAnsi="Times New Roman"/>
          <w:b/>
          <w:sz w:val="22"/>
        </w:rPr>
        <w:t xml:space="preserve">Menu maintained at one place : </w:t>
      </w:r>
      <w:r>
        <w:rPr>
          <w:rFonts w:ascii="Times New Roman" w:hAnsi="Times New Roman"/>
          <w:sz w:val="22"/>
        </w:rPr>
        <w:t>The price or the description of a dish is changed on one screen and the new value is seen by every customer at once. No menu card has to be reprinted.</w:t>
      </w:r>
    </w:p>
    <w:p>
      <w:pPr>
        <w:spacing w:after="40" w:line="254" w:lineRule="auto"/>
        <w:ind w:left="504"/>
      </w:pPr>
      <w:r>
        <w:rPr>
          <w:rFonts w:ascii="Times New Roman" w:hAnsi="Times New Roman"/>
          <w:b/>
          <w:sz w:val="22"/>
        </w:rPr>
        <w:t xml:space="preserve">4.  </w:t>
      </w:r>
      <w:r>
        <w:rPr>
          <w:rFonts w:ascii="Times New Roman" w:hAnsi="Times New Roman"/>
          <w:b/>
          <w:sz w:val="22"/>
        </w:rPr>
        <w:t xml:space="preserve">Items that are finished can be hidden : </w:t>
      </w:r>
      <w:r>
        <w:rPr>
          <w:rFonts w:ascii="Times New Roman" w:hAnsi="Times New Roman"/>
          <w:sz w:val="22"/>
        </w:rPr>
        <w:t>Marking a dish as not available removes it from the customer menu without deleting it, so the customer never orders something that cannot be prepared and the old orders remain correct.</w:t>
      </w:r>
    </w:p>
    <w:p>
      <w:pPr>
        <w:spacing w:after="40" w:line="254" w:lineRule="auto"/>
        <w:ind w:left="504"/>
      </w:pPr>
      <w:r>
        <w:rPr>
          <w:rFonts w:ascii="Times New Roman" w:hAnsi="Times New Roman"/>
          <w:b/>
          <w:sz w:val="22"/>
        </w:rPr>
        <w:t xml:space="preserve">5.  </w:t>
      </w:r>
      <w:r>
        <w:rPr>
          <w:rFonts w:ascii="Times New Roman" w:hAnsi="Times New Roman"/>
          <w:b/>
          <w:sz w:val="22"/>
        </w:rPr>
        <w:t xml:space="preserve">Order status is visible : </w:t>
      </w:r>
      <w:r>
        <w:rPr>
          <w:rFonts w:ascii="Times New Roman" w:hAnsi="Times New Roman"/>
          <w:sz w:val="22"/>
        </w:rPr>
        <w:t>The admin moves an order through Pending, Confirmed, Preparing, Ready and Delivered, and the customer can see the current stage without asking anybody.</w:t>
      </w:r>
    </w:p>
    <w:p>
      <w:pPr>
        <w:spacing w:after="40" w:line="254" w:lineRule="auto"/>
        <w:ind w:left="504"/>
      </w:pPr>
      <w:r>
        <w:rPr>
          <w:rFonts w:ascii="Times New Roman" w:hAnsi="Times New Roman"/>
          <w:b/>
          <w:sz w:val="22"/>
        </w:rPr>
        <w:t xml:space="preserve">6.  </w:t>
      </w:r>
      <w:r>
        <w:rPr>
          <w:rFonts w:ascii="Times New Roman" w:hAnsi="Times New Roman"/>
          <w:b/>
          <w:sz w:val="22"/>
        </w:rPr>
        <w:t xml:space="preserve">Separate work for admin and customer : </w:t>
      </w:r>
      <w:r>
        <w:rPr>
          <w:rFonts w:ascii="Times New Roman" w:hAnsi="Times New Roman"/>
          <w:sz w:val="22"/>
        </w:rPr>
        <w:t>The role stored with each user decides which screens are available, so a customer cannot reach the admin screens.</w:t>
      </w:r>
    </w:p>
    <w:p>
      <w:pPr>
        <w:spacing w:after="40" w:line="254" w:lineRule="auto"/>
        <w:ind w:left="504"/>
      </w:pPr>
      <w:r>
        <w:rPr>
          <w:rFonts w:ascii="Times New Roman" w:hAnsi="Times New Roman"/>
          <w:b/>
          <w:sz w:val="22"/>
        </w:rPr>
        <w:t xml:space="preserve">7.  </w:t>
      </w:r>
      <w:r>
        <w:rPr>
          <w:rFonts w:ascii="Times New Roman" w:hAnsi="Times New Roman"/>
          <w:b/>
          <w:sz w:val="22"/>
        </w:rPr>
        <w:t xml:space="preserve">Fewer mistakes at the time of entry : </w:t>
      </w:r>
      <w:r>
        <w:rPr>
          <w:rFonts w:ascii="Times New Roman" w:hAnsi="Times New Roman"/>
          <w:sz w:val="22"/>
        </w:rPr>
        <w:t>Every form checks the values that are typed and shows a clear message, so wrong data does not reach the database.</w:t>
      </w:r>
    </w:p>
    <w:p>
      <w:pPr>
        <w:spacing w:after="40" w:line="254" w:lineRule="auto"/>
        <w:ind w:left="504"/>
      </w:pPr>
      <w:r>
        <w:rPr>
          <w:rFonts w:ascii="Times New Roman" w:hAnsi="Times New Roman"/>
          <w:b/>
          <w:sz w:val="22"/>
        </w:rPr>
        <w:t xml:space="preserve">8.  </w:t>
      </w:r>
      <w:r>
        <w:rPr>
          <w:rFonts w:ascii="Times New Roman" w:hAnsi="Times New Roman"/>
          <w:b/>
          <w:sz w:val="22"/>
        </w:rPr>
        <w:t xml:space="preserve">Safe database operations : </w:t>
      </w:r>
      <w:r>
        <w:rPr>
          <w:rFonts w:ascii="Times New Roman" w:hAnsi="Times New Roman"/>
          <w:sz w:val="22"/>
        </w:rPr>
        <w:t>All queries use PreparedStatement and the order is saved inside a transaction, so the data in the tables always stays consistent.</w:t>
      </w:r>
    </w:p>
    <w:p>
      <w:pPr>
        <w:spacing w:after="40" w:line="254" w:lineRule="auto"/>
        <w:ind w:left="504"/>
      </w:pPr>
      <w:r>
        <w:rPr>
          <w:rFonts w:ascii="Times New Roman" w:hAnsi="Times New Roman"/>
          <w:b/>
          <w:sz w:val="22"/>
        </w:rPr>
        <w:t xml:space="preserve">9.  </w:t>
      </w:r>
      <w:r>
        <w:rPr>
          <w:rFonts w:ascii="Times New Roman" w:hAnsi="Times New Roman"/>
          <w:b/>
          <w:sz w:val="22"/>
        </w:rPr>
        <w:t xml:space="preserve">Easy to install in a laboratory : </w:t>
      </w:r>
      <w:r>
        <w:rPr>
          <w:rFonts w:ascii="Times New Roman" w:hAnsi="Times New Roman"/>
          <w:sz w:val="22"/>
        </w:rPr>
        <w:t>The project needs only Java and MySQL, with no web server and no internet connection.</w:t>
      </w:r>
    </w:p>
    <w:p>
      <w:pPr>
        <w:spacing w:before="200" w:after="80"/>
      </w:pPr>
      <w:r>
        <w:rPr>
          <w:rFonts w:ascii="Times New Roman" w:hAnsi="Times New Roman" w:eastAsia="Times New Roman"/>
          <w:b/>
          <w:i w:val="0"/>
          <w:color w:val="2E74B5"/>
          <w:sz w:val="26"/>
        </w:rPr>
        <w:t>5.4   Limitations of the System</w:t>
      </w:r>
    </w:p>
    <w:p>
      <w:pPr>
        <w:spacing w:before="0" w:after="100"/>
        <w:jc w:val="both"/>
      </w:pPr>
      <w:r>
        <w:rPr>
          <w:rFonts w:ascii="Times New Roman" w:hAnsi="Times New Roman" w:eastAsia="Times New Roman"/>
          <w:b w:val="0"/>
          <w:i w:val="0"/>
          <w:sz w:val="22"/>
        </w:rPr>
        <w:t>The project was kept simple on purpose, so that it could be completed and understood properly. The following limitations are known and are stated honestly.</w:t>
      </w:r>
    </w:p>
    <w:p>
      <w:pPr>
        <w:spacing w:after="40" w:line="254" w:lineRule="auto"/>
        <w:ind w:left="504"/>
      </w:pPr>
      <w:r>
        <w:rPr>
          <w:rFonts w:ascii="Times New Roman" w:hAnsi="Times New Roman"/>
          <w:b/>
          <w:sz w:val="22"/>
        </w:rPr>
        <w:t xml:space="preserve">1.  </w:t>
      </w:r>
      <w:r>
        <w:rPr>
          <w:rFonts w:ascii="Times New Roman" w:hAnsi="Times New Roman"/>
          <w:b/>
          <w:sz w:val="22"/>
        </w:rPr>
        <w:t xml:space="preserve">No online payment : </w:t>
      </w:r>
      <w:r>
        <w:rPr>
          <w:rFonts w:ascii="Times New Roman" w:hAnsi="Times New Roman"/>
          <w:sz w:val="22"/>
        </w:rPr>
        <w:t>The payment is only recorded as Cash on Delivery or Pay at Counter. There is no payment gateway, so the money is not actually collected through the application.</w:t>
      </w:r>
    </w:p>
    <w:p>
      <w:pPr>
        <w:spacing w:after="40" w:line="254" w:lineRule="auto"/>
        <w:ind w:left="504"/>
      </w:pPr>
      <w:r>
        <w:rPr>
          <w:rFonts w:ascii="Times New Roman" w:hAnsi="Times New Roman"/>
          <w:b/>
          <w:sz w:val="22"/>
        </w:rPr>
        <w:t xml:space="preserve">2.  </w:t>
      </w:r>
      <w:r>
        <w:rPr>
          <w:rFonts w:ascii="Times New Roman" w:hAnsi="Times New Roman"/>
          <w:b/>
          <w:sz w:val="22"/>
        </w:rPr>
        <w:t xml:space="preserve">Single computer application : </w:t>
      </w:r>
      <w:r>
        <w:rPr>
          <w:rFonts w:ascii="Times New Roman" w:hAnsi="Times New Roman"/>
          <w:sz w:val="22"/>
        </w:rPr>
        <w:t>It is a desktop application. A customer cannot order from a mobile phone or from home, the ordering has to be done on the computer where the application is installed.</w:t>
      </w:r>
    </w:p>
    <w:p>
      <w:pPr>
        <w:spacing w:after="40" w:line="254" w:lineRule="auto"/>
        <w:ind w:left="504"/>
      </w:pPr>
      <w:r>
        <w:rPr>
          <w:rFonts w:ascii="Times New Roman" w:hAnsi="Times New Roman"/>
          <w:b/>
          <w:sz w:val="22"/>
        </w:rPr>
        <w:t xml:space="preserve">3.  </w:t>
      </w:r>
      <w:r>
        <w:rPr>
          <w:rFonts w:ascii="Times New Roman" w:hAnsi="Times New Roman"/>
          <w:b/>
          <w:sz w:val="22"/>
        </w:rPr>
        <w:t xml:space="preserve">Passwords are stored as plain text : </w:t>
      </w:r>
      <w:r>
        <w:rPr>
          <w:rFonts w:ascii="Times New Roman" w:hAnsi="Times New Roman"/>
          <w:sz w:val="22"/>
        </w:rPr>
        <w:t>The password is saved in the users table as it is typed. This is enough for a college project but a real system would store an encrypted form of the password.</w:t>
      </w:r>
    </w:p>
    <w:p>
      <w:pPr>
        <w:spacing w:after="40" w:line="254" w:lineRule="auto"/>
        <w:ind w:left="504"/>
      </w:pPr>
      <w:r>
        <w:rPr>
          <w:rFonts w:ascii="Times New Roman" w:hAnsi="Times New Roman"/>
          <w:b/>
          <w:sz w:val="22"/>
        </w:rPr>
        <w:t xml:space="preserve">4.  </w:t>
      </w:r>
      <w:r>
        <w:rPr>
          <w:rFonts w:ascii="Times New Roman" w:hAnsi="Times New Roman"/>
          <w:b/>
          <w:sz w:val="22"/>
        </w:rPr>
        <w:t xml:space="preserve">No forgot password option : </w:t>
      </w:r>
      <w:r>
        <w:rPr>
          <w:rFonts w:ascii="Times New Roman" w:hAnsi="Times New Roman"/>
          <w:sz w:val="22"/>
        </w:rPr>
        <w:t>If a customer forgets the password there is no way to reset it from the application. The admin has to correct it directly in the database.</w:t>
      </w:r>
    </w:p>
    <w:p>
      <w:pPr>
        <w:spacing w:after="40" w:line="254" w:lineRule="auto"/>
        <w:ind w:left="504"/>
      </w:pPr>
      <w:r>
        <w:rPr>
          <w:rFonts w:ascii="Times New Roman" w:hAnsi="Times New Roman"/>
          <w:b/>
          <w:sz w:val="22"/>
        </w:rPr>
        <w:t xml:space="preserve">5.  </w:t>
      </w:r>
      <w:r>
        <w:rPr>
          <w:rFonts w:ascii="Times New Roman" w:hAnsi="Times New Roman"/>
          <w:b/>
          <w:sz w:val="22"/>
        </w:rPr>
        <w:t xml:space="preserve">The cart is not saved : </w:t>
      </w:r>
      <w:r>
        <w:rPr>
          <w:rFonts w:ascii="Times New Roman" w:hAnsi="Times New Roman"/>
          <w:sz w:val="22"/>
        </w:rPr>
        <w:t>The cart is kept in memory only. If the application is closed before the order is placed, the items in the cart are lost.</w:t>
      </w:r>
    </w:p>
    <w:p>
      <w:pPr>
        <w:spacing w:after="40" w:line="254" w:lineRule="auto"/>
        <w:ind w:left="504"/>
      </w:pPr>
      <w:r>
        <w:rPr>
          <w:rFonts w:ascii="Times New Roman" w:hAnsi="Times New Roman"/>
          <w:b/>
          <w:sz w:val="22"/>
        </w:rPr>
        <w:t xml:space="preserve">6.  </w:t>
      </w:r>
      <w:r>
        <w:rPr>
          <w:rFonts w:ascii="Times New Roman" w:hAnsi="Times New Roman"/>
          <w:b/>
          <w:sz w:val="22"/>
        </w:rPr>
        <w:t xml:space="preserve">No pictures of the dishes : </w:t>
      </w:r>
      <w:r>
        <w:rPr>
          <w:rFonts w:ascii="Times New Roman" w:hAnsi="Times New Roman"/>
          <w:sz w:val="22"/>
        </w:rPr>
        <w:t>The menu shows the name, the description and the price as text. Photographs of the dishes are not stored.</w:t>
      </w:r>
    </w:p>
    <w:p>
      <w:pPr>
        <w:spacing w:after="40" w:line="254" w:lineRule="auto"/>
        <w:ind w:left="504"/>
      </w:pPr>
      <w:r>
        <w:rPr>
          <w:rFonts w:ascii="Times New Roman" w:hAnsi="Times New Roman"/>
          <w:b/>
          <w:sz w:val="22"/>
        </w:rPr>
        <w:t xml:space="preserve">7.  </w:t>
      </w:r>
      <w:r>
        <w:rPr>
          <w:rFonts w:ascii="Times New Roman" w:hAnsi="Times New Roman"/>
          <w:b/>
          <w:sz w:val="22"/>
        </w:rPr>
        <w:t xml:space="preserve">No reports or graphs : </w:t>
      </w:r>
      <w:r>
        <w:rPr>
          <w:rFonts w:ascii="Times New Roman" w:hAnsi="Times New Roman"/>
          <w:sz w:val="22"/>
        </w:rPr>
        <w:t>There is no sales report, no daily total and no chart. The admin can only see the list of orders.</w:t>
      </w:r>
    </w:p>
    <w:p>
      <w:pPr>
        <w:spacing w:after="40" w:line="254" w:lineRule="auto"/>
        <w:ind w:left="504"/>
      </w:pPr>
      <w:r>
        <w:rPr>
          <w:rFonts w:ascii="Times New Roman" w:hAnsi="Times New Roman"/>
          <w:b/>
          <w:sz w:val="22"/>
        </w:rPr>
        <w:t xml:space="preserve">8.  </w:t>
      </w:r>
      <w:r>
        <w:rPr>
          <w:rFonts w:ascii="Times New Roman" w:hAnsi="Times New Roman"/>
          <w:b/>
          <w:sz w:val="22"/>
        </w:rPr>
        <w:t xml:space="preserve">Single admin account : </w:t>
      </w:r>
      <w:r>
        <w:rPr>
          <w:rFonts w:ascii="Times New Roman" w:hAnsi="Times New Roman"/>
          <w:sz w:val="22"/>
        </w:rPr>
        <w:t>There is only one administrator account and it is created by the SQL script. New admin accounts cannot be created from the application.</w:t>
      </w:r>
    </w:p>
    <w:p>
      <w:pPr>
        <w:spacing w:before="200" w:after="80"/>
      </w:pPr>
      <w:r>
        <w:rPr>
          <w:rFonts w:ascii="Times New Roman" w:hAnsi="Times New Roman" w:eastAsia="Times New Roman"/>
          <w:b/>
          <w:i w:val="0"/>
          <w:color w:val="2E74B5"/>
          <w:sz w:val="26"/>
        </w:rPr>
        <w:t>5.5   Future Enhancements</w:t>
      </w:r>
    </w:p>
    <w:p>
      <w:pPr>
        <w:spacing w:before="0" w:after="100"/>
        <w:jc w:val="both"/>
      </w:pPr>
      <w:r>
        <w:rPr>
          <w:rFonts w:ascii="Times New Roman" w:hAnsi="Times New Roman" w:eastAsia="Times New Roman"/>
          <w:b w:val="0"/>
          <w:i w:val="0"/>
          <w:sz w:val="22"/>
        </w:rPr>
        <w:t>The following improvements can be added to the project later. They have been chosen so that each of them is a reasonable next step from the present code and not a completely different project.</w:t>
      </w:r>
    </w:p>
    <w:p>
      <w:pPr>
        <w:spacing w:after="40" w:line="254" w:lineRule="auto"/>
        <w:ind w:left="504"/>
      </w:pPr>
      <w:r>
        <w:rPr>
          <w:rFonts w:ascii="Times New Roman" w:hAnsi="Times New Roman"/>
          <w:b/>
          <w:sz w:val="22"/>
        </w:rPr>
        <w:t xml:space="preserve">1.  </w:t>
      </w:r>
      <w:r>
        <w:rPr>
          <w:rFonts w:ascii="Times New Roman" w:hAnsi="Times New Roman"/>
          <w:b/>
          <w:sz w:val="22"/>
        </w:rPr>
        <w:t xml:space="preserve">Encrypted passwords : </w:t>
      </w:r>
      <w:r>
        <w:rPr>
          <w:rFonts w:ascii="Times New Roman" w:hAnsi="Times New Roman"/>
          <w:sz w:val="22"/>
        </w:rPr>
        <w:t>Store the password after passing it through a hashing algorithm instead of storing the plain text, and compare the hash at the time of login.</w:t>
      </w:r>
    </w:p>
    <w:p>
      <w:pPr>
        <w:spacing w:after="40" w:line="254" w:lineRule="auto"/>
        <w:ind w:left="504"/>
      </w:pPr>
      <w:r>
        <w:rPr>
          <w:rFonts w:ascii="Times New Roman" w:hAnsi="Times New Roman"/>
          <w:b/>
          <w:sz w:val="22"/>
        </w:rPr>
        <w:t xml:space="preserve">2.  </w:t>
      </w:r>
      <w:r>
        <w:rPr>
          <w:rFonts w:ascii="Times New Roman" w:hAnsi="Times New Roman"/>
          <w:b/>
          <w:sz w:val="22"/>
        </w:rPr>
        <w:t xml:space="preserve">Forgot password option : </w:t>
      </w:r>
      <w:r>
        <w:rPr>
          <w:rFonts w:ascii="Times New Roman" w:hAnsi="Times New Roman"/>
          <w:sz w:val="22"/>
        </w:rPr>
        <w:t>Add a screen where a customer can reset the password after answering a security question set at the time of registration.</w:t>
      </w:r>
    </w:p>
    <w:p>
      <w:pPr>
        <w:spacing w:after="40" w:line="254" w:lineRule="auto"/>
        <w:ind w:left="504"/>
      </w:pPr>
      <w:r>
        <w:rPr>
          <w:rFonts w:ascii="Times New Roman" w:hAnsi="Times New Roman"/>
          <w:b/>
          <w:sz w:val="22"/>
        </w:rPr>
        <w:t xml:space="preserve">3.  </w:t>
      </w:r>
      <w:r>
        <w:rPr>
          <w:rFonts w:ascii="Times New Roman" w:hAnsi="Times New Roman"/>
          <w:b/>
          <w:sz w:val="22"/>
        </w:rPr>
        <w:t xml:space="preserve">Printing the bill : </w:t>
      </w:r>
      <w:r>
        <w:rPr>
          <w:rFonts w:ascii="Times New Roman" w:hAnsi="Times New Roman"/>
          <w:sz w:val="22"/>
        </w:rPr>
        <w:t>Use the Java printing API so that the bill window has a Print button and the receipt can be printed directly.</w:t>
      </w:r>
    </w:p>
    <w:p>
      <w:pPr>
        <w:spacing w:after="40" w:line="254" w:lineRule="auto"/>
        <w:ind w:left="504"/>
      </w:pPr>
      <w:r>
        <w:rPr>
          <w:rFonts w:ascii="Times New Roman" w:hAnsi="Times New Roman"/>
          <w:b/>
          <w:sz w:val="22"/>
        </w:rPr>
        <w:t xml:space="preserve">4.  </w:t>
      </w:r>
      <w:r>
        <w:rPr>
          <w:rFonts w:ascii="Times New Roman" w:hAnsi="Times New Roman"/>
          <w:b/>
          <w:sz w:val="22"/>
        </w:rPr>
        <w:t xml:space="preserve">Sales reports : </w:t>
      </w:r>
      <w:r>
        <w:rPr>
          <w:rFonts w:ascii="Times New Roman" w:hAnsi="Times New Roman"/>
          <w:sz w:val="22"/>
        </w:rPr>
        <w:t>Add a screen for the admin showing the total sales of a day or a month, and the dishes that were ordered the most.</w:t>
      </w:r>
    </w:p>
    <w:p>
      <w:pPr>
        <w:spacing w:after="40" w:line="254" w:lineRule="auto"/>
        <w:ind w:left="504"/>
      </w:pPr>
      <w:r>
        <w:rPr>
          <w:rFonts w:ascii="Times New Roman" w:hAnsi="Times New Roman"/>
          <w:b/>
          <w:sz w:val="22"/>
        </w:rPr>
        <w:t xml:space="preserve">5.  </w:t>
      </w:r>
      <w:r>
        <w:rPr>
          <w:rFonts w:ascii="Times New Roman" w:hAnsi="Times New Roman"/>
          <w:b/>
          <w:sz w:val="22"/>
        </w:rPr>
        <w:t xml:space="preserve">Pictures of the dishes : </w:t>
      </w:r>
      <w:r>
        <w:rPr>
          <w:rFonts w:ascii="Times New Roman" w:hAnsi="Times New Roman"/>
          <w:sz w:val="22"/>
        </w:rPr>
        <w:t>Store the photograph of every dish and show it on the menu screen so that the customer can see the food before ordering.</w:t>
      </w:r>
    </w:p>
    <w:p>
      <w:pPr>
        <w:spacing w:after="40" w:line="254" w:lineRule="auto"/>
        <w:ind w:left="504"/>
      </w:pPr>
      <w:r>
        <w:rPr>
          <w:rFonts w:ascii="Times New Roman" w:hAnsi="Times New Roman"/>
          <w:b/>
          <w:sz w:val="22"/>
        </w:rPr>
        <w:t xml:space="preserve">6.  </w:t>
      </w:r>
      <w:r>
        <w:rPr>
          <w:rFonts w:ascii="Times New Roman" w:hAnsi="Times New Roman"/>
          <w:b/>
          <w:sz w:val="22"/>
        </w:rPr>
        <w:t xml:space="preserve">Saving the cart : </w:t>
      </w:r>
      <w:r>
        <w:rPr>
          <w:rFonts w:ascii="Times New Roman" w:hAnsi="Times New Roman"/>
          <w:sz w:val="22"/>
        </w:rPr>
        <w:t>Keep the cart in a database table so that the items are not lost if the application is closed before the order is placed.</w:t>
      </w:r>
    </w:p>
    <w:p>
      <w:pPr>
        <w:spacing w:after="40" w:line="254" w:lineRule="auto"/>
        <w:ind w:left="504"/>
      </w:pPr>
      <w:r>
        <w:rPr>
          <w:rFonts w:ascii="Times New Roman" w:hAnsi="Times New Roman"/>
          <w:b/>
          <w:sz w:val="22"/>
        </w:rPr>
        <w:t xml:space="preserve">7.  </w:t>
      </w:r>
      <w:r>
        <w:rPr>
          <w:rFonts w:ascii="Times New Roman" w:hAnsi="Times New Roman"/>
          <w:b/>
          <w:sz w:val="22"/>
        </w:rPr>
        <w:t xml:space="preserve">Discounts and taxes : </w:t>
      </w:r>
      <w:r>
        <w:rPr>
          <w:rFonts w:ascii="Times New Roman" w:hAnsi="Times New Roman"/>
          <w:sz w:val="22"/>
        </w:rPr>
        <w:t>Add a discount column and a tax percentage to the bill calculation, which is how a real restaurant bill is prepared.</w:t>
      </w:r>
    </w:p>
    <w:p>
      <w:pPr>
        <w:spacing w:after="40" w:line="254" w:lineRule="auto"/>
        <w:ind w:left="504"/>
      </w:pPr>
      <w:r>
        <w:rPr>
          <w:rFonts w:ascii="Times New Roman" w:hAnsi="Times New Roman"/>
          <w:b/>
          <w:sz w:val="22"/>
        </w:rPr>
        <w:t xml:space="preserve">8.  </w:t>
      </w:r>
      <w:r>
        <w:rPr>
          <w:rFonts w:ascii="Times New Roman" w:hAnsi="Times New Roman"/>
          <w:b/>
          <w:sz w:val="22"/>
        </w:rPr>
        <w:t xml:space="preserve">A web or mobile version : </w:t>
      </w:r>
      <w:r>
        <w:rPr>
          <w:rFonts w:ascii="Times New Roman" w:hAnsi="Times New Roman"/>
          <w:sz w:val="22"/>
        </w:rPr>
        <w:t>Once the database design is proven, the same tables can be used by a web or Android application so that customers can order from their phone.</w:t>
      </w:r>
    </w:p>
    <w:p>
      <w:r>
        <w:br w:type="page"/>
      </w:r>
    </w:p>
    <w:p>
      <w:pPr>
        <w:pBdr>
          <w:bottom w:val="single" w:sz="10" w:space="1" w:color="2E74B5"/>
        </w:pBdr>
        <w:spacing w:before="120" w:after="240"/>
        <w:jc w:val="center"/>
      </w:pPr>
      <w:r>
        <w:rPr>
          <w:rFonts w:ascii="Times New Roman" w:hAnsi="Times New Roman"/>
          <w:b/>
          <w:color w:val="2E74B5"/>
          <w:sz w:val="36"/>
        </w:rPr>
        <w:t>CHAPTER 6 :  REFERENCES</w:t>
      </w:r>
    </w:p>
    <w:p>
      <w:pPr>
        <w:spacing w:before="200" w:after="80"/>
      </w:pPr>
      <w:r>
        <w:rPr>
          <w:rFonts w:ascii="Times New Roman" w:hAnsi="Times New Roman" w:eastAsia="Times New Roman"/>
          <w:b/>
          <w:i w:val="0"/>
          <w:color w:val="2E74B5"/>
          <w:sz w:val="26"/>
        </w:rPr>
        <w:t>Books</w:t>
      </w:r>
    </w:p>
    <w:p>
      <w:pPr>
        <w:spacing w:after="40" w:line="254" w:lineRule="auto"/>
        <w:ind w:left="504"/>
      </w:pPr>
      <w:r>
        <w:rPr>
          <w:rFonts w:ascii="Times New Roman" w:hAnsi="Times New Roman"/>
          <w:b/>
          <w:sz w:val="22"/>
        </w:rPr>
        <w:t xml:space="preserve">1.  </w:t>
      </w:r>
      <w:r>
        <w:rPr>
          <w:rFonts w:ascii="Times New Roman" w:hAnsi="Times New Roman"/>
          <w:sz w:val="22"/>
        </w:rPr>
        <w:t>Herbert Schildt, “Java : The Complete Reference”, Twelfth Edition, McGraw Hill Education, 2021.</w:t>
      </w:r>
    </w:p>
    <w:p>
      <w:pPr>
        <w:spacing w:after="40" w:line="254" w:lineRule="auto"/>
        <w:ind w:left="504"/>
      </w:pPr>
      <w:r>
        <w:rPr>
          <w:rFonts w:ascii="Times New Roman" w:hAnsi="Times New Roman"/>
          <w:b/>
          <w:sz w:val="22"/>
        </w:rPr>
        <w:t xml:space="preserve">2.  </w:t>
      </w:r>
      <w:r>
        <w:rPr>
          <w:rFonts w:ascii="Times New Roman" w:hAnsi="Times New Roman"/>
          <w:sz w:val="22"/>
        </w:rPr>
        <w:t>Kathy Sierra and Bert Bates, “Head First Java”, Third Edition, O’Reilly Media, 2022.</w:t>
      </w:r>
    </w:p>
    <w:p>
      <w:pPr>
        <w:spacing w:after="40" w:line="254" w:lineRule="auto"/>
        <w:ind w:left="504"/>
      </w:pPr>
      <w:r>
        <w:rPr>
          <w:rFonts w:ascii="Times New Roman" w:hAnsi="Times New Roman"/>
          <w:b/>
          <w:sz w:val="22"/>
        </w:rPr>
        <w:t xml:space="preserve">3.  </w:t>
      </w:r>
      <w:r>
        <w:rPr>
          <w:rFonts w:ascii="Times New Roman" w:hAnsi="Times New Roman"/>
          <w:sz w:val="22"/>
        </w:rPr>
        <w:t>Cay S. Horstmann, “Core Java Volume I – Fundamentals”, Twelfth Edition, Pearson, 2021.</w:t>
      </w:r>
    </w:p>
    <w:p>
      <w:pPr>
        <w:spacing w:after="40" w:line="254" w:lineRule="auto"/>
        <w:ind w:left="504"/>
      </w:pPr>
      <w:r>
        <w:rPr>
          <w:rFonts w:ascii="Times New Roman" w:hAnsi="Times New Roman"/>
          <w:b/>
          <w:sz w:val="22"/>
        </w:rPr>
        <w:t xml:space="preserve">4.  </w:t>
      </w:r>
      <w:r>
        <w:rPr>
          <w:rFonts w:ascii="Times New Roman" w:hAnsi="Times New Roman"/>
          <w:sz w:val="22"/>
        </w:rPr>
        <w:t>Cay S. Horstmann, “Core Java Volume II – Advanced Features”, Twelfth Edition, Pearson, 2022.</w:t>
      </w:r>
    </w:p>
    <w:p>
      <w:pPr>
        <w:spacing w:after="40" w:line="254" w:lineRule="auto"/>
        <w:ind w:left="504"/>
      </w:pPr>
      <w:r>
        <w:rPr>
          <w:rFonts w:ascii="Times New Roman" w:hAnsi="Times New Roman"/>
          <w:b/>
          <w:sz w:val="22"/>
        </w:rPr>
        <w:t xml:space="preserve">5.  </w:t>
      </w:r>
      <w:r>
        <w:rPr>
          <w:rFonts w:ascii="Times New Roman" w:hAnsi="Times New Roman"/>
          <w:sz w:val="22"/>
        </w:rPr>
        <w:t>Abraham Silberschatz, Henry F. Korth and S. Sudarshan, “Database System Concepts”, Seventh Edition, McGraw Hill, 2019.</w:t>
      </w:r>
    </w:p>
    <w:p>
      <w:pPr>
        <w:spacing w:after="40" w:line="254" w:lineRule="auto"/>
        <w:ind w:left="504"/>
      </w:pPr>
      <w:r>
        <w:rPr>
          <w:rFonts w:ascii="Times New Roman" w:hAnsi="Times New Roman"/>
          <w:b/>
          <w:sz w:val="22"/>
        </w:rPr>
        <w:t xml:space="preserve">6.  </w:t>
      </w:r>
      <w:r>
        <w:rPr>
          <w:rFonts w:ascii="Times New Roman" w:hAnsi="Times New Roman"/>
          <w:sz w:val="22"/>
        </w:rPr>
        <w:t>Elmasri and Navathe, “Fundamentals of Database Systems”, Seventh Edition, Pearson, 2016.</w:t>
      </w:r>
    </w:p>
    <w:p>
      <w:pPr>
        <w:spacing w:after="40" w:line="254" w:lineRule="auto"/>
        <w:ind w:left="504"/>
      </w:pPr>
      <w:r>
        <w:rPr>
          <w:rFonts w:ascii="Times New Roman" w:hAnsi="Times New Roman"/>
          <w:b/>
          <w:sz w:val="22"/>
        </w:rPr>
        <w:t xml:space="preserve">7.  </w:t>
      </w:r>
      <w:r>
        <w:rPr>
          <w:rFonts w:ascii="Times New Roman" w:hAnsi="Times New Roman"/>
          <w:sz w:val="22"/>
        </w:rPr>
        <w:t>Vikram Vaswani, “MySQL : The Complete Reference”, McGraw Hill Education, 2017.</w:t>
      </w:r>
    </w:p>
    <w:p>
      <w:pPr>
        <w:spacing w:after="40" w:line="254" w:lineRule="auto"/>
        <w:ind w:left="504"/>
      </w:pPr>
      <w:r>
        <w:rPr>
          <w:rFonts w:ascii="Times New Roman" w:hAnsi="Times New Roman"/>
          <w:b/>
          <w:sz w:val="22"/>
        </w:rPr>
        <w:t xml:space="preserve">8.  </w:t>
      </w:r>
      <w:r>
        <w:rPr>
          <w:rFonts w:ascii="Times New Roman" w:hAnsi="Times New Roman"/>
          <w:sz w:val="22"/>
        </w:rPr>
        <w:t>Roger S. Pressman, “Software Engineering : A Practitioner’s Approach”, Eighth Edition, McGraw Hill, 2019.</w:t>
      </w:r>
    </w:p>
    <w:p>
      <w:pPr>
        <w:spacing w:after="40" w:line="254" w:lineRule="auto"/>
        <w:ind w:left="504"/>
      </w:pPr>
      <w:r>
        <w:rPr>
          <w:rFonts w:ascii="Times New Roman" w:hAnsi="Times New Roman"/>
          <w:b/>
          <w:sz w:val="22"/>
        </w:rPr>
        <w:t xml:space="preserve">9.  </w:t>
      </w:r>
      <w:r>
        <w:rPr>
          <w:rFonts w:ascii="Times New Roman" w:hAnsi="Times New Roman"/>
          <w:sz w:val="22"/>
        </w:rPr>
        <w:t>Grady Booch, James Rumbaugh and Ivar Jacobson, “The Unified Modeling Language User Guide”, Second Edition, Addison-Wesley, 2005.</w:t>
      </w:r>
    </w:p>
    <w:p>
      <w:pPr>
        <w:spacing w:before="200" w:after="80"/>
      </w:pPr>
      <w:r>
        <w:rPr>
          <w:rFonts w:ascii="Times New Roman" w:hAnsi="Times New Roman" w:eastAsia="Times New Roman"/>
          <w:b/>
          <w:i w:val="0"/>
          <w:color w:val="2E74B5"/>
          <w:sz w:val="26"/>
        </w:rPr>
        <w:t>Websites</w:t>
      </w:r>
    </w:p>
    <w:p>
      <w:pPr>
        <w:spacing w:after="80"/>
        <w:ind w:left="504"/>
      </w:pPr>
      <w:r>
        <w:rPr>
          <w:rFonts w:ascii="Times New Roman" w:hAnsi="Times New Roman"/>
          <w:b/>
          <w:sz w:val="22"/>
        </w:rPr>
        <w:t xml:space="preserve">1.  </w:t>
      </w:r>
      <w:r>
        <w:rPr>
          <w:rFonts w:ascii="Times New Roman" w:hAnsi="Times New Roman"/>
          <w:sz w:val="22"/>
        </w:rPr>
        <w:t xml:space="preserve">Java SE 21 API Documentation – </w:t>
      </w:r>
      <w:r>
        <w:rPr>
          <w:rFonts w:ascii="Times New Roman" w:hAnsi="Times New Roman"/>
          <w:color w:val="0563C1"/>
          <w:sz w:val="23"/>
          <w:u w:val="single"/>
        </w:rPr>
        <w:t>https://docs.oracle.com/en/java/javase/21/docs/api/</w:t>
      </w:r>
    </w:p>
    <w:p>
      <w:pPr>
        <w:spacing w:after="80"/>
        <w:ind w:left="504"/>
      </w:pPr>
      <w:r>
        <w:rPr>
          <w:rFonts w:ascii="Times New Roman" w:hAnsi="Times New Roman"/>
          <w:b/>
          <w:sz w:val="22"/>
        </w:rPr>
        <w:t xml:space="preserve">2.  </w:t>
      </w:r>
      <w:r>
        <w:rPr>
          <w:rFonts w:ascii="Times New Roman" w:hAnsi="Times New Roman"/>
          <w:sz w:val="22"/>
        </w:rPr>
        <w:t xml:space="preserve">Java Swing Tutorial (Oracle) – </w:t>
      </w:r>
      <w:r>
        <w:rPr>
          <w:rFonts w:ascii="Times New Roman" w:hAnsi="Times New Roman"/>
          <w:color w:val="0563C1"/>
          <w:sz w:val="23"/>
          <w:u w:val="single"/>
        </w:rPr>
        <w:t>https://docs.oracle.com/javase/tutorial/uiswing/</w:t>
      </w:r>
    </w:p>
    <w:p>
      <w:pPr>
        <w:spacing w:after="80"/>
        <w:ind w:left="504"/>
      </w:pPr>
      <w:r>
        <w:rPr>
          <w:rFonts w:ascii="Times New Roman" w:hAnsi="Times New Roman"/>
          <w:b/>
          <w:sz w:val="22"/>
        </w:rPr>
        <w:t xml:space="preserve">3.  </w:t>
      </w:r>
      <w:r>
        <w:rPr>
          <w:rFonts w:ascii="Times New Roman" w:hAnsi="Times New Roman"/>
          <w:sz w:val="22"/>
        </w:rPr>
        <w:t xml:space="preserve">JDBC Basics (Oracle) – </w:t>
      </w:r>
      <w:r>
        <w:rPr>
          <w:rFonts w:ascii="Times New Roman" w:hAnsi="Times New Roman"/>
          <w:color w:val="0563C1"/>
          <w:sz w:val="23"/>
          <w:u w:val="single"/>
        </w:rPr>
        <w:t>https://docs.oracle.com/javase/tutorial/jdbc/basics/</w:t>
      </w:r>
    </w:p>
    <w:p>
      <w:pPr>
        <w:spacing w:after="80"/>
        <w:ind w:left="504"/>
      </w:pPr>
      <w:r>
        <w:rPr>
          <w:rFonts w:ascii="Times New Roman" w:hAnsi="Times New Roman"/>
          <w:b/>
          <w:sz w:val="22"/>
        </w:rPr>
        <w:t xml:space="preserve">4.  </w:t>
      </w:r>
      <w:r>
        <w:rPr>
          <w:rFonts w:ascii="Times New Roman" w:hAnsi="Times New Roman"/>
          <w:sz w:val="22"/>
        </w:rPr>
        <w:t xml:space="preserve">MySQL 8.0 Reference Manual – </w:t>
      </w:r>
      <w:r>
        <w:rPr>
          <w:rFonts w:ascii="Times New Roman" w:hAnsi="Times New Roman"/>
          <w:color w:val="0563C1"/>
          <w:sz w:val="23"/>
          <w:u w:val="single"/>
        </w:rPr>
        <w:t>https://dev.mysql.com/doc/refman/8.0/en/</w:t>
      </w:r>
    </w:p>
    <w:p>
      <w:pPr>
        <w:spacing w:after="80"/>
        <w:ind w:left="504"/>
      </w:pPr>
      <w:r>
        <w:rPr>
          <w:rFonts w:ascii="Times New Roman" w:hAnsi="Times New Roman"/>
          <w:b/>
          <w:sz w:val="22"/>
        </w:rPr>
        <w:t xml:space="preserve">5.  </w:t>
      </w:r>
      <w:r>
        <w:rPr>
          <w:rFonts w:ascii="Times New Roman" w:hAnsi="Times New Roman"/>
          <w:sz w:val="22"/>
        </w:rPr>
        <w:t xml:space="preserve">MySQL Connector/J Developer Guide – </w:t>
      </w:r>
      <w:r>
        <w:rPr>
          <w:rFonts w:ascii="Times New Roman" w:hAnsi="Times New Roman"/>
          <w:color w:val="0563C1"/>
          <w:sz w:val="23"/>
          <w:u w:val="single"/>
        </w:rPr>
        <w:t>https://dev.mysql.com/doc/connector-j/en/</w:t>
      </w:r>
    </w:p>
    <w:p>
      <w:pPr>
        <w:spacing w:after="80"/>
        <w:ind w:left="504"/>
      </w:pPr>
      <w:r>
        <w:rPr>
          <w:rFonts w:ascii="Times New Roman" w:hAnsi="Times New Roman"/>
          <w:b/>
          <w:sz w:val="22"/>
        </w:rPr>
        <w:t xml:space="preserve">6.  </w:t>
      </w:r>
      <w:r>
        <w:rPr>
          <w:rFonts w:ascii="Times New Roman" w:hAnsi="Times New Roman"/>
          <w:sz w:val="22"/>
        </w:rPr>
        <w:t xml:space="preserve">Java Swing – JTable and DefaultTableModel – </w:t>
      </w:r>
      <w:r>
        <w:rPr>
          <w:rFonts w:ascii="Times New Roman" w:hAnsi="Times New Roman"/>
          <w:color w:val="0563C1"/>
          <w:sz w:val="23"/>
          <w:u w:val="single"/>
        </w:rPr>
        <w:t>https://docs.oracle.com/javase/tutorial/uiswing/components/table.html</w:t>
      </w:r>
    </w:p>
    <w:p>
      <w:pPr>
        <w:spacing w:after="80"/>
        <w:ind w:left="504"/>
      </w:pPr>
      <w:r>
        <w:rPr>
          <w:rFonts w:ascii="Times New Roman" w:hAnsi="Times New Roman"/>
          <w:b/>
          <w:sz w:val="22"/>
        </w:rPr>
        <w:t xml:space="preserve">7.  </w:t>
      </w:r>
      <w:r>
        <w:rPr>
          <w:rFonts w:ascii="Times New Roman" w:hAnsi="Times New Roman"/>
          <w:sz w:val="22"/>
        </w:rPr>
        <w:t xml:space="preserve">Using Prepared Statements – </w:t>
      </w:r>
      <w:r>
        <w:rPr>
          <w:rFonts w:ascii="Times New Roman" w:hAnsi="Times New Roman"/>
          <w:color w:val="0563C1"/>
          <w:sz w:val="23"/>
          <w:u w:val="single"/>
        </w:rPr>
        <w:t>https://docs.oracle.com/javase/tutorial/jdbc/basics/prepared.html</w:t>
      </w:r>
    </w:p>
    <w:p>
      <w:pPr>
        <w:spacing w:after="80"/>
        <w:ind w:left="504"/>
      </w:pPr>
      <w:r>
        <w:rPr>
          <w:rFonts w:ascii="Times New Roman" w:hAnsi="Times New Roman"/>
          <w:b/>
          <w:sz w:val="22"/>
        </w:rPr>
        <w:t xml:space="preserve">8.  </w:t>
      </w:r>
      <w:r>
        <w:rPr>
          <w:rFonts w:ascii="Times New Roman" w:hAnsi="Times New Roman"/>
          <w:sz w:val="22"/>
        </w:rPr>
        <w:t xml:space="preserve">Using Transactions in JDBC – </w:t>
      </w:r>
      <w:r>
        <w:rPr>
          <w:rFonts w:ascii="Times New Roman" w:hAnsi="Times New Roman"/>
          <w:color w:val="0563C1"/>
          <w:sz w:val="23"/>
          <w:u w:val="single"/>
        </w:rPr>
        <w:t>https://docs.oracle.com/javase/tutorial/jdbc/basics/transactions.html</w:t>
      </w:r>
    </w:p>
    <w:p>
      <w:pPr>
        <w:spacing w:after="80"/>
        <w:ind w:left="504"/>
      </w:pPr>
      <w:r>
        <w:rPr>
          <w:rFonts w:ascii="Times New Roman" w:hAnsi="Times New Roman"/>
          <w:b/>
          <w:sz w:val="22"/>
        </w:rPr>
        <w:t xml:space="preserve">9.  </w:t>
      </w:r>
      <w:r>
        <w:rPr>
          <w:rFonts w:ascii="Times New Roman" w:hAnsi="Times New Roman"/>
          <w:sz w:val="22"/>
        </w:rPr>
        <w:t xml:space="preserve">Apache Maven Documentation – </w:t>
      </w:r>
      <w:r>
        <w:rPr>
          <w:rFonts w:ascii="Times New Roman" w:hAnsi="Times New Roman"/>
          <w:color w:val="0563C1"/>
          <w:sz w:val="23"/>
          <w:u w:val="single"/>
        </w:rPr>
        <w:t>https://maven.apache.org/guides/</w:t>
      </w:r>
    </w:p>
    <w:p>
      <w:pPr>
        <w:spacing w:after="80"/>
        <w:ind w:left="504"/>
      </w:pPr>
      <w:r>
        <w:rPr>
          <w:rFonts w:ascii="Times New Roman" w:hAnsi="Times New Roman"/>
          <w:b/>
          <w:sz w:val="22"/>
        </w:rPr>
        <w:t xml:space="preserve">10.  </w:t>
      </w:r>
      <w:r>
        <w:rPr>
          <w:rFonts w:ascii="Times New Roman" w:hAnsi="Times New Roman"/>
          <w:sz w:val="22"/>
        </w:rPr>
        <w:t xml:space="preserve">UML Diagram Reference – </w:t>
      </w:r>
      <w:r>
        <w:rPr>
          <w:rFonts w:ascii="Times New Roman" w:hAnsi="Times New Roman"/>
          <w:color w:val="0563C1"/>
          <w:sz w:val="23"/>
          <w:u w:val="single"/>
        </w:rPr>
        <w:t>https://www.uml-diagrams.org/</w:t>
      </w:r>
    </w:p>
    <w:p>
      <w:r>
        <w:br w:type="page"/>
      </w:r>
    </w:p>
    <w:p>
      <w:pPr>
        <w:pBdr>
          <w:bottom w:val="single" w:sz="10" w:space="1" w:color="2E74B5"/>
        </w:pBdr>
        <w:spacing w:before="120" w:after="240"/>
        <w:jc w:val="center"/>
      </w:pPr>
      <w:r>
        <w:rPr>
          <w:rFonts w:ascii="Times New Roman" w:hAnsi="Times New Roman"/>
          <w:b/>
          <w:color w:val="2E74B5"/>
          <w:sz w:val="36"/>
        </w:rPr>
        <w:t>CHAPTER 7 :  APPENDICES</w:t>
      </w:r>
    </w:p>
    <w:p>
      <w:pPr>
        <w:spacing w:before="200" w:after="80"/>
      </w:pPr>
      <w:r>
        <w:rPr>
          <w:rFonts w:ascii="Times New Roman" w:hAnsi="Times New Roman" w:eastAsia="Times New Roman"/>
          <w:b/>
          <w:i w:val="0"/>
          <w:color w:val="2E74B5"/>
          <w:sz w:val="26"/>
        </w:rPr>
        <w:t>7.1   Database SQL Script</w:t>
      </w:r>
    </w:p>
    <w:p>
      <w:pPr>
        <w:spacing w:before="0" w:after="100"/>
        <w:jc w:val="both"/>
      </w:pPr>
      <w:r>
        <w:rPr>
          <w:rFonts w:ascii="Times New Roman" w:hAnsi="Times New Roman" w:eastAsia="Times New Roman"/>
          <w:b w:val="0"/>
          <w:i w:val="0"/>
          <w:sz w:val="22"/>
        </w:rPr>
        <w:t>The complete script used to create the database is given below. It is saved in the project as database/food_ordering_db.sql and can be run from MySQL Workbench or from the MySQL Command Line Client with the command :</w:t>
      </w:r>
    </w:p>
    <w:p>
      <w:pPr>
        <w:spacing w:after="0" w:before="0" w:line="235" w:lineRule="auto"/>
        <w:ind w:left="288"/>
      </w:pPr>
      <w:r>
        <w:rPr>
          <w:rFonts w:ascii="Consolas" w:hAnsi="Consolas" w:eastAsia="Consolas"/>
          <w:sz w:val="19"/>
        </w:rPr>
        <w:t>mysql -u root -p &lt; food_ordering_db.sql</w:t>
      </w:r>
    </w:p>
    <w:p>
      <w:pPr>
        <w:spacing w:before="0" w:after="120"/>
      </w:pP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Food Ordering System</w:t>
      </w:r>
    </w:p>
    <w:p>
      <w:pPr>
        <w:spacing w:after="0" w:before="0" w:line="235" w:lineRule="auto"/>
        <w:ind w:left="288"/>
      </w:pPr>
      <w:r>
        <w:rPr>
          <w:rFonts w:ascii="Consolas" w:hAnsi="Consolas" w:eastAsia="Consolas"/>
          <w:sz w:val="13"/>
        </w:rPr>
        <w:t>--  Database script for MySQL</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How to run:</w:t>
      </w:r>
    </w:p>
    <w:p>
      <w:pPr>
        <w:spacing w:after="0" w:before="0" w:line="235" w:lineRule="auto"/>
        <w:ind w:left="288"/>
      </w:pPr>
      <w:r>
        <w:rPr>
          <w:rFonts w:ascii="Consolas" w:hAnsi="Consolas" w:eastAsia="Consolas"/>
          <w:sz w:val="13"/>
        </w:rPr>
        <w:t>--     mysql -u root -p &lt; food_ordering_db.sql</w:t>
      </w:r>
    </w:p>
    <w:p>
      <w:pPr>
        <w:spacing w:after="0" w:before="0" w:line="235" w:lineRule="auto"/>
        <w:ind w:left="288"/>
      </w:pPr>
      <w:r>
        <w:rPr>
          <w:rFonts w:ascii="Consolas" w:hAnsi="Consolas" w:eastAsia="Consolas"/>
          <w:sz w:val="13"/>
        </w:rPr>
        <w:t>--  or open this file in MySQL Workbench and execute it.</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DROP DATABASE IF EXISTS food_ordering_db;</w:t>
      </w:r>
    </w:p>
    <w:p>
      <w:pPr>
        <w:spacing w:after="0" w:before="0" w:line="235" w:lineRule="auto"/>
        <w:ind w:left="288"/>
      </w:pPr>
      <w:r>
        <w:rPr>
          <w:rFonts w:ascii="Consolas" w:hAnsi="Consolas" w:eastAsia="Consolas"/>
          <w:sz w:val="13"/>
        </w:rPr>
        <w:t>CREATE DATABASE food_ordering_db;</w:t>
      </w:r>
    </w:p>
    <w:p>
      <w:pPr>
        <w:spacing w:after="0" w:before="0" w:line="235" w:lineRule="auto"/>
        <w:ind w:left="288"/>
      </w:pPr>
      <w:r>
        <w:rPr>
          <w:rFonts w:ascii="Consolas" w:hAnsi="Consolas" w:eastAsia="Consolas"/>
          <w:sz w:val="13"/>
        </w:rPr>
        <w:t>USE food_ordering_db;</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Table 1 : users</w:t>
      </w:r>
    </w:p>
    <w:p>
      <w:pPr>
        <w:spacing w:after="0" w:before="0" w:line="235" w:lineRule="auto"/>
        <w:ind w:left="288"/>
      </w:pPr>
      <w:r>
        <w:rPr>
          <w:rFonts w:ascii="Consolas" w:hAnsi="Consolas" w:eastAsia="Consolas"/>
          <w:sz w:val="13"/>
        </w:rPr>
        <w:t>-- Stores login details of the admin and of every registered</w:t>
      </w:r>
    </w:p>
    <w:p>
      <w:pPr>
        <w:spacing w:after="0" w:before="0" w:line="235" w:lineRule="auto"/>
        <w:ind w:left="288"/>
      </w:pPr>
      <w:r>
        <w:rPr>
          <w:rFonts w:ascii="Consolas" w:hAnsi="Consolas" w:eastAsia="Consolas"/>
          <w:sz w:val="13"/>
        </w:rPr>
        <w:t>-- customer. The role column decides which dashboard opens</w:t>
      </w:r>
    </w:p>
    <w:p>
      <w:pPr>
        <w:spacing w:after="0" w:before="0" w:line="235" w:lineRule="auto"/>
        <w:ind w:left="288"/>
      </w:pPr>
      <w:r>
        <w:rPr>
          <w:rFonts w:ascii="Consolas" w:hAnsi="Consolas" w:eastAsia="Consolas"/>
          <w:sz w:val="13"/>
        </w:rPr>
        <w:t>-- after a successful login.</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CREATE TABLE users (</w:t>
      </w:r>
    </w:p>
    <w:p>
      <w:pPr>
        <w:spacing w:after="0" w:before="0" w:line="235" w:lineRule="auto"/>
        <w:ind w:left="288"/>
      </w:pPr>
      <w:r>
        <w:rPr>
          <w:rFonts w:ascii="Consolas" w:hAnsi="Consolas" w:eastAsia="Consolas"/>
          <w:sz w:val="13"/>
        </w:rPr>
        <w:t xml:space="preserve">    user_id    INT AUTO_INCREMENT,</w:t>
      </w:r>
    </w:p>
    <w:p>
      <w:pPr>
        <w:spacing w:after="0" w:before="0" w:line="235" w:lineRule="auto"/>
        <w:ind w:left="288"/>
      </w:pPr>
      <w:r>
        <w:rPr>
          <w:rFonts w:ascii="Consolas" w:hAnsi="Consolas" w:eastAsia="Consolas"/>
          <w:sz w:val="13"/>
        </w:rPr>
        <w:t xml:space="preserve">    full_name  VARCHAR(100) NOT NULL,</w:t>
      </w:r>
    </w:p>
    <w:p>
      <w:pPr>
        <w:spacing w:after="0" w:before="0" w:line="235" w:lineRule="auto"/>
        <w:ind w:left="288"/>
      </w:pPr>
      <w:r>
        <w:rPr>
          <w:rFonts w:ascii="Consolas" w:hAnsi="Consolas" w:eastAsia="Consolas"/>
          <w:sz w:val="13"/>
        </w:rPr>
        <w:t xml:space="preserve">    email      VARCHAR(100) NOT NULL,</w:t>
      </w:r>
    </w:p>
    <w:p>
      <w:pPr>
        <w:spacing w:after="0" w:before="0" w:line="235" w:lineRule="auto"/>
        <w:ind w:left="288"/>
      </w:pPr>
      <w:r>
        <w:rPr>
          <w:rFonts w:ascii="Consolas" w:hAnsi="Consolas" w:eastAsia="Consolas"/>
          <w:sz w:val="13"/>
        </w:rPr>
        <w:t xml:space="preserve">    password   VARCHAR(50)  NOT NULL,</w:t>
      </w:r>
    </w:p>
    <w:p>
      <w:pPr>
        <w:spacing w:after="0" w:before="0" w:line="235" w:lineRule="auto"/>
        <w:ind w:left="288"/>
      </w:pPr>
      <w:r>
        <w:rPr>
          <w:rFonts w:ascii="Consolas" w:hAnsi="Consolas" w:eastAsia="Consolas"/>
          <w:sz w:val="13"/>
        </w:rPr>
        <w:t xml:space="preserve">    phone      VARCHAR(15),</w:t>
      </w:r>
    </w:p>
    <w:p>
      <w:pPr>
        <w:spacing w:after="0" w:before="0" w:line="235" w:lineRule="auto"/>
        <w:ind w:left="288"/>
      </w:pPr>
      <w:r>
        <w:rPr>
          <w:rFonts w:ascii="Consolas" w:hAnsi="Consolas" w:eastAsia="Consolas"/>
          <w:sz w:val="13"/>
        </w:rPr>
        <w:t xml:space="preserve">    address    VARCHAR(255),</w:t>
      </w:r>
    </w:p>
    <w:p>
      <w:pPr>
        <w:spacing w:after="0" w:before="0" w:line="235" w:lineRule="auto"/>
        <w:ind w:left="288"/>
      </w:pPr>
      <w:r>
        <w:rPr>
          <w:rFonts w:ascii="Consolas" w:hAnsi="Consolas" w:eastAsia="Consolas"/>
          <w:sz w:val="13"/>
        </w:rPr>
        <w:t xml:space="preserve">    role       VARCHAR(10)  NOT NULL DEFAULT 'CUSTOMER',</w:t>
      </w:r>
    </w:p>
    <w:p>
      <w:pPr>
        <w:spacing w:after="0" w:before="0" w:line="235" w:lineRule="auto"/>
        <w:ind w:left="288"/>
      </w:pPr>
      <w:r>
        <w:rPr>
          <w:rFonts w:ascii="Consolas" w:hAnsi="Consolas" w:eastAsia="Consolas"/>
          <w:sz w:val="13"/>
        </w:rPr>
        <w:t xml:space="preserve">    PRIMARY KEY (user_id),</w:t>
      </w:r>
    </w:p>
    <w:p>
      <w:pPr>
        <w:spacing w:after="0" w:before="0" w:line="235" w:lineRule="auto"/>
        <w:ind w:left="288"/>
      </w:pPr>
      <w:r>
        <w:rPr>
          <w:rFonts w:ascii="Consolas" w:hAnsi="Consolas" w:eastAsia="Consolas"/>
          <w:sz w:val="13"/>
        </w:rPr>
        <w:t xml:space="preserve">    UNIQUE KEY uk_users_email (email)</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Table 2 : categories</w:t>
      </w:r>
    </w:p>
    <w:p>
      <w:pPr>
        <w:spacing w:after="0" w:before="0" w:line="235" w:lineRule="auto"/>
        <w:ind w:left="288"/>
      </w:pPr>
      <w:r>
        <w:rPr>
          <w:rFonts w:ascii="Consolas" w:hAnsi="Consolas" w:eastAsia="Consolas"/>
          <w:sz w:val="13"/>
        </w:rPr>
        <w:t>-- Stores the food categories such as Starters, Main Course,</w:t>
      </w:r>
    </w:p>
    <w:p>
      <w:pPr>
        <w:spacing w:after="0" w:before="0" w:line="235" w:lineRule="auto"/>
        <w:ind w:left="288"/>
      </w:pPr>
      <w:r>
        <w:rPr>
          <w:rFonts w:ascii="Consolas" w:hAnsi="Consolas" w:eastAsia="Consolas"/>
          <w:sz w:val="13"/>
        </w:rPr>
        <w:t>-- Beverages and Desserts.</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CREATE TABLE categories (</w:t>
      </w:r>
    </w:p>
    <w:p>
      <w:pPr>
        <w:spacing w:after="0" w:before="0" w:line="235" w:lineRule="auto"/>
        <w:ind w:left="288"/>
      </w:pPr>
      <w:r>
        <w:rPr>
          <w:rFonts w:ascii="Consolas" w:hAnsi="Consolas" w:eastAsia="Consolas"/>
          <w:sz w:val="13"/>
        </w:rPr>
        <w:t xml:space="preserve">    category_id   INT AUTO_INCREMENT,</w:t>
      </w:r>
    </w:p>
    <w:p>
      <w:pPr>
        <w:spacing w:after="0" w:before="0" w:line="235" w:lineRule="auto"/>
        <w:ind w:left="288"/>
      </w:pPr>
      <w:r>
        <w:rPr>
          <w:rFonts w:ascii="Consolas" w:hAnsi="Consolas" w:eastAsia="Consolas"/>
          <w:sz w:val="13"/>
        </w:rPr>
        <w:t xml:space="preserve">    category_name VARCHAR(50) NOT NULL,</w:t>
      </w:r>
    </w:p>
    <w:p>
      <w:pPr>
        <w:spacing w:after="0" w:before="0" w:line="235" w:lineRule="auto"/>
        <w:ind w:left="288"/>
      </w:pPr>
      <w:r>
        <w:rPr>
          <w:rFonts w:ascii="Consolas" w:hAnsi="Consolas" w:eastAsia="Consolas"/>
          <w:sz w:val="13"/>
        </w:rPr>
        <w:t xml:space="preserve">    description   VARCHAR(255),</w:t>
      </w:r>
    </w:p>
    <w:p>
      <w:pPr>
        <w:spacing w:after="0" w:before="0" w:line="235" w:lineRule="auto"/>
        <w:ind w:left="288"/>
      </w:pPr>
      <w:r>
        <w:rPr>
          <w:rFonts w:ascii="Consolas" w:hAnsi="Consolas" w:eastAsia="Consolas"/>
          <w:sz w:val="13"/>
        </w:rPr>
        <w:t xml:space="preserve">    PRIMARY KEY (category_id),</w:t>
      </w:r>
    </w:p>
    <w:p>
      <w:pPr>
        <w:spacing w:after="0" w:before="0" w:line="235" w:lineRule="auto"/>
        <w:ind w:left="288"/>
      </w:pPr>
      <w:r>
        <w:rPr>
          <w:rFonts w:ascii="Consolas" w:hAnsi="Consolas" w:eastAsia="Consolas"/>
          <w:sz w:val="13"/>
        </w:rPr>
        <w:t xml:space="preserve">    UNIQUE KEY uk_categories_name (category_name)</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Table 3 : food_items</w:t>
      </w:r>
    </w:p>
    <w:p>
      <w:pPr>
        <w:spacing w:after="0" w:before="0" w:line="235" w:lineRule="auto"/>
        <w:ind w:left="288"/>
      </w:pPr>
      <w:r>
        <w:rPr>
          <w:rFonts w:ascii="Consolas" w:hAnsi="Consolas" w:eastAsia="Consolas"/>
          <w:sz w:val="13"/>
        </w:rPr>
        <w:t>-- Stores the menu. Every food item belongs to one category,</w:t>
      </w:r>
    </w:p>
    <w:p>
      <w:pPr>
        <w:spacing w:after="0" w:before="0" w:line="235" w:lineRule="auto"/>
        <w:ind w:left="288"/>
      </w:pPr>
      <w:r>
        <w:rPr>
          <w:rFonts w:ascii="Consolas" w:hAnsi="Consolas" w:eastAsia="Consolas"/>
          <w:sz w:val="13"/>
        </w:rPr>
        <w:t>-- so category_id is a foreign key to the categories table.</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CREATE TABLE food_items (</w:t>
      </w:r>
    </w:p>
    <w:p>
      <w:pPr>
        <w:spacing w:after="0" w:before="0" w:line="235" w:lineRule="auto"/>
        <w:ind w:left="288"/>
      </w:pPr>
      <w:r>
        <w:rPr>
          <w:rFonts w:ascii="Consolas" w:hAnsi="Consolas" w:eastAsia="Consolas"/>
          <w:sz w:val="13"/>
        </w:rPr>
        <w:t xml:space="preserve">    food_id     INT AUTO_INCREMENT,</w:t>
      </w:r>
    </w:p>
    <w:p>
      <w:pPr>
        <w:spacing w:after="0" w:before="0" w:line="235" w:lineRule="auto"/>
        <w:ind w:left="288"/>
      </w:pPr>
      <w:r>
        <w:rPr>
          <w:rFonts w:ascii="Consolas" w:hAnsi="Consolas" w:eastAsia="Consolas"/>
          <w:sz w:val="13"/>
        </w:rPr>
        <w:t xml:space="preserve">    food_name   VARCHAR(100)  NOT NULL,</w:t>
      </w:r>
    </w:p>
    <w:p>
      <w:pPr>
        <w:spacing w:after="0" w:before="0" w:line="235" w:lineRule="auto"/>
        <w:ind w:left="288"/>
      </w:pPr>
      <w:r>
        <w:rPr>
          <w:rFonts w:ascii="Consolas" w:hAnsi="Consolas" w:eastAsia="Consolas"/>
          <w:sz w:val="13"/>
        </w:rPr>
        <w:t xml:space="preserve">    description VARCHAR(255),</w:t>
      </w:r>
    </w:p>
    <w:p>
      <w:pPr>
        <w:spacing w:after="0" w:before="0" w:line="235" w:lineRule="auto"/>
        <w:ind w:left="288"/>
      </w:pPr>
      <w:r>
        <w:rPr>
          <w:rFonts w:ascii="Consolas" w:hAnsi="Consolas" w:eastAsia="Consolas"/>
          <w:sz w:val="13"/>
        </w:rPr>
        <w:t xml:space="preserve">    category_id INT           NOT NULL,</w:t>
      </w:r>
    </w:p>
    <w:p>
      <w:pPr>
        <w:spacing w:after="0" w:before="0" w:line="235" w:lineRule="auto"/>
        <w:ind w:left="288"/>
      </w:pPr>
      <w:r>
        <w:rPr>
          <w:rFonts w:ascii="Consolas" w:hAnsi="Consolas" w:eastAsia="Consolas"/>
          <w:sz w:val="13"/>
        </w:rPr>
        <w:t xml:space="preserve">    price       DECIMAL(8,2)  NOT NULL,</w:t>
      </w:r>
    </w:p>
    <w:p>
      <w:pPr>
        <w:spacing w:after="0" w:before="0" w:line="235" w:lineRule="auto"/>
        <w:ind w:left="288"/>
      </w:pPr>
      <w:r>
        <w:rPr>
          <w:rFonts w:ascii="Consolas" w:hAnsi="Consolas" w:eastAsia="Consolas"/>
          <w:sz w:val="13"/>
        </w:rPr>
        <w:t xml:space="preserve">    available   VARCHAR(3)    NOT NULL DEFAULT 'Yes',</w:t>
      </w:r>
    </w:p>
    <w:p>
      <w:pPr>
        <w:spacing w:after="0" w:before="0" w:line="235" w:lineRule="auto"/>
        <w:ind w:left="288"/>
      </w:pPr>
      <w:r>
        <w:rPr>
          <w:rFonts w:ascii="Consolas" w:hAnsi="Consolas" w:eastAsia="Consolas"/>
          <w:sz w:val="13"/>
        </w:rPr>
        <w:t xml:space="preserve">    PRIMARY KEY (food_id),</w:t>
      </w:r>
    </w:p>
    <w:p>
      <w:pPr>
        <w:spacing w:after="0" w:before="0" w:line="235" w:lineRule="auto"/>
        <w:ind w:left="288"/>
      </w:pPr>
      <w:r>
        <w:rPr>
          <w:rFonts w:ascii="Consolas" w:hAnsi="Consolas" w:eastAsia="Consolas"/>
          <w:sz w:val="13"/>
        </w:rPr>
        <w:t xml:space="preserve">    CONSTRAINT fk_food_category FOREIGN KEY (category_id)</w:t>
      </w:r>
    </w:p>
    <w:p>
      <w:pPr>
        <w:spacing w:after="0" w:before="0" w:line="235" w:lineRule="auto"/>
        <w:ind w:left="288"/>
      </w:pPr>
      <w:r>
        <w:rPr>
          <w:rFonts w:ascii="Consolas" w:hAnsi="Consolas" w:eastAsia="Consolas"/>
          <w:sz w:val="13"/>
        </w:rPr>
        <w:t xml:space="preserve">        REFERENCES categories (category_id)</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Table 4 : orders</w:t>
      </w:r>
    </w:p>
    <w:p>
      <w:pPr>
        <w:spacing w:after="0" w:before="0" w:line="235" w:lineRule="auto"/>
        <w:ind w:left="288"/>
      </w:pPr>
      <w:r>
        <w:rPr>
          <w:rFonts w:ascii="Consolas" w:hAnsi="Consolas" w:eastAsia="Consolas"/>
          <w:sz w:val="13"/>
        </w:rPr>
        <w:t>-- One row for every order placed by a customer. It keeps the</w:t>
      </w:r>
    </w:p>
    <w:p>
      <w:pPr>
        <w:spacing w:after="0" w:before="0" w:line="235" w:lineRule="auto"/>
        <w:ind w:left="288"/>
      </w:pPr>
      <w:r>
        <w:rPr>
          <w:rFonts w:ascii="Consolas" w:hAnsi="Consolas" w:eastAsia="Consolas"/>
          <w:sz w:val="13"/>
        </w:rPr>
        <w:t>-- generated order number, the date, the total amount and the</w:t>
      </w:r>
    </w:p>
    <w:p>
      <w:pPr>
        <w:spacing w:after="0" w:before="0" w:line="235" w:lineRule="auto"/>
        <w:ind w:left="288"/>
      </w:pPr>
      <w:r>
        <w:rPr>
          <w:rFonts w:ascii="Consolas" w:hAnsi="Consolas" w:eastAsia="Consolas"/>
          <w:sz w:val="13"/>
        </w:rPr>
        <w:t>-- current status of the order.</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CREATE TABLE orders (</w:t>
      </w:r>
    </w:p>
    <w:p>
      <w:pPr>
        <w:spacing w:after="0" w:before="0" w:line="235" w:lineRule="auto"/>
        <w:ind w:left="288"/>
      </w:pPr>
      <w:r>
        <w:rPr>
          <w:rFonts w:ascii="Consolas" w:hAnsi="Consolas" w:eastAsia="Consolas"/>
          <w:sz w:val="13"/>
        </w:rPr>
        <w:t xml:space="preserve">    order_id     INT AUTO_INCREMENT,</w:t>
      </w:r>
    </w:p>
    <w:p>
      <w:pPr>
        <w:spacing w:after="0" w:before="0" w:line="235" w:lineRule="auto"/>
        <w:ind w:left="288"/>
      </w:pPr>
      <w:r>
        <w:rPr>
          <w:rFonts w:ascii="Consolas" w:hAnsi="Consolas" w:eastAsia="Consolas"/>
          <w:sz w:val="13"/>
        </w:rPr>
        <w:t xml:space="preserve">    order_number VARCHAR(20)   NOT NULL,</w:t>
      </w:r>
    </w:p>
    <w:p>
      <w:pPr>
        <w:spacing w:after="0" w:before="0" w:line="235" w:lineRule="auto"/>
        <w:ind w:left="288"/>
      </w:pPr>
      <w:r>
        <w:rPr>
          <w:rFonts w:ascii="Consolas" w:hAnsi="Consolas" w:eastAsia="Consolas"/>
          <w:sz w:val="13"/>
        </w:rPr>
        <w:t xml:space="preserve">    user_id      INT           NOT NULL,</w:t>
      </w:r>
    </w:p>
    <w:p>
      <w:pPr>
        <w:spacing w:after="0" w:before="0" w:line="235" w:lineRule="auto"/>
        <w:ind w:left="288"/>
      </w:pPr>
      <w:r>
        <w:rPr>
          <w:rFonts w:ascii="Consolas" w:hAnsi="Consolas" w:eastAsia="Consolas"/>
          <w:sz w:val="13"/>
        </w:rPr>
        <w:t xml:space="preserve">    order_date   DATETIME      NOT NULL,</w:t>
      </w:r>
    </w:p>
    <w:p>
      <w:pPr>
        <w:spacing w:after="0" w:before="0" w:line="235" w:lineRule="auto"/>
        <w:ind w:left="288"/>
      </w:pPr>
      <w:r>
        <w:rPr>
          <w:rFonts w:ascii="Consolas" w:hAnsi="Consolas" w:eastAsia="Consolas"/>
          <w:sz w:val="13"/>
        </w:rPr>
        <w:t xml:space="preserve">    total_amount DECIMAL(10,2) NOT NULL,</w:t>
      </w:r>
    </w:p>
    <w:p>
      <w:pPr>
        <w:spacing w:after="0" w:before="0" w:line="235" w:lineRule="auto"/>
        <w:ind w:left="288"/>
      </w:pPr>
      <w:r>
        <w:rPr>
          <w:rFonts w:ascii="Consolas" w:hAnsi="Consolas" w:eastAsia="Consolas"/>
          <w:sz w:val="13"/>
        </w:rPr>
        <w:t xml:space="preserve">    payment_mode VARCHAR(25)   NOT NULL DEFAULT 'Cash on Delivery',</w:t>
      </w:r>
    </w:p>
    <w:p>
      <w:pPr>
        <w:spacing w:after="0" w:before="0" w:line="235" w:lineRule="auto"/>
        <w:ind w:left="288"/>
      </w:pPr>
      <w:r>
        <w:rPr>
          <w:rFonts w:ascii="Consolas" w:hAnsi="Consolas" w:eastAsia="Consolas"/>
          <w:sz w:val="13"/>
        </w:rPr>
        <w:t xml:space="preserve">    status       VARCHAR(15)   NOT NULL DEFAULT 'Pending',</w:t>
      </w:r>
    </w:p>
    <w:p>
      <w:pPr>
        <w:spacing w:after="0" w:before="0" w:line="235" w:lineRule="auto"/>
        <w:ind w:left="288"/>
      </w:pPr>
      <w:r>
        <w:rPr>
          <w:rFonts w:ascii="Consolas" w:hAnsi="Consolas" w:eastAsia="Consolas"/>
          <w:sz w:val="13"/>
        </w:rPr>
        <w:t xml:space="preserve">    PRIMARY KEY (order_id),</w:t>
      </w:r>
    </w:p>
    <w:p>
      <w:pPr>
        <w:spacing w:after="0" w:before="0" w:line="235" w:lineRule="auto"/>
        <w:ind w:left="288"/>
      </w:pPr>
      <w:r>
        <w:rPr>
          <w:rFonts w:ascii="Consolas" w:hAnsi="Consolas" w:eastAsia="Consolas"/>
          <w:sz w:val="13"/>
        </w:rPr>
        <w:t xml:space="preserve">    UNIQUE KEY uk_orders_number (order_number),</w:t>
      </w:r>
    </w:p>
    <w:p>
      <w:pPr>
        <w:spacing w:after="0" w:before="0" w:line="235" w:lineRule="auto"/>
        <w:ind w:left="288"/>
      </w:pPr>
      <w:r>
        <w:rPr>
          <w:rFonts w:ascii="Consolas" w:hAnsi="Consolas" w:eastAsia="Consolas"/>
          <w:sz w:val="13"/>
        </w:rPr>
        <w:t xml:space="preserve">    CONSTRAINT fk_order_user FOREIGN KEY (user_id)</w:t>
      </w:r>
    </w:p>
    <w:p>
      <w:pPr>
        <w:spacing w:after="0" w:before="0" w:line="235" w:lineRule="auto"/>
        <w:ind w:left="288"/>
      </w:pPr>
      <w:r>
        <w:rPr>
          <w:rFonts w:ascii="Consolas" w:hAnsi="Consolas" w:eastAsia="Consolas"/>
          <w:sz w:val="13"/>
        </w:rPr>
        <w:t xml:space="preserve">        REFERENCES users (user_id)</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Table 5 : order_items</w:t>
      </w:r>
    </w:p>
    <w:p>
      <w:pPr>
        <w:spacing w:after="0" w:before="0" w:line="235" w:lineRule="auto"/>
        <w:ind w:left="288"/>
      </w:pPr>
      <w:r>
        <w:rPr>
          <w:rFonts w:ascii="Consolas" w:hAnsi="Consolas" w:eastAsia="Consolas"/>
          <w:sz w:val="13"/>
        </w:rPr>
        <w:t>-- Stores the individual food items of an order. One order can</w:t>
      </w:r>
    </w:p>
    <w:p>
      <w:pPr>
        <w:spacing w:after="0" w:before="0" w:line="235" w:lineRule="auto"/>
        <w:ind w:left="288"/>
      </w:pPr>
      <w:r>
        <w:rPr>
          <w:rFonts w:ascii="Consolas" w:hAnsi="Consolas" w:eastAsia="Consolas"/>
          <w:sz w:val="13"/>
        </w:rPr>
        <w:t>-- contain many rows here, so it has a foreign key to orders</w:t>
      </w:r>
    </w:p>
    <w:p>
      <w:pPr>
        <w:spacing w:after="0" w:before="0" w:line="235" w:lineRule="auto"/>
        <w:ind w:left="288"/>
      </w:pPr>
      <w:r>
        <w:rPr>
          <w:rFonts w:ascii="Consolas" w:hAnsi="Consolas" w:eastAsia="Consolas"/>
          <w:sz w:val="13"/>
        </w:rPr>
        <w:t>-- and a foreign key to food_items.</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CREATE TABLE order_items (</w:t>
      </w:r>
    </w:p>
    <w:p>
      <w:pPr>
        <w:spacing w:after="0" w:before="0" w:line="235" w:lineRule="auto"/>
        <w:ind w:left="288"/>
      </w:pPr>
      <w:r>
        <w:rPr>
          <w:rFonts w:ascii="Consolas" w:hAnsi="Consolas" w:eastAsia="Consolas"/>
          <w:sz w:val="13"/>
        </w:rPr>
        <w:t xml:space="preserve">    order_item_id INT AUTO_INCREMENT,</w:t>
      </w:r>
    </w:p>
    <w:p>
      <w:pPr>
        <w:spacing w:after="0" w:before="0" w:line="235" w:lineRule="auto"/>
        <w:ind w:left="288"/>
      </w:pPr>
      <w:r>
        <w:rPr>
          <w:rFonts w:ascii="Consolas" w:hAnsi="Consolas" w:eastAsia="Consolas"/>
          <w:sz w:val="13"/>
        </w:rPr>
        <w:t xml:space="preserve">    order_id      INT          NOT NULL,</w:t>
      </w:r>
    </w:p>
    <w:p>
      <w:pPr>
        <w:spacing w:after="0" w:before="0" w:line="235" w:lineRule="auto"/>
        <w:ind w:left="288"/>
      </w:pPr>
      <w:r>
        <w:rPr>
          <w:rFonts w:ascii="Consolas" w:hAnsi="Consolas" w:eastAsia="Consolas"/>
          <w:sz w:val="13"/>
        </w:rPr>
        <w:t xml:space="preserve">    food_id       INT          NOT NULL,</w:t>
      </w:r>
    </w:p>
    <w:p>
      <w:pPr>
        <w:spacing w:after="0" w:before="0" w:line="235" w:lineRule="auto"/>
        <w:ind w:left="288"/>
      </w:pPr>
      <w:r>
        <w:rPr>
          <w:rFonts w:ascii="Consolas" w:hAnsi="Consolas" w:eastAsia="Consolas"/>
          <w:sz w:val="13"/>
        </w:rPr>
        <w:t xml:space="preserve">    quantity      INT          NOT NULL,</w:t>
      </w:r>
    </w:p>
    <w:p>
      <w:pPr>
        <w:spacing w:after="0" w:before="0" w:line="235" w:lineRule="auto"/>
        <w:ind w:left="288"/>
      </w:pPr>
      <w:r>
        <w:rPr>
          <w:rFonts w:ascii="Consolas" w:hAnsi="Consolas" w:eastAsia="Consolas"/>
          <w:sz w:val="13"/>
        </w:rPr>
        <w:t xml:space="preserve">    price         DECIMAL(8,2) NOT NULL,</w:t>
      </w:r>
    </w:p>
    <w:p>
      <w:pPr>
        <w:spacing w:after="0" w:before="0" w:line="235" w:lineRule="auto"/>
        <w:ind w:left="288"/>
      </w:pPr>
      <w:r>
        <w:rPr>
          <w:rFonts w:ascii="Consolas" w:hAnsi="Consolas" w:eastAsia="Consolas"/>
          <w:sz w:val="13"/>
        </w:rPr>
        <w:t xml:space="preserve">    PRIMARY KEY (order_item_id),</w:t>
      </w:r>
    </w:p>
    <w:p>
      <w:pPr>
        <w:spacing w:after="0" w:before="0" w:line="235" w:lineRule="auto"/>
        <w:ind w:left="288"/>
      </w:pPr>
      <w:r>
        <w:rPr>
          <w:rFonts w:ascii="Consolas" w:hAnsi="Consolas" w:eastAsia="Consolas"/>
          <w:sz w:val="13"/>
        </w:rPr>
        <w:t xml:space="preserve">    CONSTRAINT fk_item_order FOREIGN KEY (order_id)</w:t>
      </w:r>
    </w:p>
    <w:p>
      <w:pPr>
        <w:spacing w:after="0" w:before="0" w:line="235" w:lineRule="auto"/>
        <w:ind w:left="288"/>
      </w:pPr>
      <w:r>
        <w:rPr>
          <w:rFonts w:ascii="Consolas" w:hAnsi="Consolas" w:eastAsia="Consolas"/>
          <w:sz w:val="13"/>
        </w:rPr>
        <w:t xml:space="preserve">        REFERENCES orders (order_id),</w:t>
      </w:r>
    </w:p>
    <w:p>
      <w:pPr>
        <w:spacing w:after="0" w:before="0" w:line="235" w:lineRule="auto"/>
        <w:ind w:left="288"/>
      </w:pPr>
      <w:r>
        <w:rPr>
          <w:rFonts w:ascii="Consolas" w:hAnsi="Consolas" w:eastAsia="Consolas"/>
          <w:sz w:val="13"/>
        </w:rPr>
        <w:t xml:space="preserve">    CONSTRAINT fk_item_food FOREIGN KEY (food_id)</w:t>
      </w:r>
    </w:p>
    <w:p>
      <w:pPr>
        <w:spacing w:after="0" w:before="0" w:line="235" w:lineRule="auto"/>
        <w:ind w:left="288"/>
      </w:pPr>
      <w:r>
        <w:rPr>
          <w:rFonts w:ascii="Consolas" w:hAnsi="Consolas" w:eastAsia="Consolas"/>
          <w:sz w:val="13"/>
        </w:rPr>
        <w:t xml:space="preserve">        REFERENCES food_items (food_id)</w:t>
      </w:r>
    </w:p>
    <w:p>
      <w:pPr>
        <w:spacing w:after="0" w:before="0" w:line="235" w:lineRule="auto"/>
        <w:ind w:left="288"/>
      </w:pPr>
      <w:r>
        <w:rPr>
          <w:rFonts w:ascii="Consolas" w:hAnsi="Consolas" w:eastAsia="Consolas"/>
          <w:sz w:val="13"/>
        </w:rPr>
        <w:t>);</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Sample data</w:t>
      </w:r>
    </w:p>
    <w:p>
      <w:pPr>
        <w:spacing w:after="0" w:before="0" w:line="235" w:lineRule="auto"/>
        <w:ind w:left="288"/>
      </w:pPr>
      <w:r>
        <w:rPr>
          <w:rFonts w:ascii="Consolas" w:hAnsi="Consolas" w:eastAsia="Consolas"/>
          <w:sz w:val="13"/>
        </w:rPr>
        <w:t>-- ============================================================</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Default admin account (used to log in as administrator)</w:t>
      </w:r>
    </w:p>
    <w:p>
      <w:pPr>
        <w:spacing w:after="0" w:before="0" w:line="235" w:lineRule="auto"/>
        <w:ind w:left="288"/>
      </w:pPr>
      <w:r>
        <w:rPr>
          <w:rFonts w:ascii="Consolas" w:hAnsi="Consolas" w:eastAsia="Consolas"/>
          <w:sz w:val="13"/>
        </w:rPr>
        <w:t>INSERT INTO users (full_name, email, password, phone, address, role) VALUES</w:t>
      </w:r>
    </w:p>
    <w:p>
      <w:pPr>
        <w:spacing w:after="0" w:before="0" w:line="235" w:lineRule="auto"/>
        <w:ind w:left="288"/>
      </w:pPr>
      <w:r>
        <w:rPr>
          <w:rFonts w:ascii="Consolas" w:hAnsi="Consolas" w:eastAsia="Consolas"/>
          <w:sz w:val="13"/>
        </w:rPr>
        <w:t>('System Administrator', 'admin@food.com', 'admin123', '9876543210', 'Pune', 'ADMIN');</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 A demo customer so the menu and order screens can be checked quickly</w:t>
      </w:r>
    </w:p>
    <w:p>
      <w:pPr>
        <w:spacing w:after="0" w:before="0" w:line="235" w:lineRule="auto"/>
        <w:ind w:left="288"/>
      </w:pPr>
      <w:r>
        <w:rPr>
          <w:rFonts w:ascii="Consolas" w:hAnsi="Consolas" w:eastAsia="Consolas"/>
          <w:sz w:val="13"/>
        </w:rPr>
        <w:t>INSERT INTO users (full_name, email, password, phone, address, role) VALUES</w:t>
      </w:r>
    </w:p>
    <w:p>
      <w:pPr>
        <w:spacing w:after="0" w:before="0" w:line="235" w:lineRule="auto"/>
        <w:ind w:left="288"/>
      </w:pPr>
      <w:r>
        <w:rPr>
          <w:rFonts w:ascii="Consolas" w:hAnsi="Consolas" w:eastAsia="Consolas"/>
          <w:sz w:val="13"/>
        </w:rPr>
        <w:t>('Demo Customer', 'customer@food.com', 'cust123', '9812345678', 'Nasarapur, Pune', 'CUSTOMER');</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INSERT INTO categories (category_name, description) VALUES</w:t>
      </w:r>
    </w:p>
    <w:p>
      <w:pPr>
        <w:spacing w:after="0" w:before="0" w:line="235" w:lineRule="auto"/>
        <w:ind w:left="288"/>
      </w:pPr>
      <w:r>
        <w:rPr>
          <w:rFonts w:ascii="Consolas" w:hAnsi="Consolas" w:eastAsia="Consolas"/>
          <w:sz w:val="13"/>
        </w:rPr>
        <w:t>('Starters',    'Soups, snacks and small dishes served before the meal'),</w:t>
      </w:r>
    </w:p>
    <w:p>
      <w:pPr>
        <w:spacing w:after="0" w:before="0" w:line="235" w:lineRule="auto"/>
        <w:ind w:left="288"/>
      </w:pPr>
      <w:r>
        <w:rPr>
          <w:rFonts w:ascii="Consolas" w:hAnsi="Consolas" w:eastAsia="Consolas"/>
          <w:sz w:val="13"/>
        </w:rPr>
        <w:t>('Main Course', 'Rice, roti and curry items'),</w:t>
      </w:r>
    </w:p>
    <w:p>
      <w:pPr>
        <w:spacing w:after="0" w:before="0" w:line="235" w:lineRule="auto"/>
        <w:ind w:left="288"/>
      </w:pPr>
      <w:r>
        <w:rPr>
          <w:rFonts w:ascii="Consolas" w:hAnsi="Consolas" w:eastAsia="Consolas"/>
          <w:sz w:val="13"/>
        </w:rPr>
        <w:t>('Beverages',   'Cold drinks, tea, coffee and juices'),</w:t>
      </w:r>
    </w:p>
    <w:p>
      <w:pPr>
        <w:spacing w:after="0" w:before="0" w:line="235" w:lineRule="auto"/>
        <w:ind w:left="288"/>
      </w:pPr>
      <w:r>
        <w:rPr>
          <w:rFonts w:ascii="Consolas" w:hAnsi="Consolas" w:eastAsia="Consolas"/>
          <w:sz w:val="13"/>
        </w:rPr>
        <w:t>('Desserts',    'Sweet dishes served after the meal');</w:t>
      </w:r>
    </w:p>
    <w:p>
      <w:pPr>
        <w:spacing w:after="0" w:before="0" w:line="235" w:lineRule="auto"/>
        <w:ind w:left="288"/>
      </w:pPr>
      <w:r>
        <w:rPr>
          <w:rFonts w:ascii="Consolas" w:hAnsi="Consolas" w:eastAsia="Consolas"/>
          <w:sz w:val="13"/>
        </w:rPr>
        <w:t xml:space="preserve"> </w:t>
      </w:r>
    </w:p>
    <w:p>
      <w:pPr>
        <w:spacing w:after="0" w:before="0" w:line="235" w:lineRule="auto"/>
        <w:ind w:left="288"/>
      </w:pPr>
      <w:r>
        <w:rPr>
          <w:rFonts w:ascii="Consolas" w:hAnsi="Consolas" w:eastAsia="Consolas"/>
          <w:sz w:val="13"/>
        </w:rPr>
        <w:t>INSERT INTO food_items (food_name, description, category_id, price, available) VALUES</w:t>
      </w:r>
    </w:p>
    <w:p>
      <w:pPr>
        <w:spacing w:after="0" w:before="0" w:line="235" w:lineRule="auto"/>
        <w:ind w:left="288"/>
      </w:pPr>
      <w:r>
        <w:rPr>
          <w:rFonts w:ascii="Consolas" w:hAnsi="Consolas" w:eastAsia="Consolas"/>
          <w:sz w:val="13"/>
        </w:rPr>
        <w:t>('Veg Manchurian',  'Fried vegetable balls in spicy sauce',   1, 120.00, 'Yes'),</w:t>
      </w:r>
    </w:p>
    <w:p>
      <w:pPr>
        <w:spacing w:after="0" w:before="0" w:line="235" w:lineRule="auto"/>
        <w:ind w:left="288"/>
      </w:pPr>
      <w:r>
        <w:rPr>
          <w:rFonts w:ascii="Consolas" w:hAnsi="Consolas" w:eastAsia="Consolas"/>
          <w:sz w:val="13"/>
        </w:rPr>
        <w:t>('Paneer Tikka',    'Grilled paneer cubes with masala',       1, 160.00, 'Yes'),</w:t>
      </w:r>
    </w:p>
    <w:p>
      <w:pPr>
        <w:spacing w:after="0" w:before="0" w:line="235" w:lineRule="auto"/>
        <w:ind w:left="288"/>
      </w:pPr>
      <w:r>
        <w:rPr>
          <w:rFonts w:ascii="Consolas" w:hAnsi="Consolas" w:eastAsia="Consolas"/>
          <w:sz w:val="13"/>
        </w:rPr>
        <w:t>('Tomato Soup',     'Hot tomato soup served with bread',      1,  70.00, 'Yes'),</w:t>
      </w:r>
    </w:p>
    <w:p>
      <w:pPr>
        <w:spacing w:after="0" w:before="0" w:line="235" w:lineRule="auto"/>
        <w:ind w:left="288"/>
      </w:pPr>
      <w:r>
        <w:rPr>
          <w:rFonts w:ascii="Consolas" w:hAnsi="Consolas" w:eastAsia="Consolas"/>
          <w:sz w:val="13"/>
        </w:rPr>
        <w:t>('Paneer Butter Masala', 'Paneer cooked in butter gravy',     2, 220.00, 'Yes'),</w:t>
      </w:r>
    </w:p>
    <w:p>
      <w:pPr>
        <w:spacing w:after="0" w:before="0" w:line="235" w:lineRule="auto"/>
        <w:ind w:left="288"/>
      </w:pPr>
      <w:r>
        <w:rPr>
          <w:rFonts w:ascii="Consolas" w:hAnsi="Consolas" w:eastAsia="Consolas"/>
          <w:sz w:val="13"/>
        </w:rPr>
        <w:t>('Veg Biryani',     'Basmati rice cooked with vegetables',    2, 180.00, 'Yes'),</w:t>
      </w:r>
    </w:p>
    <w:p>
      <w:pPr>
        <w:spacing w:after="0" w:before="0" w:line="235" w:lineRule="auto"/>
        <w:ind w:left="288"/>
      </w:pPr>
      <w:r>
        <w:rPr>
          <w:rFonts w:ascii="Consolas" w:hAnsi="Consolas" w:eastAsia="Consolas"/>
          <w:sz w:val="13"/>
        </w:rPr>
        <w:t>('Dal Tadka',       'Yellow dal with garlic tempering',       2, 140.00, 'Yes'),</w:t>
      </w:r>
    </w:p>
    <w:p>
      <w:pPr>
        <w:spacing w:after="0" w:before="0" w:line="235" w:lineRule="auto"/>
        <w:ind w:left="288"/>
      </w:pPr>
      <w:r>
        <w:rPr>
          <w:rFonts w:ascii="Consolas" w:hAnsi="Consolas" w:eastAsia="Consolas"/>
          <w:sz w:val="13"/>
        </w:rPr>
        <w:t>('Butter Roti',     'Tandoori roti with butter',              2,  25.00, 'Yes'),</w:t>
      </w:r>
    </w:p>
    <w:p>
      <w:pPr>
        <w:spacing w:after="0" w:before="0" w:line="235" w:lineRule="auto"/>
        <w:ind w:left="288"/>
      </w:pPr>
      <w:r>
        <w:rPr>
          <w:rFonts w:ascii="Consolas" w:hAnsi="Consolas" w:eastAsia="Consolas"/>
          <w:sz w:val="13"/>
        </w:rPr>
        <w:t>('Cold Coffee',     'Chilled coffee with milk',               3,  80.00, 'Yes'),</w:t>
      </w:r>
    </w:p>
    <w:p>
      <w:pPr>
        <w:spacing w:after="0" w:before="0" w:line="235" w:lineRule="auto"/>
        <w:ind w:left="288"/>
      </w:pPr>
      <w:r>
        <w:rPr>
          <w:rFonts w:ascii="Consolas" w:hAnsi="Consolas" w:eastAsia="Consolas"/>
          <w:sz w:val="13"/>
        </w:rPr>
        <w:t>('Masala Chai',     'Indian tea with ginger and spices',      3,  25.00, 'Yes'),</w:t>
      </w:r>
    </w:p>
    <w:p>
      <w:pPr>
        <w:spacing w:after="0" w:before="0" w:line="235" w:lineRule="auto"/>
        <w:ind w:left="288"/>
      </w:pPr>
      <w:r>
        <w:rPr>
          <w:rFonts w:ascii="Consolas" w:hAnsi="Consolas" w:eastAsia="Consolas"/>
          <w:sz w:val="13"/>
        </w:rPr>
        <w:t>('Fresh Lime Soda', 'Soda with lemon, sweet or salted',       3,  60.00, 'No'),</w:t>
      </w:r>
    </w:p>
    <w:p>
      <w:pPr>
        <w:spacing w:after="0" w:before="0" w:line="235" w:lineRule="auto"/>
        <w:ind w:left="288"/>
      </w:pPr>
      <w:r>
        <w:rPr>
          <w:rFonts w:ascii="Consolas" w:hAnsi="Consolas" w:eastAsia="Consolas"/>
          <w:sz w:val="13"/>
        </w:rPr>
        <w:t>('Gulab Jamun',     'Two pieces of hot gulab jamun',          4,  60.00, 'Yes'),</w:t>
      </w:r>
    </w:p>
    <w:p>
      <w:pPr>
        <w:spacing w:after="0" w:before="0" w:line="235" w:lineRule="auto"/>
        <w:ind w:left="288"/>
      </w:pPr>
      <w:r>
        <w:rPr>
          <w:rFonts w:ascii="Consolas" w:hAnsi="Consolas" w:eastAsia="Consolas"/>
          <w:sz w:val="13"/>
        </w:rPr>
        <w:t>('Ice Cream',       'Vanilla or butterscotch scoop',          4,  70.00, 'Yes');</w:t>
      </w:r>
    </w:p>
    <w:p>
      <w:pPr>
        <w:spacing w:after="0" w:before="0" w:line="235" w:lineRule="auto"/>
        <w:ind w:left="288"/>
      </w:pPr>
      <w:r>
        <w:rPr>
          <w:rFonts w:ascii="Consolas" w:hAnsi="Consolas" w:eastAsia="Consolas"/>
          <w:sz w:val="13"/>
        </w:rPr>
        <w:t xml:space="preserve"> </w:t>
      </w:r>
    </w:p>
    <w:p>
      <w:pPr>
        <w:spacing w:before="200" w:after="80"/>
      </w:pPr>
      <w:r>
        <w:rPr>
          <w:rFonts w:ascii="Times New Roman" w:hAnsi="Times New Roman" w:eastAsia="Times New Roman"/>
          <w:b/>
          <w:i w:val="0"/>
          <w:color w:val="2E74B5"/>
          <w:sz w:val="26"/>
        </w:rPr>
        <w:t>7.2   Important Source Code</w:t>
      </w:r>
    </w:p>
    <w:p>
      <w:pPr>
        <w:spacing w:before="0" w:after="100"/>
        <w:jc w:val="both"/>
      </w:pPr>
      <w:r>
        <w:rPr>
          <w:rFonts w:ascii="Times New Roman" w:hAnsi="Times New Roman" w:eastAsia="Times New Roman"/>
          <w:b w:val="0"/>
          <w:i w:val="0"/>
          <w:sz w:val="22"/>
        </w:rPr>
        <w:t>The class that connects Java with MySQL and the method that saves an order are given here, because they are the most important parts of the project. The code of the other modules is shown and explained in Chapter 3. The complete code of all the 27 classes is available in the project folder src/main/java/com/foodordering.</w:t>
      </w:r>
    </w:p>
    <w:p>
      <w:pPr>
        <w:spacing w:before="140" w:after="60"/>
      </w:pPr>
      <w:r>
        <w:rPr>
          <w:rFonts w:ascii="Times New Roman" w:hAnsi="Times New Roman" w:eastAsia="Times New Roman"/>
          <w:b/>
          <w:i w:val="0"/>
          <w:color w:val="2E74B5"/>
          <w:sz w:val="23"/>
        </w:rPr>
        <w:t>7.2.1   DBConnection.java</w:t>
      </w:r>
    </w:p>
    <w:p>
      <w:pPr>
        <w:spacing w:before="0" w:after="80"/>
        <w:jc w:val="both"/>
      </w:pPr>
      <w:r>
        <w:rPr>
          <w:rFonts w:ascii="Times New Roman" w:hAnsi="Times New Roman" w:eastAsia="Times New Roman"/>
          <w:b w:val="0"/>
          <w:i w:val="0"/>
          <w:sz w:val="22"/>
        </w:rPr>
        <w:t>Creates the JDBC connection to MySQL. It is the only class that knows the database URL, the user name and the password, so these settings are changed at one place only.</w:t>
      </w:r>
    </w:p>
    <w:p>
      <w:pPr>
        <w:spacing w:before="60" w:after="40"/>
        <w:jc w:val="center"/>
      </w:pPr>
      <w:r>
        <w:drawing>
          <wp:inline xmlns:a="http://schemas.openxmlformats.org/drawingml/2006/main" xmlns:pic="http://schemas.openxmlformats.org/drawingml/2006/picture">
            <wp:extent cx="3586276" cy="1545669"/>
            <wp:docPr id="37" name="Picture 37"/>
            <wp:cNvGraphicFramePr>
              <a:graphicFrameLocks noChangeAspect="1"/>
            </wp:cNvGraphicFramePr>
            <a:graphic>
              <a:graphicData uri="http://schemas.openxmlformats.org/drawingml/2006/picture">
                <pic:pic>
                  <pic:nvPicPr>
                    <pic:cNvPr id="0" name="code_dbconnection.png"/>
                    <pic:cNvPicPr/>
                  </pic:nvPicPr>
                  <pic:blipFill>
                    <a:blip r:embed="rId36"/>
                    <a:stretch>
                      <a:fillRect/>
                    </a:stretch>
                  </pic:blipFill>
                  <pic:spPr>
                    <a:xfrm>
                      <a:off x="0" y="0"/>
                      <a:ext cx="3586276" cy="1545669"/>
                    </a:xfrm>
                    <a:prstGeom prst="rect"/>
                  </pic:spPr>
                </pic:pic>
              </a:graphicData>
            </a:graphic>
          </wp:inline>
        </w:drawing>
      </w:r>
    </w:p>
    <w:p>
      <w:pPr>
        <w:spacing w:after="160"/>
        <w:jc w:val="center"/>
      </w:pPr>
    </w:p>
    <w:p>
      <w:pPr>
        <w:spacing w:before="140" w:after="60"/>
      </w:pPr>
      <w:r>
        <w:rPr>
          <w:rFonts w:ascii="Times New Roman" w:hAnsi="Times New Roman" w:eastAsia="Times New Roman"/>
          <w:b/>
          <w:i w:val="0"/>
          <w:color w:val="2E74B5"/>
          <w:sz w:val="23"/>
        </w:rPr>
        <w:t>7.2.2   OrderDAO.placeOrder() – the order transaction</w:t>
      </w:r>
    </w:p>
    <w:p>
      <w:pPr>
        <w:spacing w:before="0" w:after="80"/>
        <w:jc w:val="both"/>
      </w:pPr>
      <w:r>
        <w:rPr>
          <w:rFonts w:ascii="Times New Roman" w:hAnsi="Times New Roman" w:eastAsia="Times New Roman"/>
          <w:b w:val="0"/>
          <w:i w:val="0"/>
          <w:sz w:val="22"/>
        </w:rPr>
        <w:t>Switches off auto commit, generates the order number and inserts the row in the orders table, then reads back the order_id generated by AUTO_INCREMENT. Part 2 of the same method is shown in Chapter 3.</w:t>
      </w:r>
    </w:p>
    <w:p>
      <w:pPr>
        <w:spacing w:before="60" w:after="40"/>
        <w:jc w:val="center"/>
      </w:pPr>
      <w:r>
        <w:drawing>
          <wp:inline xmlns:a="http://schemas.openxmlformats.org/drawingml/2006/main" xmlns:pic="http://schemas.openxmlformats.org/drawingml/2006/picture">
            <wp:extent cx="2841955" cy="3823958"/>
            <wp:docPr id="38" name="Picture 38"/>
            <wp:cNvGraphicFramePr>
              <a:graphicFrameLocks noChangeAspect="1"/>
            </wp:cNvGraphicFramePr>
            <a:graphic>
              <a:graphicData uri="http://schemas.openxmlformats.org/drawingml/2006/picture">
                <pic:pic>
                  <pic:nvPicPr>
                    <pic:cNvPr id="0" name="code_placeorder_1.png"/>
                    <pic:cNvPicPr/>
                  </pic:nvPicPr>
                  <pic:blipFill>
                    <a:blip r:embed="rId41"/>
                    <a:stretch>
                      <a:fillRect/>
                    </a:stretch>
                  </pic:blipFill>
                  <pic:spPr>
                    <a:xfrm>
                      <a:off x="0" y="0"/>
                      <a:ext cx="2841955" cy="3823958"/>
                    </a:xfrm>
                    <a:prstGeom prst="rect"/>
                  </pic:spPr>
                </pic:pic>
              </a:graphicData>
            </a:graphic>
          </wp:inline>
        </w:drawing>
      </w:r>
    </w:p>
    <w:p>
      <w:pPr>
        <w:spacing w:after="160"/>
        <w:jc w:val="center"/>
      </w:pPr>
    </w:p>
    <w:p>
      <w:pPr>
        <w:spacing w:before="200" w:after="80"/>
      </w:pPr>
      <w:r>
        <w:rPr>
          <w:rFonts w:ascii="Times New Roman" w:hAnsi="Times New Roman" w:eastAsia="Times New Roman"/>
          <w:b/>
          <w:i w:val="0"/>
          <w:color w:val="2E74B5"/>
          <w:sz w:val="26"/>
        </w:rPr>
        <w:t>7.3   Important Screenshots</w:t>
      </w:r>
    </w:p>
    <w:p>
      <w:pPr>
        <w:spacing w:before="0" w:after="100"/>
        <w:jc w:val="both"/>
      </w:pPr>
      <w:r>
        <w:rPr>
          <w:rFonts w:ascii="Times New Roman" w:hAnsi="Times New Roman" w:eastAsia="Times New Roman"/>
          <w:b w:val="0"/>
          <w:i w:val="0"/>
          <w:sz w:val="22"/>
        </w:rPr>
        <w:t>The screenshots below were taken from the running application. The screens that are already shown in Chapter 3 and Chapter 4 are not repeated here.</w:t>
      </w:r>
    </w:p>
    <w:p>
      <w:pPr>
        <w:spacing w:before="60" w:after="40"/>
        <w:jc w:val="center"/>
      </w:pPr>
      <w:r>
        <w:drawing>
          <wp:inline xmlns:a="http://schemas.openxmlformats.org/drawingml/2006/main" xmlns:pic="http://schemas.openxmlformats.org/drawingml/2006/picture">
            <wp:extent cx="2435961" cy="2261964"/>
            <wp:docPr id="39" name="Picture 39"/>
            <wp:cNvGraphicFramePr>
              <a:graphicFrameLocks noChangeAspect="1"/>
            </wp:cNvGraphicFramePr>
            <a:graphic>
              <a:graphicData uri="http://schemas.openxmlformats.org/drawingml/2006/picture">
                <pic:pic>
                  <pic:nvPicPr>
                    <pic:cNvPr id="0" name="03_customer_registration.png"/>
                    <pic:cNvPicPr/>
                  </pic:nvPicPr>
                  <pic:blipFill>
                    <a:blip r:embed="rId56"/>
                    <a:stretch>
                      <a:fillRect/>
                    </a:stretch>
                  </pic:blipFill>
                  <pic:spPr>
                    <a:xfrm>
                      <a:off x="0" y="0"/>
                      <a:ext cx="2435961" cy="2261964"/>
                    </a:xfrm>
                    <a:prstGeom prst="rect"/>
                  </pic:spPr>
                </pic:pic>
              </a:graphicData>
            </a:graphic>
          </wp:inline>
        </w:drawing>
      </w:r>
    </w:p>
    <w:p>
      <w:pPr>
        <w:spacing w:after="160"/>
        <w:jc w:val="center"/>
      </w:pPr>
      <w:r>
        <w:rPr>
          <w:rFonts w:ascii="Times New Roman" w:hAnsi="Times New Roman"/>
          <w:b/>
          <w:i/>
          <w:sz w:val="20"/>
        </w:rPr>
        <w:t>Fig. 7.1  Customer registration screen</w:t>
      </w:r>
    </w:p>
    <w:p>
      <w:pPr>
        <w:spacing w:before="60" w:after="40"/>
        <w:jc w:val="center"/>
      </w:pPr>
      <w:r>
        <w:drawing>
          <wp:inline xmlns:a="http://schemas.openxmlformats.org/drawingml/2006/main" xmlns:pic="http://schemas.openxmlformats.org/drawingml/2006/picture">
            <wp:extent cx="3247948" cy="2013728"/>
            <wp:docPr id="40" name="Picture 40"/>
            <wp:cNvGraphicFramePr>
              <a:graphicFrameLocks noChangeAspect="1"/>
            </wp:cNvGraphicFramePr>
            <a:graphic>
              <a:graphicData uri="http://schemas.openxmlformats.org/drawingml/2006/picture">
                <pic:pic>
                  <pic:nvPicPr>
                    <pic:cNvPr id="0" name="04_admin_dashboard_home.png"/>
                    <pic:cNvPicPr/>
                  </pic:nvPicPr>
                  <pic:blipFill>
                    <a:blip r:embed="rId57"/>
                    <a:stretch>
                      <a:fillRect/>
                    </a:stretch>
                  </pic:blipFill>
                  <pic:spPr>
                    <a:xfrm>
                      <a:off x="0" y="0"/>
                      <a:ext cx="3247948" cy="2013728"/>
                    </a:xfrm>
                    <a:prstGeom prst="rect"/>
                  </pic:spPr>
                </pic:pic>
              </a:graphicData>
            </a:graphic>
          </wp:inline>
        </w:drawing>
      </w:r>
    </w:p>
    <w:p>
      <w:pPr>
        <w:spacing w:after="160"/>
        <w:jc w:val="center"/>
      </w:pPr>
      <w:r>
        <w:rPr>
          <w:rFonts w:ascii="Times New Roman" w:hAnsi="Times New Roman"/>
          <w:b/>
          <w:i/>
          <w:sz w:val="20"/>
        </w:rPr>
        <w:t>Fig. 7.2  Admin dashboard after login</w:t>
      </w:r>
    </w:p>
    <w:p>
      <w:pPr>
        <w:spacing w:before="60" w:after="40"/>
        <w:jc w:val="center"/>
      </w:pPr>
      <w:r>
        <w:drawing>
          <wp:inline xmlns:a="http://schemas.openxmlformats.org/drawingml/2006/main" xmlns:pic="http://schemas.openxmlformats.org/drawingml/2006/picture">
            <wp:extent cx="3247948" cy="2013728"/>
            <wp:docPr id="41" name="Picture 41"/>
            <wp:cNvGraphicFramePr>
              <a:graphicFrameLocks noChangeAspect="1"/>
            </wp:cNvGraphicFramePr>
            <a:graphic>
              <a:graphicData uri="http://schemas.openxmlformats.org/drawingml/2006/picture">
                <pic:pic>
                  <pic:nvPicPr>
                    <pic:cNvPr id="0" name="05_admin_manage_categories.png"/>
                    <pic:cNvPicPr/>
                  </pic:nvPicPr>
                  <pic:blipFill>
                    <a:blip r:embed="rId58"/>
                    <a:stretch>
                      <a:fillRect/>
                    </a:stretch>
                  </pic:blipFill>
                  <pic:spPr>
                    <a:xfrm>
                      <a:off x="0" y="0"/>
                      <a:ext cx="3247948" cy="2013728"/>
                    </a:xfrm>
                    <a:prstGeom prst="rect"/>
                  </pic:spPr>
                </pic:pic>
              </a:graphicData>
            </a:graphic>
          </wp:inline>
        </w:drawing>
      </w:r>
    </w:p>
    <w:p>
      <w:pPr>
        <w:spacing w:after="160"/>
        <w:jc w:val="center"/>
      </w:pPr>
      <w:r>
        <w:rPr>
          <w:rFonts w:ascii="Times New Roman" w:hAnsi="Times New Roman"/>
          <w:b/>
          <w:i/>
          <w:sz w:val="20"/>
        </w:rPr>
        <w:t>Fig. 7.3  Manage Categories screen</w:t>
      </w:r>
    </w:p>
    <w:p>
      <w:pPr>
        <w:spacing w:before="60" w:after="40"/>
        <w:jc w:val="center"/>
      </w:pPr>
      <w:r>
        <w:drawing>
          <wp:inline xmlns:a="http://schemas.openxmlformats.org/drawingml/2006/main" xmlns:pic="http://schemas.openxmlformats.org/drawingml/2006/picture">
            <wp:extent cx="3247948" cy="2013728"/>
            <wp:docPr id="42" name="Picture 42"/>
            <wp:cNvGraphicFramePr>
              <a:graphicFrameLocks noChangeAspect="1"/>
            </wp:cNvGraphicFramePr>
            <a:graphic>
              <a:graphicData uri="http://schemas.openxmlformats.org/drawingml/2006/picture">
                <pic:pic>
                  <pic:nvPicPr>
                    <pic:cNvPr id="0" name="11_customer_menu_browse.png"/>
                    <pic:cNvPicPr/>
                  </pic:nvPicPr>
                  <pic:blipFill>
                    <a:blip r:embed="rId59"/>
                    <a:stretch>
                      <a:fillRect/>
                    </a:stretch>
                  </pic:blipFill>
                  <pic:spPr>
                    <a:xfrm>
                      <a:off x="0" y="0"/>
                      <a:ext cx="3247948" cy="2013728"/>
                    </a:xfrm>
                    <a:prstGeom prst="rect"/>
                  </pic:spPr>
                </pic:pic>
              </a:graphicData>
            </a:graphic>
          </wp:inline>
        </w:drawing>
      </w:r>
    </w:p>
    <w:p>
      <w:pPr>
        <w:spacing w:after="160"/>
        <w:jc w:val="center"/>
      </w:pPr>
      <w:r>
        <w:rPr>
          <w:rFonts w:ascii="Times New Roman" w:hAnsi="Times New Roman"/>
          <w:b/>
          <w:i/>
          <w:sz w:val="20"/>
        </w:rPr>
        <w:t>Fig. 7.4  Customer dashboard - Browse Menu</w:t>
      </w:r>
    </w:p>
    <w:p>
      <w:pPr>
        <w:spacing w:before="60" w:after="40"/>
        <w:jc w:val="center"/>
      </w:pPr>
      <w:r>
        <w:drawing>
          <wp:inline xmlns:a="http://schemas.openxmlformats.org/drawingml/2006/main" xmlns:pic="http://schemas.openxmlformats.org/drawingml/2006/picture">
            <wp:extent cx="3247948" cy="1637787"/>
            <wp:docPr id="43" name="Picture 43"/>
            <wp:cNvGraphicFramePr>
              <a:graphicFrameLocks noChangeAspect="1"/>
            </wp:cNvGraphicFramePr>
            <a:graphic>
              <a:graphicData uri="http://schemas.openxmlformats.org/drawingml/2006/picture">
                <pic:pic>
                  <pic:nvPicPr>
                    <pic:cNvPr id="0" name="db3.png"/>
                    <pic:cNvPicPr/>
                  </pic:nvPicPr>
                  <pic:blipFill>
                    <a:blip r:embed="rId60"/>
                    <a:stretch>
                      <a:fillRect/>
                    </a:stretch>
                  </pic:blipFill>
                  <pic:spPr>
                    <a:xfrm>
                      <a:off x="0" y="0"/>
                      <a:ext cx="3247948" cy="1637787"/>
                    </a:xfrm>
                    <a:prstGeom prst="rect"/>
                  </pic:spPr>
                </pic:pic>
              </a:graphicData>
            </a:graphic>
          </wp:inline>
        </w:drawing>
      </w:r>
    </w:p>
    <w:p>
      <w:pPr>
        <w:spacing w:after="160"/>
        <w:jc w:val="center"/>
      </w:pPr>
      <w:r>
        <w:rPr>
          <w:rFonts w:ascii="Times New Roman" w:hAnsi="Times New Roman"/>
          <w:b/>
          <w:i/>
          <w:sz w:val="20"/>
        </w:rPr>
        <w:t>Fig. 7.5  Records of the users and categories tables</w:t>
      </w:r>
    </w:p>
    <w:p>
      <w:r>
        <w:br w:type="page"/>
      </w:r>
    </w:p>
    <w:p>
      <w:pPr>
        <w:pBdr>
          <w:bottom w:val="single" w:sz="10" w:space="1" w:color="2E74B5"/>
        </w:pBdr>
        <w:spacing w:before="120" w:after="240"/>
        <w:jc w:val="center"/>
      </w:pPr>
      <w:r>
        <w:rPr>
          <w:rFonts w:ascii="Times New Roman" w:hAnsi="Times New Roman"/>
          <w:b/>
          <w:color w:val="2E74B5"/>
          <w:sz w:val="36"/>
        </w:rPr>
        <w:t>CHAPTER 8 :  ANNEXURE</w:t>
      </w:r>
    </w:p>
    <w:p>
      <w:pPr>
        <w:spacing w:before="200" w:after="80"/>
      </w:pPr>
      <w:r>
        <w:rPr>
          <w:rFonts w:ascii="Times New Roman" w:hAnsi="Times New Roman" w:eastAsia="Times New Roman"/>
          <w:b/>
          <w:i w:val="0"/>
          <w:color w:val="2E74B5"/>
          <w:sz w:val="26"/>
        </w:rPr>
        <w:t>8.1   Progress Sheet</w:t>
      </w:r>
    </w:p>
    <w:p>
      <w:pPr>
        <w:spacing w:before="0" w:after="100"/>
        <w:jc w:val="both"/>
      </w:pPr>
      <w:r>
        <w:rPr>
          <w:rFonts w:ascii="Times New Roman" w:hAnsi="Times New Roman" w:eastAsia="Times New Roman"/>
          <w:b w:val="0"/>
          <w:i w:val="0"/>
          <w:sz w:val="22"/>
        </w:rPr>
        <w:t>The progress sheet below records the stages of the project work as they were completed and signed by the internal project guide.</w:t>
      </w:r>
    </w:p>
    <w:p>
      <w:pPr>
        <w:spacing w:before="80" w:after="40"/>
        <w:jc w:val="center"/>
      </w:pPr>
      <w:r>
        <w:rPr>
          <w:rFonts w:ascii="Times New Roman" w:hAnsi="Times New Roman" w:eastAsia="Times New Roman"/>
          <w:b/>
          <w:i w:val="0"/>
          <w:sz w:val="25"/>
        </w:rPr>
        <w:t>NAVSAHYADRI GROUP OF INSTITUTIONS</w:t>
      </w:r>
    </w:p>
    <w:p>
      <w:pPr>
        <w:spacing w:before="0" w:after="40"/>
        <w:jc w:val="center"/>
      </w:pPr>
      <w:r>
        <w:rPr>
          <w:rFonts w:ascii="Times New Roman" w:hAnsi="Times New Roman" w:eastAsia="Times New Roman"/>
          <w:b/>
          <w:i w:val="0"/>
          <w:sz w:val="24"/>
        </w:rPr>
        <w:t>FACULTY OF MANAGEMENT – BCA</w:t>
      </w:r>
    </w:p>
    <w:p>
      <w:pPr>
        <w:spacing w:before="0" w:after="40"/>
        <w:jc w:val="center"/>
      </w:pPr>
      <w:r>
        <w:rPr>
          <w:rFonts w:ascii="Times New Roman" w:hAnsi="Times New Roman" w:eastAsia="Times New Roman"/>
          <w:b/>
          <w:i w:val="0"/>
          <w:sz w:val="22"/>
        </w:rPr>
        <w:t>BCA-III  Sem-V   Project Work</w:t>
      </w:r>
    </w:p>
    <w:p>
      <w:pPr>
        <w:spacing w:before="0" w:after="200"/>
        <w:jc w:val="center"/>
      </w:pPr>
      <w:r>
        <w:rPr>
          <w:rFonts w:ascii="Times New Roman" w:hAnsi="Times New Roman" w:eastAsia="Times New Roman"/>
          <w:b/>
          <w:i w:val="0"/>
          <w:sz w:val="22"/>
        </w:rPr>
        <w:t>Progress Sheet   Academic Year (2026-2027)</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168"/>
        <w:gridCol w:w="6235"/>
      </w:tblGrid>
      <w:tr>
        <w:tc>
          <w:tcPr>
            <w:tcW w:type="dxa" w:w="3168"/>
          </w:tcPr>
          <w:p>
            <w:pPr>
              <w:spacing w:after="40" w:before="40"/>
            </w:pPr>
            <w:r/>
            <w:r>
              <w:rPr>
                <w:rFonts w:ascii="Times New Roman" w:hAnsi="Times New Roman"/>
                <w:sz w:val="20"/>
              </w:rPr>
              <w:t>Name of Student</w:t>
            </w:r>
          </w:p>
        </w:tc>
        <w:tc>
          <w:tcPr>
            <w:tcW w:type="dxa" w:w="6235"/>
          </w:tcPr>
          <w:p>
            <w:pPr>
              <w:spacing w:after="40" w:before="40"/>
            </w:pPr>
            <w:r/>
            <w:r>
              <w:rPr>
                <w:rFonts w:ascii="Times New Roman" w:hAnsi="Times New Roman"/>
                <w:sz w:val="20"/>
              </w:rPr>
            </w:r>
          </w:p>
        </w:tc>
      </w:tr>
      <w:tr>
        <w:tc>
          <w:tcPr>
            <w:tcW w:type="dxa" w:w="3168"/>
          </w:tcPr>
          <w:p>
            <w:pPr>
              <w:spacing w:after="40" w:before="40"/>
            </w:pPr>
            <w:r/>
            <w:r>
              <w:rPr>
                <w:rFonts w:ascii="Times New Roman" w:hAnsi="Times New Roman"/>
                <w:sz w:val="20"/>
              </w:rPr>
              <w:t>Class</w:t>
            </w:r>
          </w:p>
        </w:tc>
        <w:tc>
          <w:tcPr>
            <w:tcW w:type="dxa" w:w="6235"/>
          </w:tcPr>
          <w:p>
            <w:pPr>
              <w:spacing w:after="40" w:before="40"/>
            </w:pPr>
            <w:r/>
            <w:r>
              <w:rPr>
                <w:rFonts w:ascii="Times New Roman" w:hAnsi="Times New Roman"/>
                <w:sz w:val="20"/>
              </w:rPr>
              <w:t>BCA-III   Sem-V</w:t>
            </w:r>
          </w:p>
        </w:tc>
      </w:tr>
      <w:tr>
        <w:tc>
          <w:tcPr>
            <w:tcW w:type="dxa" w:w="3168"/>
          </w:tcPr>
          <w:p>
            <w:pPr>
              <w:spacing w:after="40" w:before="40"/>
            </w:pPr>
            <w:r/>
            <w:r>
              <w:rPr>
                <w:rFonts w:ascii="Times New Roman" w:hAnsi="Times New Roman"/>
                <w:sz w:val="20"/>
              </w:rPr>
              <w:t>Roll No. / PRN No.</w:t>
            </w:r>
          </w:p>
        </w:tc>
        <w:tc>
          <w:tcPr>
            <w:tcW w:type="dxa" w:w="6235"/>
          </w:tcPr>
          <w:p>
            <w:pPr>
              <w:spacing w:after="40" w:before="40"/>
            </w:pPr>
            <w:r/>
            <w:r>
              <w:rPr>
                <w:rFonts w:ascii="Times New Roman" w:hAnsi="Times New Roman"/>
                <w:sz w:val="20"/>
              </w:rPr>
            </w:r>
          </w:p>
        </w:tc>
      </w:tr>
      <w:tr>
        <w:tc>
          <w:tcPr>
            <w:tcW w:type="dxa" w:w="3168"/>
          </w:tcPr>
          <w:p>
            <w:pPr>
              <w:spacing w:after="40" w:before="40"/>
            </w:pPr>
            <w:r/>
            <w:r>
              <w:rPr>
                <w:rFonts w:ascii="Times New Roman" w:hAnsi="Times New Roman"/>
                <w:sz w:val="20"/>
              </w:rPr>
              <w:t>Name of the Project Guide</w:t>
            </w:r>
          </w:p>
        </w:tc>
        <w:tc>
          <w:tcPr>
            <w:tcW w:type="dxa" w:w="6235"/>
          </w:tcPr>
          <w:p>
            <w:pPr>
              <w:spacing w:after="40" w:before="40"/>
            </w:pPr>
            <w:r/>
            <w:r>
              <w:rPr>
                <w:rFonts w:ascii="Times New Roman" w:hAnsi="Times New Roman"/>
                <w:sz w:val="20"/>
              </w:rPr>
            </w:r>
          </w:p>
        </w:tc>
      </w:tr>
      <w:tr>
        <w:tc>
          <w:tcPr>
            <w:tcW w:type="dxa" w:w="3168"/>
          </w:tcPr>
          <w:p>
            <w:pPr>
              <w:spacing w:after="40" w:before="40"/>
            </w:pPr>
            <w:r/>
            <w:r>
              <w:rPr>
                <w:rFonts w:ascii="Times New Roman" w:hAnsi="Times New Roman"/>
                <w:sz w:val="20"/>
              </w:rPr>
              <w:t>Project Title</w:t>
            </w:r>
          </w:p>
        </w:tc>
        <w:tc>
          <w:tcPr>
            <w:tcW w:type="dxa" w:w="6235"/>
          </w:tcPr>
          <w:p>
            <w:pPr>
              <w:spacing w:after="40" w:before="40"/>
            </w:pPr>
            <w:r/>
            <w:r>
              <w:rPr>
                <w:rFonts w:ascii="Times New Roman" w:hAnsi="Times New Roman"/>
                <w:sz w:val="20"/>
              </w:rPr>
              <w:t>Food Ordering System</w:t>
            </w:r>
          </w:p>
        </w:tc>
      </w:tr>
      <w:tr>
        <w:tc>
          <w:tcPr>
            <w:tcW w:type="dxa" w:w="3168"/>
          </w:tcPr>
          <w:p>
            <w:pPr>
              <w:spacing w:after="40" w:before="40"/>
            </w:pPr>
            <w:r/>
            <w:r>
              <w:rPr>
                <w:rFonts w:ascii="Times New Roman" w:hAnsi="Times New Roman"/>
                <w:sz w:val="20"/>
              </w:rPr>
              <w:t>Front End</w:t>
            </w:r>
          </w:p>
        </w:tc>
        <w:tc>
          <w:tcPr>
            <w:tcW w:type="dxa" w:w="6235"/>
          </w:tcPr>
          <w:p>
            <w:pPr>
              <w:spacing w:after="40" w:before="40"/>
            </w:pPr>
            <w:r/>
            <w:r>
              <w:rPr>
                <w:rFonts w:ascii="Times New Roman" w:hAnsi="Times New Roman"/>
                <w:sz w:val="20"/>
              </w:rPr>
              <w:t>Java Swing</w:t>
            </w:r>
          </w:p>
        </w:tc>
      </w:tr>
      <w:tr>
        <w:tc>
          <w:tcPr>
            <w:tcW w:type="dxa" w:w="3168"/>
          </w:tcPr>
          <w:p>
            <w:pPr>
              <w:spacing w:after="40" w:before="40"/>
            </w:pPr>
            <w:r/>
            <w:r>
              <w:rPr>
                <w:rFonts w:ascii="Times New Roman" w:hAnsi="Times New Roman"/>
                <w:sz w:val="20"/>
              </w:rPr>
              <w:t>Back End</w:t>
            </w:r>
          </w:p>
        </w:tc>
        <w:tc>
          <w:tcPr>
            <w:tcW w:type="dxa" w:w="6235"/>
          </w:tcPr>
          <w:p>
            <w:pPr>
              <w:spacing w:after="40" w:before="40"/>
            </w:pPr>
            <w:r/>
            <w:r>
              <w:rPr>
                <w:rFonts w:ascii="Times New Roman" w:hAnsi="Times New Roman"/>
                <w:sz w:val="20"/>
              </w:rPr>
              <w:t>Java with MySQL (JDBC)</w:t>
            </w:r>
          </w:p>
        </w:tc>
      </w:tr>
    </w:tbl>
    <w:p>
      <w:pPr>
        <w:spacing w:before="0" w:after="80"/>
      </w:pP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720"/>
        <w:gridCol w:w="3240"/>
        <w:gridCol w:w="1368"/>
        <w:gridCol w:w="1368"/>
        <w:gridCol w:w="1353"/>
        <w:gridCol w:w="1353"/>
      </w:tblGrid>
      <w:tr>
        <w:trPr>
          <w:tblHeader w:val="true"/>
        </w:trPr>
        <w:tc>
          <w:tcPr>
            <w:tcW w:type="dxa" w:w="720"/>
            <w:shd w:val="clear" w:color="auto" w:fill="D9E2F3"/>
          </w:tcPr>
          <w:p>
            <w:pPr>
              <w:spacing w:after="40" w:before="40"/>
              <w:jc w:val="center"/>
            </w:pPr>
            <w:r/>
            <w:r>
              <w:rPr>
                <w:rFonts w:ascii="Times New Roman" w:hAnsi="Times New Roman"/>
                <w:b/>
                <w:sz w:val="16"/>
              </w:rPr>
              <w:t>Sr. No.</w:t>
            </w:r>
          </w:p>
        </w:tc>
        <w:tc>
          <w:tcPr>
            <w:tcW w:type="dxa" w:w="3240"/>
            <w:shd w:val="clear" w:color="auto" w:fill="D9E2F3"/>
          </w:tcPr>
          <w:p>
            <w:pPr>
              <w:spacing w:after="40" w:before="40"/>
              <w:jc w:val="center"/>
            </w:pPr>
            <w:r/>
            <w:r>
              <w:rPr>
                <w:rFonts w:ascii="Times New Roman" w:hAnsi="Times New Roman"/>
                <w:b/>
                <w:sz w:val="16"/>
              </w:rPr>
              <w:t>Activities to be completed</w:t>
            </w:r>
          </w:p>
        </w:tc>
        <w:tc>
          <w:tcPr>
            <w:tcW w:type="dxa" w:w="1368"/>
            <w:shd w:val="clear" w:color="auto" w:fill="D9E2F3"/>
          </w:tcPr>
          <w:p>
            <w:pPr>
              <w:spacing w:after="40" w:before="40"/>
              <w:jc w:val="center"/>
            </w:pPr>
            <w:r/>
            <w:r>
              <w:rPr>
                <w:rFonts w:ascii="Times New Roman" w:hAnsi="Times New Roman"/>
                <w:b/>
                <w:sz w:val="16"/>
              </w:rPr>
              <w:t>Expected Date of completion</w:t>
            </w:r>
          </w:p>
        </w:tc>
        <w:tc>
          <w:tcPr>
            <w:tcW w:type="dxa" w:w="1368"/>
            <w:shd w:val="clear" w:color="auto" w:fill="D9E2F3"/>
          </w:tcPr>
          <w:p>
            <w:pPr>
              <w:spacing w:after="40" w:before="40"/>
              <w:jc w:val="center"/>
            </w:pPr>
            <w:r/>
            <w:r>
              <w:rPr>
                <w:rFonts w:ascii="Times New Roman" w:hAnsi="Times New Roman"/>
                <w:b/>
                <w:sz w:val="16"/>
              </w:rPr>
              <w:t>Actual Date of completion</w:t>
            </w:r>
          </w:p>
        </w:tc>
        <w:tc>
          <w:tcPr>
            <w:tcW w:type="dxa" w:w="1354"/>
            <w:shd w:val="clear" w:color="auto" w:fill="D9E2F3"/>
          </w:tcPr>
          <w:p>
            <w:pPr>
              <w:spacing w:after="40" w:before="40"/>
              <w:jc w:val="center"/>
            </w:pPr>
            <w:r/>
            <w:r>
              <w:rPr>
                <w:rFonts w:ascii="Times New Roman" w:hAnsi="Times New Roman"/>
                <w:b/>
                <w:sz w:val="16"/>
              </w:rPr>
              <w:t>Sign of Student</w:t>
            </w:r>
          </w:p>
        </w:tc>
        <w:tc>
          <w:tcPr>
            <w:tcW w:type="dxa" w:w="1354"/>
            <w:shd w:val="clear" w:color="auto" w:fill="D9E2F3"/>
          </w:tcPr>
          <w:p>
            <w:pPr>
              <w:spacing w:after="40" w:before="40"/>
              <w:jc w:val="center"/>
            </w:pPr>
            <w:r/>
            <w:r>
              <w:rPr>
                <w:rFonts w:ascii="Times New Roman" w:hAnsi="Times New Roman"/>
                <w:b/>
                <w:sz w:val="16"/>
              </w:rPr>
              <w:t>Sign of Internal Guide</w:t>
            </w:r>
          </w:p>
        </w:tc>
      </w:tr>
      <w:tr>
        <w:tc>
          <w:tcPr>
            <w:tcW w:type="dxa" w:w="720"/>
          </w:tcPr>
          <w:p>
            <w:pPr>
              <w:spacing w:after="40" w:before="40"/>
              <w:jc w:val="center"/>
            </w:pPr>
            <w:r/>
            <w:r>
              <w:rPr>
                <w:rFonts w:ascii="Times New Roman" w:hAnsi="Times New Roman"/>
                <w:sz w:val="16"/>
              </w:rPr>
              <w:t>1</w:t>
            </w:r>
          </w:p>
        </w:tc>
        <w:tc>
          <w:tcPr>
            <w:tcW w:type="dxa" w:w="3240"/>
          </w:tcPr>
          <w:p>
            <w:pPr>
              <w:spacing w:after="40" w:before="40"/>
            </w:pPr>
            <w:r/>
            <w:r>
              <w:rPr>
                <w:rFonts w:ascii="Times New Roman" w:hAnsi="Times New Roman"/>
                <w:sz w:val="16"/>
              </w:rPr>
              <w:t>Meeting with the project guide and preliminary discussion</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2</w:t>
            </w:r>
          </w:p>
        </w:tc>
        <w:tc>
          <w:tcPr>
            <w:tcW w:type="dxa" w:w="3240"/>
          </w:tcPr>
          <w:p>
            <w:pPr>
              <w:spacing w:after="40" w:before="40"/>
            </w:pPr>
            <w:r/>
            <w:r>
              <w:rPr>
                <w:rFonts w:ascii="Times New Roman" w:hAnsi="Times New Roman"/>
                <w:sz w:val="16"/>
              </w:rPr>
              <w:t>Selection of the project topic and project synopsis</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3</w:t>
            </w:r>
          </w:p>
        </w:tc>
        <w:tc>
          <w:tcPr>
            <w:tcW w:type="dxa" w:w="3240"/>
          </w:tcPr>
          <w:p>
            <w:pPr>
              <w:spacing w:after="40" w:before="40"/>
            </w:pPr>
            <w:r/>
            <w:r>
              <w:rPr>
                <w:rFonts w:ascii="Times New Roman" w:hAnsi="Times New Roman"/>
                <w:sz w:val="16"/>
              </w:rPr>
              <w:t>Study of the existing system, objectives, scope and requirements</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4</w:t>
            </w:r>
          </w:p>
        </w:tc>
        <w:tc>
          <w:tcPr>
            <w:tcW w:type="dxa" w:w="3240"/>
          </w:tcPr>
          <w:p>
            <w:pPr>
              <w:spacing w:after="40" w:before="40"/>
            </w:pPr>
            <w:r/>
            <w:r>
              <w:rPr>
                <w:rFonts w:ascii="Times New Roman" w:hAnsi="Times New Roman"/>
                <w:sz w:val="16"/>
              </w:rPr>
              <w:t>Database design and ER diagram</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5</w:t>
            </w:r>
          </w:p>
        </w:tc>
        <w:tc>
          <w:tcPr>
            <w:tcW w:type="dxa" w:w="3240"/>
          </w:tcPr>
          <w:p>
            <w:pPr>
              <w:spacing w:after="40" w:before="40"/>
            </w:pPr>
            <w:r/>
            <w:r>
              <w:rPr>
                <w:rFonts w:ascii="Times New Roman" w:hAnsi="Times New Roman"/>
                <w:sz w:val="16"/>
              </w:rPr>
              <w:t>UML diagrams (use case, activity, sequence, class, component, deployment)</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6</w:t>
            </w:r>
          </w:p>
        </w:tc>
        <w:tc>
          <w:tcPr>
            <w:tcW w:type="dxa" w:w="3240"/>
          </w:tcPr>
          <w:p>
            <w:pPr>
              <w:spacing w:after="40" w:before="40"/>
            </w:pPr>
            <w:r/>
            <w:r>
              <w:rPr>
                <w:rFonts w:ascii="Times New Roman" w:hAnsi="Times New Roman"/>
                <w:sz w:val="16"/>
              </w:rPr>
              <w:t>First presentation – design of the system</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7</w:t>
            </w:r>
          </w:p>
        </w:tc>
        <w:tc>
          <w:tcPr>
            <w:tcW w:type="dxa" w:w="3240"/>
          </w:tcPr>
          <w:p>
            <w:pPr>
              <w:spacing w:after="40" w:before="40"/>
            </w:pPr>
            <w:r/>
            <w:r>
              <w:rPr>
                <w:rFonts w:ascii="Times New Roman" w:hAnsi="Times New Roman"/>
                <w:sz w:val="16"/>
              </w:rPr>
              <w:t>Coding of the login, customer and category modules</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8</w:t>
            </w:r>
          </w:p>
        </w:tc>
        <w:tc>
          <w:tcPr>
            <w:tcW w:type="dxa" w:w="3240"/>
          </w:tcPr>
          <w:p>
            <w:pPr>
              <w:spacing w:after="40" w:before="40"/>
            </w:pPr>
            <w:r/>
            <w:r>
              <w:rPr>
                <w:rFonts w:ascii="Times New Roman" w:hAnsi="Times New Roman"/>
                <w:sz w:val="16"/>
              </w:rPr>
              <w:t>Coding of the menu, cart, order, billing and admin order modules</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9</w:t>
            </w:r>
          </w:p>
        </w:tc>
        <w:tc>
          <w:tcPr>
            <w:tcW w:type="dxa" w:w="3240"/>
          </w:tcPr>
          <w:p>
            <w:pPr>
              <w:spacing w:after="40" w:before="40"/>
            </w:pPr>
            <w:r/>
            <w:r>
              <w:rPr>
                <w:rFonts w:ascii="Times New Roman" w:hAnsi="Times New Roman"/>
                <w:sz w:val="16"/>
              </w:rPr>
              <w:t>Testing of all the modules and correction of errors</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10</w:t>
            </w:r>
          </w:p>
        </w:tc>
        <w:tc>
          <w:tcPr>
            <w:tcW w:type="dxa" w:w="3240"/>
          </w:tcPr>
          <w:p>
            <w:pPr>
              <w:spacing w:after="40" w:before="40"/>
            </w:pPr>
            <w:r/>
            <w:r>
              <w:rPr>
                <w:rFonts w:ascii="Times New Roman" w:hAnsi="Times New Roman"/>
                <w:sz w:val="16"/>
              </w:rPr>
              <w:t>Second presentation – working of the project</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11</w:t>
            </w:r>
          </w:p>
        </w:tc>
        <w:tc>
          <w:tcPr>
            <w:tcW w:type="dxa" w:w="3240"/>
          </w:tcPr>
          <w:p>
            <w:pPr>
              <w:spacing w:after="40" w:before="40"/>
            </w:pPr>
            <w:r/>
            <w:r>
              <w:rPr>
                <w:rFonts w:ascii="Times New Roman" w:hAnsi="Times New Roman"/>
                <w:sz w:val="16"/>
              </w:rPr>
              <w:t>Preparing the draft copy of the project report</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r>
        <w:tc>
          <w:tcPr>
            <w:tcW w:type="dxa" w:w="720"/>
          </w:tcPr>
          <w:p>
            <w:pPr>
              <w:spacing w:after="40" w:before="40"/>
              <w:jc w:val="center"/>
            </w:pPr>
            <w:r/>
            <w:r>
              <w:rPr>
                <w:rFonts w:ascii="Times New Roman" w:hAnsi="Times New Roman"/>
                <w:sz w:val="16"/>
              </w:rPr>
              <w:t>12</w:t>
            </w:r>
          </w:p>
        </w:tc>
        <w:tc>
          <w:tcPr>
            <w:tcW w:type="dxa" w:w="3240"/>
          </w:tcPr>
          <w:p>
            <w:pPr>
              <w:spacing w:after="40" w:before="40"/>
            </w:pPr>
            <w:r/>
            <w:r>
              <w:rPr>
                <w:rFonts w:ascii="Times New Roman" w:hAnsi="Times New Roman"/>
                <w:sz w:val="16"/>
              </w:rPr>
              <w:t>Final submission of the report and the project demonstration</w:t>
            </w:r>
          </w:p>
        </w:tc>
        <w:tc>
          <w:tcPr>
            <w:tcW w:type="dxa" w:w="1368"/>
          </w:tcPr>
          <w:p>
            <w:pPr>
              <w:spacing w:after="40" w:before="40"/>
            </w:pPr>
            <w:r/>
            <w:r>
              <w:rPr>
                <w:rFonts w:ascii="Times New Roman" w:hAnsi="Times New Roman"/>
                <w:sz w:val="16"/>
              </w:rPr>
            </w:r>
          </w:p>
        </w:tc>
        <w:tc>
          <w:tcPr>
            <w:tcW w:type="dxa" w:w="1368"/>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c>
          <w:tcPr>
            <w:tcW w:type="dxa" w:w="1354"/>
          </w:tcPr>
          <w:p>
            <w:pPr>
              <w:spacing w:after="40" w:before="40"/>
            </w:pPr>
            <w:r/>
            <w:r>
              <w:rPr>
                <w:rFonts w:ascii="Times New Roman" w:hAnsi="Times New Roman"/>
                <w:sz w:val="16"/>
              </w:rPr>
            </w:r>
          </w:p>
        </w:tc>
      </w:tr>
    </w:tbl>
    <w:p>
      <w:pPr>
        <w:spacing w:before="0" w:after="120"/>
      </w:pPr>
    </w:p>
    <w:tbl>
      <w:tblPr>
        <w:tblW w:type="auto" w:w="0"/>
        <w:jc w:val="center"/>
        <w:tblLayout w:type="fixed"/>
        <w:tblLook w:firstColumn="1" w:firstRow="1" w:lastColumn="0" w:lastRow="0" w:noHBand="0" w:noVBand="1" w:val="04A0"/>
      </w:tblPr>
      <w:tblGrid>
        <w:gridCol w:w="3139"/>
        <w:gridCol w:w="3139"/>
        <w:gridCol w:w="3124"/>
      </w:tblGrid>
      <w:tr>
        <w:tc>
          <w:tcPr>
            <w:tcW w:type="dxa" w:w="3139"/>
          </w:tcPr>
          <w:p>
            <w:pPr>
              <w:spacing w:after="40" w:before="40"/>
              <w:jc w:val="center"/>
            </w:pPr>
            <w:r/>
            <w:r>
              <w:rPr>
                <w:rFonts w:ascii="Times New Roman" w:hAnsi="Times New Roman"/>
                <w:sz w:val="21"/>
              </w:rPr>
              <w:t>______________________</w:t>
              <w:br/>
              <w:t>Internal Project Guide</w:t>
            </w:r>
          </w:p>
        </w:tc>
        <w:tc>
          <w:tcPr>
            <w:tcW w:type="dxa" w:w="3139"/>
          </w:tcPr>
          <w:p>
            <w:pPr>
              <w:spacing w:after="40" w:before="40"/>
              <w:jc w:val="center"/>
            </w:pPr>
            <w:r/>
            <w:r>
              <w:rPr>
                <w:rFonts w:ascii="Times New Roman" w:hAnsi="Times New Roman"/>
                <w:sz w:val="21"/>
              </w:rPr>
              <w:t>______________________</w:t>
              <w:br/>
              <w:t>HOD - BCA</w:t>
            </w:r>
          </w:p>
        </w:tc>
        <w:tc>
          <w:tcPr>
            <w:tcW w:type="dxa" w:w="3125"/>
          </w:tcPr>
          <w:p>
            <w:pPr>
              <w:spacing w:after="40" w:before="40"/>
              <w:jc w:val="center"/>
            </w:pPr>
            <w:r/>
            <w:r>
              <w:rPr>
                <w:rFonts w:ascii="Times New Roman" w:hAnsi="Times New Roman"/>
                <w:sz w:val="21"/>
              </w:rPr>
              <w:t>______________________</w:t>
              <w:br/>
              <w:t>Director</w:t>
            </w:r>
          </w:p>
        </w:tc>
      </w:tr>
    </w:tbl>
    <w:sectPr w:rsidR="00FC693F" w:rsidRPr="0006063C" w:rsidSect="00034616">
      <w:headerReference w:type="default" r:id="rId21"/>
      <w:footerReference w:type="default" r:id="rId22"/>
      <w:pgSz w:w="11910" w:h="16840"/>
      <w:pgMar w:top="1340" w:right="1080" w:bottom="12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18"/>
      </w:rPr>
      <w:t xml:space="preserve">Page </w:t>
    </w: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jc w:val="center"/>
    </w:pPr>
    <w:r/>
    <w:r>
      <w:rPr>
        <w:rFonts w:ascii="Times New Roman" w:hAnsi="Times New Roman"/>
        <w:b/>
        <w:color w:val="404040"/>
        <w:sz w:val="20"/>
      </w:rPr>
      <w:t>FOOD ORDERING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e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